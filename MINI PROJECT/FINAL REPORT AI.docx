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94DC9" w14:textId="77777777" w:rsidR="001E443B" w:rsidRDefault="00F25854">
      <w:pPr>
        <w:jc w:val="center"/>
      </w:pPr>
      <w:r>
        <w:rPr>
          <w:noProof/>
        </w:rPr>
        <w:drawing>
          <wp:inline distT="0" distB="0" distL="0" distR="0" wp14:anchorId="030FC647" wp14:editId="0F365648">
            <wp:extent cx="5798185" cy="770852"/>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8"/>
                    <a:stretch>
                      <a:fillRect/>
                    </a:stretch>
                  </pic:blipFill>
                  <pic:spPr>
                    <a:xfrm>
                      <a:off x="0" y="0"/>
                      <a:ext cx="5798185" cy="770852"/>
                    </a:xfrm>
                    <a:prstGeom prst="rect">
                      <a:avLst/>
                    </a:prstGeom>
                  </pic:spPr>
                </pic:pic>
              </a:graphicData>
            </a:graphic>
          </wp:inline>
        </w:drawing>
      </w:r>
    </w:p>
    <w:p w14:paraId="103A027F" w14:textId="77777777" w:rsidR="00F25854" w:rsidRDefault="00F25854">
      <w:pPr>
        <w:jc w:val="center"/>
      </w:pPr>
    </w:p>
    <w:p w14:paraId="1C7E79E3" w14:textId="77777777" w:rsidR="001E443B" w:rsidRDefault="00000000" w:rsidP="00F25854">
      <w:pPr>
        <w:spacing w:after="240" w:line="360" w:lineRule="auto"/>
        <w:jc w:val="center"/>
      </w:pPr>
      <w:r>
        <w:rPr>
          <w:b/>
          <w:sz w:val="32"/>
        </w:rPr>
        <w:t>AI-POWERED ELECTRICAL PANEL FAULT PREDICTION AND PREVENTIVE MAINTENANCE SYSTEM</w:t>
      </w:r>
    </w:p>
    <w:p w14:paraId="3B16B256" w14:textId="77777777" w:rsidR="001E443B" w:rsidRDefault="00000000" w:rsidP="00F25854">
      <w:pPr>
        <w:spacing w:after="320" w:line="360" w:lineRule="auto"/>
        <w:jc w:val="center"/>
      </w:pPr>
      <w:r>
        <w:rPr>
          <w:b/>
          <w:sz w:val="28"/>
        </w:rPr>
        <w:t>A CAPSTONE PROJECT REPORT</w:t>
      </w:r>
    </w:p>
    <w:p w14:paraId="70C461E9" w14:textId="77777777" w:rsidR="00F25854" w:rsidRDefault="00F25854" w:rsidP="00F25854">
      <w:pPr>
        <w:spacing w:after="240" w:line="360" w:lineRule="auto"/>
        <w:jc w:val="center"/>
      </w:pPr>
      <w:r w:rsidRPr="00F25854">
        <w:rPr>
          <w:b/>
          <w:bCs/>
          <w:i/>
          <w:iCs/>
          <w:szCs w:val="24"/>
        </w:rPr>
        <w:t>A Capstone Project Report submitted in partial fulfilment of the requirements for the Course of</w:t>
      </w:r>
      <w:r w:rsidRPr="00F25854">
        <w:t xml:space="preserve"> </w:t>
      </w:r>
    </w:p>
    <w:p w14:paraId="38ED0B3A" w14:textId="77777777" w:rsidR="001E443B" w:rsidRDefault="00000000" w:rsidP="00F25854">
      <w:pPr>
        <w:spacing w:after="240" w:line="360" w:lineRule="auto"/>
        <w:jc w:val="center"/>
      </w:pPr>
      <w:r>
        <w:rPr>
          <w:b/>
          <w:sz w:val="26"/>
        </w:rPr>
        <w:t>CSA1707 - ARTIFICIAL INTELLIGENCE</w:t>
      </w:r>
    </w:p>
    <w:p w14:paraId="78D472FA" w14:textId="77777777" w:rsidR="001E443B" w:rsidRDefault="00000000" w:rsidP="00F25854">
      <w:pPr>
        <w:spacing w:after="160" w:line="360" w:lineRule="auto"/>
        <w:jc w:val="center"/>
      </w:pPr>
      <w:r>
        <w:t>to the award of the degree of</w:t>
      </w:r>
    </w:p>
    <w:p w14:paraId="094BE8E5" w14:textId="77777777" w:rsidR="001E443B" w:rsidRDefault="00000000" w:rsidP="00F25854">
      <w:pPr>
        <w:spacing w:after="80" w:line="360" w:lineRule="auto"/>
        <w:jc w:val="center"/>
      </w:pPr>
      <w:r>
        <w:rPr>
          <w:b/>
          <w:sz w:val="28"/>
        </w:rPr>
        <w:t>BACHELOR OF ENGINEERING</w:t>
      </w:r>
    </w:p>
    <w:p w14:paraId="40324746" w14:textId="77777777" w:rsidR="001E443B" w:rsidRDefault="00000000" w:rsidP="00F25854">
      <w:pPr>
        <w:spacing w:after="80" w:line="360" w:lineRule="auto"/>
        <w:jc w:val="center"/>
      </w:pPr>
      <w:r>
        <w:rPr>
          <w:b/>
        </w:rPr>
        <w:t>IN</w:t>
      </w:r>
    </w:p>
    <w:p w14:paraId="63E5171A" w14:textId="77777777" w:rsidR="001E443B" w:rsidRDefault="00000000" w:rsidP="00F25854">
      <w:pPr>
        <w:spacing w:after="320" w:line="360" w:lineRule="auto"/>
        <w:jc w:val="center"/>
      </w:pPr>
      <w:r>
        <w:rPr>
          <w:b/>
          <w:sz w:val="28"/>
        </w:rPr>
        <w:t>ARTIFICIAL INTELLIGENCE AND DATA SCIENCE</w:t>
      </w:r>
    </w:p>
    <w:p w14:paraId="66B43601" w14:textId="77777777" w:rsidR="001E443B" w:rsidRDefault="00000000" w:rsidP="00F25854">
      <w:pPr>
        <w:spacing w:after="160" w:line="360" w:lineRule="auto"/>
        <w:jc w:val="center"/>
      </w:pPr>
      <w:r>
        <w:rPr>
          <w:b/>
        </w:rPr>
        <w:t>Submitted by</w:t>
      </w:r>
    </w:p>
    <w:p w14:paraId="2A88C458" w14:textId="17621589" w:rsidR="001E443B" w:rsidRDefault="00F94D22" w:rsidP="00F25854">
      <w:pPr>
        <w:spacing w:after="60" w:line="360" w:lineRule="auto"/>
        <w:jc w:val="center"/>
      </w:pPr>
      <w:r>
        <w:rPr>
          <w:b/>
        </w:rPr>
        <w:t>V.LASYA- 192524186</w:t>
      </w:r>
    </w:p>
    <w:p w14:paraId="5BE120BC" w14:textId="77777777" w:rsidR="001E443B" w:rsidRDefault="001E443B" w:rsidP="00F25854">
      <w:pPr>
        <w:spacing w:after="60" w:line="360" w:lineRule="auto"/>
        <w:jc w:val="center"/>
      </w:pPr>
    </w:p>
    <w:p w14:paraId="66B1B20C" w14:textId="77777777" w:rsidR="001E443B" w:rsidRPr="00F25854" w:rsidRDefault="00000000" w:rsidP="00F25854">
      <w:pPr>
        <w:spacing w:after="120" w:line="360" w:lineRule="auto"/>
        <w:jc w:val="center"/>
        <w:rPr>
          <w:b/>
          <w:bCs/>
        </w:rPr>
      </w:pPr>
      <w:r w:rsidRPr="00F25854">
        <w:rPr>
          <w:b/>
          <w:bCs/>
        </w:rPr>
        <w:t>Under the Supervision of</w:t>
      </w:r>
    </w:p>
    <w:p w14:paraId="4A0869D3" w14:textId="77777777" w:rsidR="001E443B" w:rsidRDefault="00000000" w:rsidP="00F25854">
      <w:pPr>
        <w:spacing w:after="320" w:line="360" w:lineRule="auto"/>
        <w:jc w:val="center"/>
      </w:pPr>
      <w:r>
        <w:rPr>
          <w:b/>
          <w:sz w:val="26"/>
        </w:rPr>
        <w:t>Dr. R. Veeramani</w:t>
      </w:r>
    </w:p>
    <w:p w14:paraId="3FD099F8" w14:textId="77777777" w:rsidR="001E443B" w:rsidRDefault="00000000" w:rsidP="00F25854">
      <w:pPr>
        <w:spacing w:after="60" w:line="360" w:lineRule="auto"/>
        <w:jc w:val="center"/>
      </w:pPr>
      <w:r>
        <w:rPr>
          <w:b/>
          <w:sz w:val="26"/>
        </w:rPr>
        <w:t>SIMATS ENGINEERING</w:t>
      </w:r>
    </w:p>
    <w:p w14:paraId="40AFA286" w14:textId="77777777" w:rsidR="001E443B" w:rsidRDefault="00000000" w:rsidP="00F25854">
      <w:pPr>
        <w:spacing w:after="60" w:line="360" w:lineRule="auto"/>
        <w:jc w:val="center"/>
      </w:pPr>
      <w:r>
        <w:rPr>
          <w:b/>
          <w:sz w:val="22"/>
        </w:rPr>
        <w:t>Saveetha Institute of Medical and Technical Sciences</w:t>
      </w:r>
    </w:p>
    <w:p w14:paraId="2CFAC9F2" w14:textId="77777777" w:rsidR="001E443B" w:rsidRDefault="00000000" w:rsidP="00F25854">
      <w:pPr>
        <w:spacing w:line="360" w:lineRule="auto"/>
        <w:jc w:val="center"/>
      </w:pPr>
      <w:r>
        <w:rPr>
          <w:b/>
          <w:sz w:val="22"/>
        </w:rPr>
        <w:t>Chennai-602105</w:t>
      </w:r>
    </w:p>
    <w:p w14:paraId="2C220588" w14:textId="77777777" w:rsidR="001E443B" w:rsidRDefault="00000000" w:rsidP="00F25854">
      <w:pPr>
        <w:spacing w:after="0" w:line="360" w:lineRule="auto"/>
        <w:jc w:val="center"/>
      </w:pPr>
      <w:r>
        <w:rPr>
          <w:b/>
        </w:rPr>
        <w:t>SEPTEMBER – 2026</w:t>
      </w:r>
    </w:p>
    <w:p w14:paraId="303B0A39" w14:textId="77777777" w:rsidR="001E443B" w:rsidRDefault="00000000" w:rsidP="00F25854">
      <w:pPr>
        <w:spacing w:line="360" w:lineRule="auto"/>
      </w:pPr>
      <w:r>
        <w:br w:type="page"/>
      </w:r>
    </w:p>
    <w:p w14:paraId="6404020C" w14:textId="77777777" w:rsidR="001E443B" w:rsidRDefault="00000000">
      <w:pPr>
        <w:spacing w:after="0"/>
        <w:jc w:val="center"/>
      </w:pPr>
      <w:r>
        <w:rPr>
          <w:b/>
          <w:sz w:val="30"/>
        </w:rPr>
        <w:lastRenderedPageBreak/>
        <w:t>SIMATS ENGINEERING</w:t>
      </w:r>
    </w:p>
    <w:p w14:paraId="08CF824B" w14:textId="77777777" w:rsidR="001E443B" w:rsidRDefault="00000000">
      <w:pPr>
        <w:spacing w:after="0"/>
        <w:jc w:val="center"/>
      </w:pPr>
      <w:r>
        <w:rPr>
          <w:b/>
        </w:rPr>
        <w:t>Saveetha Institute of Medical and Technical Sciences</w:t>
      </w:r>
    </w:p>
    <w:p w14:paraId="1BC63B5C" w14:textId="77777777" w:rsidR="001E443B" w:rsidRDefault="00000000">
      <w:pPr>
        <w:spacing w:after="360"/>
        <w:jc w:val="center"/>
        <w:rPr>
          <w:b/>
        </w:rPr>
      </w:pPr>
      <w:r>
        <w:rPr>
          <w:b/>
        </w:rPr>
        <w:t>Chennai-602105</w:t>
      </w:r>
    </w:p>
    <w:p w14:paraId="1692F031" w14:textId="77777777" w:rsidR="00A166D3" w:rsidRDefault="00A166D3">
      <w:pPr>
        <w:spacing w:after="360"/>
        <w:jc w:val="center"/>
      </w:pPr>
    </w:p>
    <w:p w14:paraId="1EDFF02C" w14:textId="77777777" w:rsidR="001E443B" w:rsidRDefault="00000000">
      <w:pPr>
        <w:spacing w:after="360"/>
        <w:jc w:val="center"/>
      </w:pPr>
      <w:r>
        <w:rPr>
          <w:b/>
          <w:sz w:val="30"/>
        </w:rPr>
        <w:t>BONAFIDE CERTIFICATE</w:t>
      </w:r>
    </w:p>
    <w:p w14:paraId="100D80DC" w14:textId="77777777" w:rsidR="001E443B" w:rsidRDefault="00F25854" w:rsidP="00F25854">
      <w:pPr>
        <w:spacing w:after="140" w:line="360" w:lineRule="auto"/>
        <w:jc w:val="both"/>
      </w:pPr>
      <w:r>
        <w:t xml:space="preserve">              This is to certify that the Capstone Project entitled “AI-Powered Electrical Panel Fault Prediction and Preventive Maintenance System” has been carried out by </w:t>
      </w:r>
      <w:r w:rsidRPr="00F94D22">
        <w:rPr>
          <w:b/>
          <w:bCs/>
        </w:rPr>
        <w:t>V.Lasya- 192524186</w:t>
      </w:r>
      <w:r>
        <w:t xml:space="preserve">, under the supervision of </w:t>
      </w:r>
      <w:r w:rsidRPr="00F94D22">
        <w:rPr>
          <w:b/>
          <w:bCs/>
        </w:rPr>
        <w:t>Dr. R. Veeramani</w:t>
      </w:r>
      <w:r>
        <w:t xml:space="preserve"> and is submitted in partial fulfilment of the requirements for the current semester of the </w:t>
      </w:r>
      <w:r w:rsidRPr="00F94D22">
        <w:rPr>
          <w:b/>
          <w:bCs/>
        </w:rPr>
        <w:t>B.Tech Artificial Intelligence and Data Science</w:t>
      </w:r>
      <w:r>
        <w:t xml:space="preserve"> program at Saveetha Institute of Medical and Technical Sciences, Chennai.</w:t>
      </w:r>
    </w:p>
    <w:p w14:paraId="7115263A" w14:textId="77777777" w:rsidR="001E443B" w:rsidRDefault="00000000">
      <w:r>
        <w:br/>
      </w:r>
      <w:r>
        <w:br/>
      </w:r>
    </w:p>
    <w:p w14:paraId="536862A6" w14:textId="77777777" w:rsidR="00F25854" w:rsidRPr="00F25854" w:rsidRDefault="00F25854" w:rsidP="00CE6773">
      <w:pPr>
        <w:rPr>
          <w:b/>
          <w:sz w:val="20"/>
        </w:rPr>
      </w:pPr>
      <w:r w:rsidRPr="00F25854">
        <w:rPr>
          <w:b/>
          <w:sz w:val="20"/>
        </w:rPr>
        <w:t>COURSE COORDINATOR                                                                                 COURSE FACULTY</w:t>
      </w:r>
    </w:p>
    <w:p w14:paraId="669D6394" w14:textId="1DC92A5E" w:rsidR="00F25854" w:rsidRPr="00F25854" w:rsidRDefault="00BD2CA0" w:rsidP="00CE6773">
      <w:pPr>
        <w:rPr>
          <w:b/>
          <w:sz w:val="20"/>
        </w:rPr>
      </w:pPr>
      <w:r>
        <w:rPr>
          <w:b/>
          <w:sz w:val="20"/>
        </w:rPr>
        <w:t xml:space="preserve">Dr </w:t>
      </w:r>
      <w:r w:rsidR="00F94D22">
        <w:rPr>
          <w:b/>
          <w:sz w:val="20"/>
        </w:rPr>
        <w:t>. Krishna Kumar Karthiresan</w:t>
      </w:r>
      <w:r>
        <w:rPr>
          <w:b/>
          <w:sz w:val="20"/>
        </w:rPr>
        <w:t xml:space="preserve">                                                        </w:t>
      </w:r>
      <w:r w:rsidR="00CE6773">
        <w:rPr>
          <w:b/>
          <w:sz w:val="20"/>
        </w:rPr>
        <w:t xml:space="preserve">                 </w:t>
      </w:r>
      <w:r>
        <w:rPr>
          <w:b/>
          <w:sz w:val="20"/>
        </w:rPr>
        <w:t>Dr</w:t>
      </w:r>
      <w:r w:rsidR="00F94D22">
        <w:rPr>
          <w:b/>
          <w:sz w:val="20"/>
        </w:rPr>
        <w:t>. R . Veeramani</w:t>
      </w:r>
    </w:p>
    <w:p w14:paraId="3F020679" w14:textId="77777777" w:rsidR="00F25854" w:rsidRPr="00F25854" w:rsidRDefault="00BD2CA0" w:rsidP="00CE6773">
      <w:pPr>
        <w:rPr>
          <w:b/>
          <w:sz w:val="20"/>
        </w:rPr>
      </w:pPr>
      <w:r>
        <w:rPr>
          <w:b/>
          <w:sz w:val="20"/>
        </w:rPr>
        <w:t xml:space="preserve">Associate Professor </w:t>
      </w:r>
      <w:r w:rsidR="00F25854" w:rsidRPr="00F25854">
        <w:rPr>
          <w:b/>
          <w:sz w:val="20"/>
        </w:rPr>
        <w:t xml:space="preserve">    </w:t>
      </w:r>
      <w:r>
        <w:rPr>
          <w:b/>
          <w:sz w:val="20"/>
        </w:rPr>
        <w:t xml:space="preserve">                                          </w:t>
      </w:r>
      <w:r w:rsidR="00CE6773">
        <w:rPr>
          <w:b/>
          <w:sz w:val="20"/>
        </w:rPr>
        <w:t xml:space="preserve">                                                  </w:t>
      </w:r>
      <w:r>
        <w:rPr>
          <w:b/>
          <w:sz w:val="20"/>
        </w:rPr>
        <w:t>Professor</w:t>
      </w:r>
    </w:p>
    <w:p w14:paraId="4BBF2467" w14:textId="77777777" w:rsidR="00F25854" w:rsidRPr="00F25854" w:rsidRDefault="00F25854" w:rsidP="00CE6773">
      <w:pPr>
        <w:rPr>
          <w:b/>
          <w:sz w:val="20"/>
        </w:rPr>
      </w:pPr>
      <w:r w:rsidRPr="00F25854">
        <w:rPr>
          <w:b/>
          <w:sz w:val="20"/>
        </w:rPr>
        <w:t>Department</w:t>
      </w:r>
      <w:r w:rsidR="00BD2CA0">
        <w:rPr>
          <w:b/>
          <w:sz w:val="20"/>
        </w:rPr>
        <w:t xml:space="preserve"> of CSE              </w:t>
      </w:r>
      <w:r w:rsidRPr="00F25854">
        <w:rPr>
          <w:b/>
          <w:sz w:val="20"/>
        </w:rPr>
        <w:t xml:space="preserve">                                </w:t>
      </w:r>
      <w:r w:rsidR="00BD2CA0">
        <w:rPr>
          <w:b/>
          <w:sz w:val="20"/>
        </w:rPr>
        <w:t xml:space="preserve">                  </w:t>
      </w:r>
      <w:r w:rsidR="00CE6773">
        <w:rPr>
          <w:b/>
          <w:sz w:val="20"/>
        </w:rPr>
        <w:t xml:space="preserve">    </w:t>
      </w:r>
      <w:r w:rsidR="00BD2CA0">
        <w:rPr>
          <w:b/>
          <w:sz w:val="20"/>
        </w:rPr>
        <w:t xml:space="preserve"> </w:t>
      </w:r>
      <w:r w:rsidR="00CE6773">
        <w:rPr>
          <w:b/>
          <w:sz w:val="20"/>
        </w:rPr>
        <w:t xml:space="preserve">                           </w:t>
      </w:r>
      <w:r w:rsidR="00BD2CA0">
        <w:rPr>
          <w:b/>
          <w:sz w:val="20"/>
        </w:rPr>
        <w:t>Department of CSE</w:t>
      </w:r>
    </w:p>
    <w:p w14:paraId="7EE45217" w14:textId="77777777" w:rsidR="00F25854" w:rsidRPr="00F25854" w:rsidRDefault="00F25854" w:rsidP="00CE6773">
      <w:pPr>
        <w:rPr>
          <w:b/>
          <w:sz w:val="20"/>
        </w:rPr>
      </w:pPr>
      <w:r w:rsidRPr="00F25854">
        <w:rPr>
          <w:b/>
          <w:sz w:val="20"/>
        </w:rPr>
        <w:t>SIMATS Engineering</w:t>
      </w:r>
      <w:r w:rsidR="00BD2CA0">
        <w:rPr>
          <w:b/>
          <w:sz w:val="20"/>
        </w:rPr>
        <w:t xml:space="preserve">                                                              </w:t>
      </w:r>
      <w:r w:rsidR="00CE6773">
        <w:rPr>
          <w:b/>
          <w:sz w:val="20"/>
        </w:rPr>
        <w:t xml:space="preserve">                               </w:t>
      </w:r>
      <w:r w:rsidR="00BD2CA0">
        <w:rPr>
          <w:b/>
          <w:sz w:val="20"/>
        </w:rPr>
        <w:t>SIMATS Engineering</w:t>
      </w:r>
    </w:p>
    <w:p w14:paraId="182E31EC" w14:textId="77777777" w:rsidR="00F25854" w:rsidRDefault="00F25854" w:rsidP="00CE6773">
      <w:r w:rsidRPr="00F25854">
        <w:rPr>
          <w:b/>
          <w:sz w:val="20"/>
        </w:rPr>
        <w:t>SIMATS, Chennai – 602105.</w:t>
      </w:r>
      <w:r w:rsidR="00BD2CA0">
        <w:rPr>
          <w:b/>
          <w:sz w:val="20"/>
        </w:rPr>
        <w:t xml:space="preserve">                                                  </w:t>
      </w:r>
      <w:r w:rsidR="00CE6773">
        <w:rPr>
          <w:b/>
          <w:sz w:val="20"/>
        </w:rPr>
        <w:t xml:space="preserve">                               </w:t>
      </w:r>
      <w:r w:rsidR="00BD2CA0">
        <w:rPr>
          <w:b/>
          <w:sz w:val="20"/>
        </w:rPr>
        <w:t>SIMATS, Chennai - 602105</w:t>
      </w:r>
    </w:p>
    <w:p w14:paraId="3F3DDE10" w14:textId="77777777" w:rsidR="00F25854" w:rsidRPr="00F25854" w:rsidRDefault="00F25854" w:rsidP="00F25854">
      <w:pPr>
        <w:rPr>
          <w:b/>
          <w:sz w:val="20"/>
        </w:rPr>
      </w:pPr>
    </w:p>
    <w:p w14:paraId="437CCF8C" w14:textId="77777777" w:rsidR="001E443B" w:rsidRDefault="00000000">
      <w:r>
        <w:br w:type="page"/>
      </w:r>
    </w:p>
    <w:p w14:paraId="26330F7E" w14:textId="77777777" w:rsidR="001E443B" w:rsidRDefault="00000000">
      <w:pPr>
        <w:spacing w:after="0"/>
        <w:jc w:val="center"/>
      </w:pPr>
      <w:r>
        <w:rPr>
          <w:b/>
          <w:sz w:val="30"/>
        </w:rPr>
        <w:lastRenderedPageBreak/>
        <w:t>SIMATS ENGINEERING</w:t>
      </w:r>
    </w:p>
    <w:p w14:paraId="0FE62241" w14:textId="77777777" w:rsidR="001E443B" w:rsidRDefault="00000000">
      <w:pPr>
        <w:spacing w:after="0"/>
        <w:jc w:val="center"/>
      </w:pPr>
      <w:r>
        <w:rPr>
          <w:b/>
        </w:rPr>
        <w:t>Saveetha Institute of Medical and Technical Sciences</w:t>
      </w:r>
    </w:p>
    <w:p w14:paraId="0ABCC40D" w14:textId="77777777" w:rsidR="001E443B" w:rsidRDefault="00000000">
      <w:pPr>
        <w:spacing w:after="360"/>
        <w:jc w:val="center"/>
        <w:rPr>
          <w:b/>
        </w:rPr>
      </w:pPr>
      <w:r>
        <w:rPr>
          <w:b/>
        </w:rPr>
        <w:t>Chennai-602105</w:t>
      </w:r>
    </w:p>
    <w:p w14:paraId="324D44E9" w14:textId="77777777" w:rsidR="00A166D3" w:rsidRDefault="00A166D3">
      <w:pPr>
        <w:spacing w:after="360"/>
        <w:jc w:val="center"/>
      </w:pPr>
    </w:p>
    <w:p w14:paraId="06B9CF30" w14:textId="77777777" w:rsidR="001E443B" w:rsidRDefault="00000000">
      <w:pPr>
        <w:spacing w:after="360"/>
        <w:jc w:val="center"/>
      </w:pPr>
      <w:r>
        <w:rPr>
          <w:b/>
          <w:sz w:val="30"/>
        </w:rPr>
        <w:t>DECLARATION</w:t>
      </w:r>
    </w:p>
    <w:p w14:paraId="214E1B36" w14:textId="77777777" w:rsidR="001E443B" w:rsidRDefault="00BD2CA0" w:rsidP="007B3E86">
      <w:pPr>
        <w:spacing w:after="140" w:line="360" w:lineRule="auto"/>
        <w:jc w:val="both"/>
      </w:pPr>
      <w:r>
        <w:t xml:space="preserve">          I </w:t>
      </w:r>
      <w:r w:rsidRPr="00F94D22">
        <w:rPr>
          <w:b/>
          <w:bCs/>
        </w:rPr>
        <w:t>V.Lasya- 192524186</w:t>
      </w:r>
      <w:r>
        <w:t xml:space="preserve">, of the </w:t>
      </w:r>
      <w:r w:rsidRPr="00F94D22">
        <w:rPr>
          <w:b/>
          <w:bCs/>
        </w:rPr>
        <w:t>Artificial Intelligence and Data Science</w:t>
      </w:r>
      <w:r>
        <w:t xml:space="preserve"> department, SIMATS Engineering, Saveetha Institute of Medical and Technical Sciences, Chennai, hereby declare that the Capstone Project Work entitled “AI-Powered Electrical Panel Fault Prediction and Preventive Maintenance System” is the result of my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I further declare that the data, results, analysis, and findings presented in this report have not been fabricated, falsified, or manipulated. Any external tools, software, datasets, computational resources, or AI-assisted tools used during the project have been appropriately disclosed. I confirm that all applicable ethical, academic, institutional, and professional requirements have been duly followed throughout the planning, execution, analysis, and documentation of the project.</w:t>
      </w:r>
    </w:p>
    <w:p w14:paraId="4C76B7FD" w14:textId="77777777" w:rsidR="007B3E86" w:rsidRDefault="007B3E86" w:rsidP="007B3E86">
      <w:pPr>
        <w:spacing w:after="140" w:line="360" w:lineRule="auto"/>
        <w:jc w:val="both"/>
      </w:pPr>
    </w:p>
    <w:p w14:paraId="017D48CB" w14:textId="77777777" w:rsidR="007B3E86" w:rsidRDefault="007B3E86" w:rsidP="007B3E86">
      <w:pPr>
        <w:spacing w:after="140" w:line="360" w:lineRule="auto"/>
        <w:jc w:val="both"/>
      </w:pPr>
    </w:p>
    <w:p w14:paraId="3E5E4C18" w14:textId="77777777" w:rsidR="007B3E86" w:rsidRDefault="007B3E86" w:rsidP="007B3E86">
      <w:pPr>
        <w:spacing w:after="140" w:line="360" w:lineRule="auto"/>
        <w:jc w:val="both"/>
      </w:pPr>
    </w:p>
    <w:p w14:paraId="4299FEF9" w14:textId="77777777" w:rsidR="007B3E86" w:rsidRDefault="007B3E86" w:rsidP="007B3E86">
      <w:pPr>
        <w:spacing w:after="140" w:line="360" w:lineRule="auto"/>
        <w:jc w:val="both"/>
      </w:pPr>
    </w:p>
    <w:p w14:paraId="28D77BFD" w14:textId="0B248F01" w:rsidR="001E443B" w:rsidRDefault="00000000" w:rsidP="007B3E86">
      <w:pPr>
        <w:spacing w:after="140" w:line="360" w:lineRule="auto"/>
      </w:pPr>
      <w:r>
        <w:t xml:space="preserve">Place: </w:t>
      </w:r>
      <w:r w:rsidR="00F94D22">
        <w:t xml:space="preserve"> chennai</w:t>
      </w:r>
      <w:r>
        <w:br/>
        <w:t xml:space="preserve">Date: </w:t>
      </w:r>
      <w:r w:rsidR="00F94D22">
        <w:t xml:space="preserve"> 03-09-2026</w:t>
      </w:r>
    </w:p>
    <w:p w14:paraId="6DBC511B" w14:textId="77777777" w:rsidR="007B3E86" w:rsidRDefault="007B3E86" w:rsidP="007B3E86">
      <w:pPr>
        <w:spacing w:after="140" w:line="360" w:lineRule="auto"/>
      </w:pPr>
    </w:p>
    <w:p w14:paraId="6C805B7D" w14:textId="77777777" w:rsidR="007B3E86" w:rsidRDefault="007B3E86" w:rsidP="007B3E86">
      <w:pPr>
        <w:spacing w:after="140" w:line="360" w:lineRule="auto"/>
      </w:pPr>
    </w:p>
    <w:p w14:paraId="1342ACCB" w14:textId="77777777" w:rsidR="001E443B" w:rsidRDefault="00000000" w:rsidP="007B3E86">
      <w:pPr>
        <w:spacing w:after="140" w:line="360" w:lineRule="auto"/>
        <w:jc w:val="right"/>
      </w:pPr>
      <w:r w:rsidRPr="007B3E86">
        <w:rPr>
          <w:b/>
          <w:bCs/>
        </w:rPr>
        <w:t>Signature of the Student</w:t>
      </w:r>
      <w:r w:rsidRPr="007B3E86">
        <w:rPr>
          <w:b/>
          <w:bCs/>
        </w:rPr>
        <w:br/>
        <w:t>V.Lasya- 192524186</w:t>
      </w:r>
      <w:r w:rsidRPr="007B3E86">
        <w:rPr>
          <w:b/>
          <w:bCs/>
        </w:rPr>
        <w:br/>
      </w:r>
    </w:p>
    <w:p w14:paraId="7FEBAE40" w14:textId="77777777" w:rsidR="001E443B" w:rsidRDefault="00000000">
      <w:r>
        <w:lastRenderedPageBreak/>
        <w:br w:type="page"/>
      </w:r>
    </w:p>
    <w:p w14:paraId="0F88CA89" w14:textId="77777777" w:rsidR="001E443B" w:rsidRDefault="00000000">
      <w:pPr>
        <w:spacing w:after="0"/>
        <w:jc w:val="center"/>
      </w:pPr>
      <w:r>
        <w:rPr>
          <w:b/>
          <w:sz w:val="30"/>
        </w:rPr>
        <w:lastRenderedPageBreak/>
        <w:t>SIMATS ENGINEERING</w:t>
      </w:r>
    </w:p>
    <w:p w14:paraId="0DCE91DC" w14:textId="77777777" w:rsidR="001E443B" w:rsidRDefault="00000000">
      <w:pPr>
        <w:spacing w:after="0"/>
        <w:jc w:val="center"/>
      </w:pPr>
      <w:r>
        <w:rPr>
          <w:b/>
        </w:rPr>
        <w:t>Saveetha Institute of Medical and Technical Sciences</w:t>
      </w:r>
    </w:p>
    <w:p w14:paraId="48BE5F37" w14:textId="77777777" w:rsidR="001E443B" w:rsidRDefault="00000000">
      <w:pPr>
        <w:spacing w:after="360"/>
        <w:jc w:val="center"/>
      </w:pPr>
      <w:r>
        <w:rPr>
          <w:b/>
        </w:rPr>
        <w:t>Chennai-602105</w:t>
      </w:r>
    </w:p>
    <w:p w14:paraId="4A57A6F5" w14:textId="77777777" w:rsidR="001E443B" w:rsidRDefault="00000000">
      <w:pPr>
        <w:spacing w:after="120"/>
        <w:jc w:val="center"/>
      </w:pPr>
      <w:r>
        <w:rPr>
          <w:b/>
          <w:sz w:val="30"/>
        </w:rPr>
        <w:t>INDIVIDUAL CONTRIBUTION STATEMENT</w:t>
      </w:r>
    </w:p>
    <w:p w14:paraId="1FACE703" w14:textId="77777777" w:rsidR="001E443B" w:rsidRDefault="001E443B">
      <w:pPr>
        <w:spacing w:after="240"/>
        <w:jc w:val="center"/>
      </w:pPr>
    </w:p>
    <w:tbl>
      <w:tblPr>
        <w:tblStyle w:val="TableGrid"/>
        <w:tblW w:w="0" w:type="auto"/>
        <w:jc w:val="center"/>
        <w:tblLook w:val="04A0" w:firstRow="1" w:lastRow="0" w:firstColumn="1" w:lastColumn="0" w:noHBand="0" w:noVBand="1"/>
      </w:tblPr>
      <w:tblGrid>
        <w:gridCol w:w="1685"/>
        <w:gridCol w:w="1867"/>
        <w:gridCol w:w="1538"/>
        <w:gridCol w:w="1519"/>
        <w:gridCol w:w="1654"/>
        <w:gridCol w:w="1519"/>
      </w:tblGrid>
      <w:tr w:rsidR="001E443B" w:rsidRPr="00003B77" w14:paraId="458FBDBE" w14:textId="77777777" w:rsidTr="007B3E86">
        <w:trPr>
          <w:jc w:val="center"/>
        </w:trPr>
        <w:tc>
          <w:tcPr>
            <w:tcW w:w="1524" w:type="dxa"/>
            <w:shd w:val="clear" w:color="auto" w:fill="D9E2F3"/>
            <w:vAlign w:val="center"/>
          </w:tcPr>
          <w:p w14:paraId="4727280B" w14:textId="77777777" w:rsidR="001E443B" w:rsidRPr="00003B77" w:rsidRDefault="00000000" w:rsidP="00003B77">
            <w:pPr>
              <w:spacing w:line="276" w:lineRule="auto"/>
              <w:jc w:val="center"/>
              <w:rPr>
                <w:szCs w:val="24"/>
              </w:rPr>
            </w:pPr>
            <w:r w:rsidRPr="00003B77">
              <w:rPr>
                <w:b/>
                <w:szCs w:val="24"/>
              </w:rPr>
              <w:t>Student Name / Register No.</w:t>
            </w:r>
          </w:p>
        </w:tc>
        <w:tc>
          <w:tcPr>
            <w:tcW w:w="1632" w:type="dxa"/>
            <w:shd w:val="clear" w:color="auto" w:fill="D9E2F3"/>
            <w:vAlign w:val="center"/>
          </w:tcPr>
          <w:p w14:paraId="4438128D" w14:textId="77777777" w:rsidR="001E443B" w:rsidRPr="00003B77" w:rsidRDefault="00000000" w:rsidP="00003B77">
            <w:pPr>
              <w:spacing w:line="276" w:lineRule="auto"/>
              <w:jc w:val="center"/>
              <w:rPr>
                <w:szCs w:val="24"/>
              </w:rPr>
            </w:pPr>
            <w:r w:rsidRPr="00003B77">
              <w:rPr>
                <w:b/>
                <w:szCs w:val="24"/>
              </w:rPr>
              <w:t>Specific Responsibilities</w:t>
            </w:r>
          </w:p>
        </w:tc>
        <w:tc>
          <w:tcPr>
            <w:tcW w:w="1740" w:type="dxa"/>
            <w:shd w:val="clear" w:color="auto" w:fill="D9E2F3"/>
            <w:vAlign w:val="center"/>
          </w:tcPr>
          <w:p w14:paraId="362C7BEC" w14:textId="77777777" w:rsidR="001E443B" w:rsidRPr="00003B77" w:rsidRDefault="00000000" w:rsidP="00003B77">
            <w:pPr>
              <w:spacing w:line="276" w:lineRule="auto"/>
              <w:jc w:val="center"/>
              <w:rPr>
                <w:szCs w:val="24"/>
              </w:rPr>
            </w:pPr>
            <w:r w:rsidRPr="00003B77">
              <w:rPr>
                <w:b/>
                <w:szCs w:val="24"/>
              </w:rPr>
              <w:t>Design &amp; Development Contribution</w:t>
            </w:r>
          </w:p>
        </w:tc>
        <w:tc>
          <w:tcPr>
            <w:tcW w:w="1632" w:type="dxa"/>
            <w:shd w:val="clear" w:color="auto" w:fill="D9E2F3"/>
            <w:vAlign w:val="center"/>
          </w:tcPr>
          <w:p w14:paraId="639AD843" w14:textId="77777777" w:rsidR="001E443B" w:rsidRPr="00003B77" w:rsidRDefault="00000000" w:rsidP="00003B77">
            <w:pPr>
              <w:spacing w:line="276" w:lineRule="auto"/>
              <w:jc w:val="center"/>
              <w:rPr>
                <w:szCs w:val="24"/>
              </w:rPr>
            </w:pPr>
            <w:r w:rsidRPr="00003B77">
              <w:rPr>
                <w:b/>
                <w:szCs w:val="24"/>
              </w:rPr>
              <w:t>Testing &amp; Analysis Contribution</w:t>
            </w:r>
          </w:p>
        </w:tc>
        <w:tc>
          <w:tcPr>
            <w:tcW w:w="1836" w:type="dxa"/>
            <w:shd w:val="clear" w:color="auto" w:fill="D9E2F3"/>
            <w:vAlign w:val="center"/>
          </w:tcPr>
          <w:p w14:paraId="46675FC6" w14:textId="77777777" w:rsidR="001E443B" w:rsidRPr="00003B77" w:rsidRDefault="00000000" w:rsidP="00003B77">
            <w:pPr>
              <w:spacing w:line="276" w:lineRule="auto"/>
              <w:jc w:val="center"/>
              <w:rPr>
                <w:szCs w:val="24"/>
              </w:rPr>
            </w:pPr>
            <w:r w:rsidRPr="00003B77">
              <w:rPr>
                <w:b/>
                <w:szCs w:val="24"/>
              </w:rPr>
              <w:t>Report Contribution</w:t>
            </w:r>
          </w:p>
        </w:tc>
        <w:tc>
          <w:tcPr>
            <w:tcW w:w="1428" w:type="dxa"/>
            <w:shd w:val="clear" w:color="auto" w:fill="D9E2F3"/>
            <w:vAlign w:val="center"/>
          </w:tcPr>
          <w:p w14:paraId="06D21C2E" w14:textId="77777777" w:rsidR="001E443B" w:rsidRPr="00003B77" w:rsidRDefault="00000000" w:rsidP="00003B77">
            <w:pPr>
              <w:spacing w:line="276" w:lineRule="auto"/>
              <w:jc w:val="center"/>
              <w:rPr>
                <w:szCs w:val="24"/>
              </w:rPr>
            </w:pPr>
            <w:r w:rsidRPr="00003B77">
              <w:rPr>
                <w:b/>
                <w:szCs w:val="24"/>
              </w:rPr>
              <w:t>Approx. Contribution (%)</w:t>
            </w:r>
          </w:p>
        </w:tc>
      </w:tr>
      <w:tr w:rsidR="001E443B" w:rsidRPr="00003B77" w14:paraId="7D01FDF4" w14:textId="77777777" w:rsidTr="007B3E86">
        <w:trPr>
          <w:jc w:val="center"/>
        </w:trPr>
        <w:tc>
          <w:tcPr>
            <w:tcW w:w="1524" w:type="dxa"/>
            <w:vAlign w:val="center"/>
          </w:tcPr>
          <w:p w14:paraId="366F023B" w14:textId="77777777" w:rsidR="001E443B" w:rsidRPr="00003B77" w:rsidRDefault="00000000" w:rsidP="00003B77">
            <w:pPr>
              <w:spacing w:line="276" w:lineRule="auto"/>
              <w:jc w:val="center"/>
              <w:rPr>
                <w:szCs w:val="24"/>
              </w:rPr>
            </w:pPr>
            <w:r w:rsidRPr="00003B77">
              <w:rPr>
                <w:szCs w:val="24"/>
              </w:rPr>
              <w:t>V.Lasya- 192524186</w:t>
            </w:r>
          </w:p>
        </w:tc>
        <w:tc>
          <w:tcPr>
            <w:tcW w:w="1632" w:type="dxa"/>
            <w:vAlign w:val="center"/>
          </w:tcPr>
          <w:p w14:paraId="5BB573F7" w14:textId="77777777" w:rsidR="001E443B" w:rsidRPr="00003B77" w:rsidRDefault="007B3E86" w:rsidP="00003B77">
            <w:pPr>
              <w:spacing w:line="276" w:lineRule="auto"/>
              <w:rPr>
                <w:szCs w:val="24"/>
              </w:rPr>
            </w:pPr>
            <w:r w:rsidRPr="00003B77">
              <w:rPr>
                <w:szCs w:val="24"/>
              </w:rPr>
              <w:t>Data acquisition and continuous monitoring of electrical-panel parameters.</w:t>
            </w:r>
          </w:p>
        </w:tc>
        <w:tc>
          <w:tcPr>
            <w:tcW w:w="1740" w:type="dxa"/>
            <w:vAlign w:val="center"/>
          </w:tcPr>
          <w:p w14:paraId="5B2E9F19" w14:textId="77777777" w:rsidR="001E443B" w:rsidRPr="00003B77" w:rsidRDefault="007B3E86" w:rsidP="00003B77">
            <w:pPr>
              <w:spacing w:line="276" w:lineRule="auto"/>
              <w:rPr>
                <w:szCs w:val="24"/>
              </w:rPr>
            </w:pPr>
            <w:r w:rsidRPr="00003B77">
              <w:rPr>
                <w:szCs w:val="24"/>
              </w:rPr>
              <w:t>Defined the monitoring inputs and data flow for voltage, current, power, power factor, temperature, vibration and load percentage; worked on timestamping, validation and preparation of sensor or historical data.</w:t>
            </w:r>
          </w:p>
        </w:tc>
        <w:tc>
          <w:tcPr>
            <w:tcW w:w="1632" w:type="dxa"/>
            <w:vAlign w:val="center"/>
          </w:tcPr>
          <w:p w14:paraId="269A7027" w14:textId="77777777" w:rsidR="001E443B" w:rsidRPr="00003B77" w:rsidRDefault="007B3E86" w:rsidP="00003B77">
            <w:pPr>
              <w:spacing w:line="276" w:lineRule="auto"/>
              <w:rPr>
                <w:szCs w:val="24"/>
              </w:rPr>
            </w:pPr>
            <w:r w:rsidRPr="00003B77">
              <w:rPr>
                <w:szCs w:val="24"/>
              </w:rPr>
              <w:t>Checked parameter readings, timestamp validation, missing-value handling and preprocessing readiness; analysed whether inputs represented normal and abnormal operating patterns.</w:t>
            </w:r>
          </w:p>
        </w:tc>
        <w:tc>
          <w:tcPr>
            <w:tcW w:w="1836" w:type="dxa"/>
            <w:vAlign w:val="center"/>
          </w:tcPr>
          <w:p w14:paraId="0DCD5B7E" w14:textId="77777777" w:rsidR="001E443B" w:rsidRPr="00003B77" w:rsidRDefault="007B3E86" w:rsidP="00003B77">
            <w:pPr>
              <w:spacing w:line="276" w:lineRule="auto"/>
              <w:rPr>
                <w:szCs w:val="24"/>
              </w:rPr>
            </w:pPr>
            <w:r w:rsidRPr="00003B77">
              <w:rPr>
                <w:szCs w:val="24"/>
              </w:rPr>
              <w:t>Prepared the introduction, abstract, problem statement, objectives, existing-system analysis, proposed-system overview, dataset description and Module 1 documentation.</w:t>
            </w:r>
          </w:p>
        </w:tc>
        <w:tc>
          <w:tcPr>
            <w:tcW w:w="1428" w:type="dxa"/>
            <w:vAlign w:val="center"/>
          </w:tcPr>
          <w:p w14:paraId="1A3BA3A7" w14:textId="77777777" w:rsidR="001E443B" w:rsidRPr="00003B77" w:rsidRDefault="00000000" w:rsidP="00003B77">
            <w:pPr>
              <w:spacing w:line="276" w:lineRule="auto"/>
              <w:rPr>
                <w:szCs w:val="24"/>
              </w:rPr>
            </w:pPr>
            <w:r w:rsidRPr="00003B77">
              <w:rPr>
                <w:szCs w:val="24"/>
              </w:rPr>
              <w:t>33.33%</w:t>
            </w:r>
          </w:p>
        </w:tc>
      </w:tr>
      <w:tr w:rsidR="001E443B" w:rsidRPr="00003B77" w14:paraId="0E28A618" w14:textId="77777777" w:rsidTr="007B3E86">
        <w:trPr>
          <w:trHeight w:val="497"/>
          <w:jc w:val="center"/>
        </w:trPr>
        <w:tc>
          <w:tcPr>
            <w:tcW w:w="1524" w:type="dxa"/>
            <w:vAlign w:val="center"/>
          </w:tcPr>
          <w:p w14:paraId="507873FF" w14:textId="77777777" w:rsidR="001E443B" w:rsidRPr="00003B77" w:rsidRDefault="00000000" w:rsidP="00003B77">
            <w:pPr>
              <w:spacing w:line="276" w:lineRule="auto"/>
              <w:jc w:val="center"/>
              <w:rPr>
                <w:szCs w:val="24"/>
              </w:rPr>
            </w:pPr>
            <w:r w:rsidRPr="00003B77">
              <w:rPr>
                <w:szCs w:val="24"/>
              </w:rPr>
              <w:t>V.G.Abbiramy- 192524097</w:t>
            </w:r>
          </w:p>
        </w:tc>
        <w:tc>
          <w:tcPr>
            <w:tcW w:w="1632" w:type="dxa"/>
            <w:vAlign w:val="center"/>
          </w:tcPr>
          <w:p w14:paraId="3806EF4E" w14:textId="77777777" w:rsidR="001E443B" w:rsidRPr="00003B77" w:rsidRDefault="001E443B" w:rsidP="00003B77">
            <w:pPr>
              <w:spacing w:line="276" w:lineRule="auto"/>
              <w:rPr>
                <w:szCs w:val="24"/>
              </w:rPr>
            </w:pPr>
            <w:r w:rsidRPr="00003B77">
              <w:rPr>
                <w:szCs w:val="24"/>
              </w:rPr>
              <w:t>AI fault-prediction workflow, feature engineering and machine-learning evaluation.</w:t>
            </w:r>
          </w:p>
        </w:tc>
        <w:tc>
          <w:tcPr>
            <w:tcW w:w="1740" w:type="dxa"/>
            <w:vAlign w:val="center"/>
          </w:tcPr>
          <w:p w14:paraId="7D174BDD" w14:textId="77777777" w:rsidR="001E443B" w:rsidRPr="00003B77" w:rsidRDefault="001E443B" w:rsidP="00003B77">
            <w:pPr>
              <w:spacing w:line="276" w:lineRule="auto"/>
              <w:rPr>
                <w:szCs w:val="24"/>
              </w:rPr>
            </w:pPr>
            <w:r w:rsidRPr="00003B77">
              <w:rPr>
                <w:szCs w:val="24"/>
              </w:rPr>
              <w:t xml:space="preserve">Worked on the AI/ML stage that cleans sensor data, creates moving averages, temperature rise, load percentage </w:t>
            </w:r>
            <w:r w:rsidRPr="00003B77">
              <w:rPr>
                <w:szCs w:val="24"/>
              </w:rPr>
              <w:lastRenderedPageBreak/>
              <w:t>and rate-of-change features, and returns fault probability, predicted fault category and confidence.</w:t>
            </w:r>
          </w:p>
        </w:tc>
        <w:tc>
          <w:tcPr>
            <w:tcW w:w="1632" w:type="dxa"/>
            <w:vAlign w:val="center"/>
          </w:tcPr>
          <w:p w14:paraId="01C656E6" w14:textId="77777777" w:rsidR="001E443B" w:rsidRPr="00003B77" w:rsidRDefault="001E443B" w:rsidP="00003B77">
            <w:pPr>
              <w:spacing w:line="276" w:lineRule="auto"/>
              <w:rPr>
                <w:szCs w:val="24"/>
              </w:rPr>
            </w:pPr>
            <w:r w:rsidRPr="00003B77">
              <w:rPr>
                <w:szCs w:val="24"/>
              </w:rPr>
              <w:lastRenderedPageBreak/>
              <w:t xml:space="preserve">Planned evaluation using accuracy, precision, recall, F1-score and confusion matrix, while considering </w:t>
            </w:r>
            <w:r w:rsidRPr="00003B77">
              <w:rPr>
                <w:szCs w:val="24"/>
              </w:rPr>
              <w:lastRenderedPageBreak/>
              <w:t>false-alarm rate and validation of configurable thresholds against safe operating limits.</w:t>
            </w:r>
          </w:p>
        </w:tc>
        <w:tc>
          <w:tcPr>
            <w:tcW w:w="1836" w:type="dxa"/>
            <w:vAlign w:val="center"/>
          </w:tcPr>
          <w:p w14:paraId="3100618A" w14:textId="77777777" w:rsidR="001E443B" w:rsidRPr="00003B77" w:rsidRDefault="001E443B" w:rsidP="00003B77">
            <w:pPr>
              <w:spacing w:line="276" w:lineRule="auto"/>
              <w:rPr>
                <w:szCs w:val="24"/>
              </w:rPr>
            </w:pPr>
            <w:r w:rsidRPr="00003B77">
              <w:rPr>
                <w:szCs w:val="24"/>
              </w:rPr>
              <w:lastRenderedPageBreak/>
              <w:t xml:space="preserve">Prepared the literature-review comparison, AI fault-prediction module, methodology, model-evaluation </w:t>
            </w:r>
            <w:r w:rsidRPr="00003B77">
              <w:rPr>
                <w:szCs w:val="24"/>
              </w:rPr>
              <w:lastRenderedPageBreak/>
              <w:t>discussion and technical explanation of the prediction workflow.</w:t>
            </w:r>
          </w:p>
        </w:tc>
        <w:tc>
          <w:tcPr>
            <w:tcW w:w="1428" w:type="dxa"/>
            <w:vAlign w:val="center"/>
          </w:tcPr>
          <w:p w14:paraId="76AAB683" w14:textId="77777777" w:rsidR="001E443B" w:rsidRPr="00003B77" w:rsidRDefault="00000000" w:rsidP="00003B77">
            <w:pPr>
              <w:spacing w:line="276" w:lineRule="auto"/>
              <w:rPr>
                <w:szCs w:val="24"/>
              </w:rPr>
            </w:pPr>
            <w:r w:rsidRPr="00003B77">
              <w:rPr>
                <w:szCs w:val="24"/>
              </w:rPr>
              <w:lastRenderedPageBreak/>
              <w:t>33.33%</w:t>
            </w:r>
          </w:p>
        </w:tc>
      </w:tr>
      <w:tr w:rsidR="005F769F" w:rsidRPr="00003B77" w14:paraId="6CF6DD6E" w14:textId="77777777">
        <w:trPr>
          <w:jc w:val="center"/>
        </w:trPr>
        <w:tc>
          <w:tcPr>
            <w:tcW w:w="1522" w:type="dxa"/>
          </w:tcPr>
          <w:p w14:paraId="4878ACC7" w14:textId="77777777" w:rsidR="005F769F" w:rsidRPr="00003B77" w:rsidRDefault="00000000" w:rsidP="00003B77">
            <w:pPr>
              <w:spacing w:line="276" w:lineRule="auto"/>
              <w:rPr>
                <w:szCs w:val="24"/>
              </w:rPr>
            </w:pPr>
            <w:r w:rsidRPr="00003B77">
              <w:rPr>
                <w:szCs w:val="24"/>
              </w:rPr>
              <w:t>S.Divyasri- 192524388</w:t>
            </w:r>
          </w:p>
        </w:tc>
        <w:tc>
          <w:tcPr>
            <w:tcW w:w="1630" w:type="dxa"/>
          </w:tcPr>
          <w:p w14:paraId="588921C3" w14:textId="77777777" w:rsidR="005F769F" w:rsidRPr="00003B77" w:rsidRDefault="00000000" w:rsidP="00003B77">
            <w:pPr>
              <w:spacing w:line="276" w:lineRule="auto"/>
              <w:rPr>
                <w:szCs w:val="24"/>
              </w:rPr>
            </w:pPr>
            <w:r w:rsidRPr="00003B77">
              <w:rPr>
                <w:szCs w:val="24"/>
              </w:rPr>
              <w:t>Risk classification, alert generation, preventive-maintenance recommendations and maintenance-history design.</w:t>
            </w:r>
          </w:p>
        </w:tc>
        <w:tc>
          <w:tcPr>
            <w:tcW w:w="1738" w:type="dxa"/>
          </w:tcPr>
          <w:p w14:paraId="1FE11D05" w14:textId="77777777" w:rsidR="005F769F" w:rsidRPr="00003B77" w:rsidRDefault="00000000" w:rsidP="00003B77">
            <w:pPr>
              <w:spacing w:line="276" w:lineRule="auto"/>
              <w:rPr>
                <w:szCs w:val="24"/>
              </w:rPr>
            </w:pPr>
            <w:r w:rsidRPr="00003B77">
              <w:rPr>
                <w:szCs w:val="24"/>
              </w:rPr>
              <w:t>Designed the conversion of model output into Normal, Warning and Critical states and mapped predicted risk or sensor thresholds to actions such as inspection, cooling, load balancing, tightening or component replacement.</w:t>
            </w:r>
          </w:p>
        </w:tc>
        <w:tc>
          <w:tcPr>
            <w:tcW w:w="1630" w:type="dxa"/>
          </w:tcPr>
          <w:p w14:paraId="1A2300DE" w14:textId="77777777" w:rsidR="005F769F" w:rsidRPr="00003B77" w:rsidRDefault="00000000" w:rsidP="00003B77">
            <w:pPr>
              <w:spacing w:line="276" w:lineRule="auto"/>
              <w:rPr>
                <w:szCs w:val="24"/>
              </w:rPr>
            </w:pPr>
            <w:r w:rsidRPr="00003B77">
              <w:rPr>
                <w:szCs w:val="24"/>
              </w:rPr>
              <w:t>Reviewed alert thresholds, risk-state transitions and maintenance-action recording, with attention to false alarms and validation against safe operating limits.</w:t>
            </w:r>
          </w:p>
        </w:tc>
        <w:tc>
          <w:tcPr>
            <w:tcW w:w="1835" w:type="dxa"/>
          </w:tcPr>
          <w:p w14:paraId="4BE4F307" w14:textId="77777777" w:rsidR="005F769F" w:rsidRPr="00003B77" w:rsidRDefault="00000000" w:rsidP="00003B77">
            <w:pPr>
              <w:spacing w:line="276" w:lineRule="auto"/>
              <w:rPr>
                <w:szCs w:val="24"/>
              </w:rPr>
            </w:pPr>
            <w:r w:rsidRPr="00003B77">
              <w:rPr>
                <w:szCs w:val="24"/>
              </w:rPr>
              <w:t>Prepared the proposed-system features, Module 3 documentation, results-and-discussion interpretation, conclusion, future scope and individual reflection.</w:t>
            </w:r>
          </w:p>
        </w:tc>
        <w:tc>
          <w:tcPr>
            <w:tcW w:w="1427" w:type="dxa"/>
          </w:tcPr>
          <w:p w14:paraId="294C3E18" w14:textId="77777777" w:rsidR="005F769F" w:rsidRPr="00003B77" w:rsidRDefault="00000000" w:rsidP="00003B77">
            <w:pPr>
              <w:spacing w:line="276" w:lineRule="auto"/>
              <w:rPr>
                <w:szCs w:val="24"/>
              </w:rPr>
            </w:pPr>
            <w:r w:rsidRPr="00003B77">
              <w:rPr>
                <w:szCs w:val="24"/>
              </w:rPr>
              <w:t>33.33%</w:t>
            </w:r>
          </w:p>
        </w:tc>
      </w:tr>
      <w:tr w:rsidR="005F769F" w:rsidRPr="00003B77" w14:paraId="0B3C2C0D" w14:textId="77777777">
        <w:trPr>
          <w:jc w:val="center"/>
        </w:trPr>
        <w:tc>
          <w:tcPr>
            <w:tcW w:w="1522" w:type="dxa"/>
          </w:tcPr>
          <w:p w14:paraId="5599C670" w14:textId="77777777" w:rsidR="005F769F" w:rsidRPr="00003B77" w:rsidRDefault="00000000" w:rsidP="00003B77">
            <w:pPr>
              <w:spacing w:line="276" w:lineRule="auto"/>
              <w:rPr>
                <w:szCs w:val="24"/>
              </w:rPr>
            </w:pPr>
            <w:r w:rsidRPr="00003B77">
              <w:rPr>
                <w:szCs w:val="24"/>
              </w:rPr>
              <w:t>Total</w:t>
            </w:r>
          </w:p>
        </w:tc>
        <w:tc>
          <w:tcPr>
            <w:tcW w:w="1630" w:type="dxa"/>
          </w:tcPr>
          <w:p w14:paraId="075E8BBC" w14:textId="77777777" w:rsidR="005F769F" w:rsidRPr="00003B77" w:rsidRDefault="005F769F" w:rsidP="00003B77">
            <w:pPr>
              <w:spacing w:line="276" w:lineRule="auto"/>
              <w:rPr>
                <w:szCs w:val="24"/>
              </w:rPr>
            </w:pPr>
          </w:p>
        </w:tc>
        <w:tc>
          <w:tcPr>
            <w:tcW w:w="1738" w:type="dxa"/>
          </w:tcPr>
          <w:p w14:paraId="512364FE" w14:textId="77777777" w:rsidR="005F769F" w:rsidRPr="00003B77" w:rsidRDefault="005F769F" w:rsidP="00003B77">
            <w:pPr>
              <w:spacing w:line="276" w:lineRule="auto"/>
              <w:rPr>
                <w:szCs w:val="24"/>
              </w:rPr>
            </w:pPr>
          </w:p>
        </w:tc>
        <w:tc>
          <w:tcPr>
            <w:tcW w:w="1630" w:type="dxa"/>
          </w:tcPr>
          <w:p w14:paraId="55E638DE" w14:textId="77777777" w:rsidR="005F769F" w:rsidRPr="00003B77" w:rsidRDefault="005F769F" w:rsidP="00003B77">
            <w:pPr>
              <w:spacing w:line="276" w:lineRule="auto"/>
              <w:rPr>
                <w:szCs w:val="24"/>
              </w:rPr>
            </w:pPr>
          </w:p>
        </w:tc>
        <w:tc>
          <w:tcPr>
            <w:tcW w:w="1835" w:type="dxa"/>
          </w:tcPr>
          <w:p w14:paraId="7C207942" w14:textId="77777777" w:rsidR="005F769F" w:rsidRPr="00003B77" w:rsidRDefault="005F769F" w:rsidP="00003B77">
            <w:pPr>
              <w:spacing w:line="276" w:lineRule="auto"/>
              <w:rPr>
                <w:szCs w:val="24"/>
              </w:rPr>
            </w:pPr>
          </w:p>
        </w:tc>
        <w:tc>
          <w:tcPr>
            <w:tcW w:w="1427" w:type="dxa"/>
          </w:tcPr>
          <w:p w14:paraId="04D8C64D" w14:textId="77777777" w:rsidR="005F769F" w:rsidRPr="00003B77" w:rsidRDefault="00000000" w:rsidP="00003B77">
            <w:pPr>
              <w:spacing w:line="276" w:lineRule="auto"/>
              <w:rPr>
                <w:szCs w:val="24"/>
              </w:rPr>
            </w:pPr>
            <w:r w:rsidRPr="00003B77">
              <w:rPr>
                <w:szCs w:val="24"/>
              </w:rPr>
              <w:t>100%</w:t>
            </w:r>
          </w:p>
        </w:tc>
      </w:tr>
    </w:tbl>
    <w:p w14:paraId="1E72AB6B" w14:textId="77777777" w:rsidR="001E443B" w:rsidRDefault="001E443B"/>
    <w:p w14:paraId="3026E04B" w14:textId="77777777" w:rsidR="001E443B" w:rsidRDefault="00000000">
      <w:r>
        <w:br w:type="page"/>
      </w:r>
    </w:p>
    <w:p w14:paraId="5E776E78" w14:textId="77777777" w:rsidR="001E443B" w:rsidRDefault="00000000">
      <w:pPr>
        <w:spacing w:after="360"/>
        <w:jc w:val="center"/>
      </w:pPr>
      <w:r>
        <w:rPr>
          <w:b/>
          <w:sz w:val="30"/>
        </w:rPr>
        <w:lastRenderedPageBreak/>
        <w:t>ABSTRACT</w:t>
      </w:r>
    </w:p>
    <w:p w14:paraId="26D5C78A" w14:textId="77777777" w:rsidR="001E443B" w:rsidRDefault="00000000" w:rsidP="00884768">
      <w:pPr>
        <w:spacing w:after="140" w:line="360" w:lineRule="auto"/>
        <w:jc w:val="both"/>
      </w:pPr>
      <w:r>
        <w:t>Medical imaging techniques such as Magnetic Resonance Imaging (MRI) and Computed Tomography (CT) generate large volumes of image data that play a critical role in the early detection and diagnosis of tumours. Manually analysing these images is time-consuming, requires expert radiological knowledge, and is prone to human error due to the subtle and irregular appearance of tumour regions. The proposed project, AI-Powered Electrical Panel Fault Prediction and Preventive Maintenance System, addresses this challenge by developing an automated pipeline that loads MRI/CT scans, preprocesses them, segments tumour regions, classifies abnormal tissue, and evaluates the quality of the segmentation output. The system uses OpenCV for image loading and preprocessing operations such as noise removal, contrast enhancement, and normalization. Thresholding and morphological operations are applied to isolate candidate regions of interest, while a U-Net based Convolutional Neural Network (CNN) architecture is used to perform pixel-level segmentation of tumour boundaries. A CNN classifier further distinguishes abnormal regions from healthy tissue, assisting in diagnostic decision-making. The segmentation performance is evaluated using the Dice Similarity Coefficient and Intersection over Union (IoU), with target thresholds of Dice Score ≥ 0.90 and IoU ≥ 0.85, while the classification module is evaluated for an accuracy of at least 92%. The expected outcome is an accurate and reliable tumour localization system that can assist radiologists and clinicians in diagnostic assistance, thereby reducing manual workload and improving the consistency of tumour identification in medical images.</w:t>
      </w:r>
    </w:p>
    <w:p w14:paraId="7254B9B8" w14:textId="77777777" w:rsidR="001E443B" w:rsidRDefault="00000000" w:rsidP="00884768">
      <w:pPr>
        <w:spacing w:after="140" w:line="360" w:lineRule="auto"/>
        <w:jc w:val="both"/>
      </w:pPr>
      <w:r>
        <w:rPr>
          <w:b/>
        </w:rPr>
        <w:t>Keywords:</w:t>
      </w:r>
      <w:r>
        <w:t xml:space="preserve"> Medical Image Analysis, OpenCV, Tumour Segmentation, U-Net, CNN, Computer Vision</w:t>
      </w:r>
    </w:p>
    <w:p w14:paraId="3765B7B6" w14:textId="77777777" w:rsidR="001E443B" w:rsidRDefault="00000000" w:rsidP="00884768">
      <w:pPr>
        <w:spacing w:line="360" w:lineRule="auto"/>
        <w:jc w:val="both"/>
      </w:pPr>
      <w:r>
        <w:br w:type="page"/>
      </w:r>
    </w:p>
    <w:p w14:paraId="5445A24C" w14:textId="77777777" w:rsidR="001E443B" w:rsidRDefault="00000000">
      <w:pPr>
        <w:spacing w:after="280"/>
        <w:jc w:val="center"/>
      </w:pPr>
      <w:r>
        <w:rPr>
          <w:b/>
          <w:sz w:val="30"/>
        </w:rPr>
        <w:lastRenderedPageBreak/>
        <w:t>TABLE OF CONTENTS</w:t>
      </w:r>
    </w:p>
    <w:tbl>
      <w:tblPr>
        <w:tblStyle w:val="TableGrid"/>
        <w:tblW w:w="0" w:type="auto"/>
        <w:jc w:val="center"/>
        <w:tblLook w:val="04A0" w:firstRow="1" w:lastRow="0" w:firstColumn="1" w:lastColumn="0" w:noHBand="0" w:noVBand="1"/>
      </w:tblPr>
      <w:tblGrid>
        <w:gridCol w:w="3260"/>
        <w:gridCol w:w="3262"/>
        <w:gridCol w:w="3260"/>
      </w:tblGrid>
      <w:tr w:rsidR="001E443B" w14:paraId="4932D5E1" w14:textId="77777777">
        <w:trPr>
          <w:jc w:val="center"/>
        </w:trPr>
        <w:tc>
          <w:tcPr>
            <w:tcW w:w="3264" w:type="dxa"/>
            <w:shd w:val="clear" w:color="auto" w:fill="D9E2F3"/>
            <w:vAlign w:val="center"/>
          </w:tcPr>
          <w:p w14:paraId="0E702E01" w14:textId="77777777" w:rsidR="001E443B" w:rsidRDefault="00000000">
            <w:pPr>
              <w:jc w:val="center"/>
            </w:pPr>
            <w:r>
              <w:rPr>
                <w:b/>
                <w:sz w:val="18"/>
              </w:rPr>
              <w:t>Sl. No</w:t>
            </w:r>
          </w:p>
        </w:tc>
        <w:tc>
          <w:tcPr>
            <w:tcW w:w="3264" w:type="dxa"/>
            <w:shd w:val="clear" w:color="auto" w:fill="D9E2F3"/>
            <w:vAlign w:val="center"/>
          </w:tcPr>
          <w:p w14:paraId="00A1A187" w14:textId="77777777" w:rsidR="001E443B" w:rsidRDefault="00000000">
            <w:pPr>
              <w:jc w:val="center"/>
            </w:pPr>
            <w:r>
              <w:rPr>
                <w:b/>
                <w:sz w:val="18"/>
              </w:rPr>
              <w:t>Title</w:t>
            </w:r>
          </w:p>
        </w:tc>
        <w:tc>
          <w:tcPr>
            <w:tcW w:w="3264" w:type="dxa"/>
            <w:shd w:val="clear" w:color="auto" w:fill="D9E2F3"/>
            <w:vAlign w:val="center"/>
          </w:tcPr>
          <w:p w14:paraId="53BE5E41" w14:textId="77777777" w:rsidR="001E443B" w:rsidRDefault="00000000">
            <w:pPr>
              <w:jc w:val="center"/>
            </w:pPr>
            <w:r>
              <w:rPr>
                <w:b/>
                <w:sz w:val="18"/>
              </w:rPr>
              <w:t>Page No.</w:t>
            </w:r>
          </w:p>
        </w:tc>
      </w:tr>
      <w:tr w:rsidR="001E443B" w14:paraId="7EE8D7B7" w14:textId="77777777">
        <w:trPr>
          <w:jc w:val="center"/>
        </w:trPr>
        <w:tc>
          <w:tcPr>
            <w:tcW w:w="3264" w:type="dxa"/>
            <w:vAlign w:val="center"/>
          </w:tcPr>
          <w:p w14:paraId="3E43FE1E" w14:textId="77777777" w:rsidR="001E443B" w:rsidRPr="00884768" w:rsidRDefault="00000000" w:rsidP="007B3E86">
            <w:pPr>
              <w:spacing w:line="360" w:lineRule="auto"/>
              <w:jc w:val="center"/>
              <w:rPr>
                <w:b/>
                <w:bCs/>
                <w:sz w:val="20"/>
                <w:szCs w:val="20"/>
              </w:rPr>
            </w:pPr>
            <w:proofErr w:type="spellStart"/>
            <w:r w:rsidRPr="00884768">
              <w:rPr>
                <w:b/>
                <w:bCs/>
                <w:sz w:val="20"/>
                <w:szCs w:val="20"/>
              </w:rPr>
              <w:t>i</w:t>
            </w:r>
            <w:proofErr w:type="spellEnd"/>
          </w:p>
        </w:tc>
        <w:tc>
          <w:tcPr>
            <w:tcW w:w="3264" w:type="dxa"/>
            <w:vAlign w:val="center"/>
          </w:tcPr>
          <w:p w14:paraId="51789585" w14:textId="77777777" w:rsidR="001E443B" w:rsidRPr="00884768" w:rsidRDefault="00000000" w:rsidP="007B3E86">
            <w:pPr>
              <w:spacing w:line="360" w:lineRule="auto"/>
              <w:rPr>
                <w:b/>
                <w:bCs/>
                <w:sz w:val="20"/>
                <w:szCs w:val="20"/>
              </w:rPr>
            </w:pPr>
            <w:r w:rsidRPr="00884768">
              <w:rPr>
                <w:b/>
                <w:bCs/>
                <w:sz w:val="20"/>
                <w:szCs w:val="20"/>
              </w:rPr>
              <w:t>CERTIFICATE FROM THE SUPERVISOR</w:t>
            </w:r>
          </w:p>
        </w:tc>
        <w:tc>
          <w:tcPr>
            <w:tcW w:w="3264" w:type="dxa"/>
            <w:vAlign w:val="center"/>
          </w:tcPr>
          <w:p w14:paraId="1A0CFA3E" w14:textId="77777777" w:rsidR="001E443B" w:rsidRPr="00884768" w:rsidRDefault="00000000" w:rsidP="007B3E86">
            <w:pPr>
              <w:spacing w:line="360" w:lineRule="auto"/>
              <w:rPr>
                <w:b/>
                <w:bCs/>
                <w:sz w:val="20"/>
                <w:szCs w:val="20"/>
              </w:rPr>
            </w:pPr>
            <w:r w:rsidRPr="00884768">
              <w:rPr>
                <w:b/>
                <w:bCs/>
                <w:sz w:val="20"/>
                <w:szCs w:val="20"/>
              </w:rPr>
              <w:t>ii</w:t>
            </w:r>
          </w:p>
        </w:tc>
      </w:tr>
      <w:tr w:rsidR="001E443B" w14:paraId="01132F99" w14:textId="77777777">
        <w:trPr>
          <w:jc w:val="center"/>
        </w:trPr>
        <w:tc>
          <w:tcPr>
            <w:tcW w:w="3264" w:type="dxa"/>
            <w:vAlign w:val="center"/>
          </w:tcPr>
          <w:p w14:paraId="45A8745A" w14:textId="77777777" w:rsidR="001E443B" w:rsidRPr="00884768" w:rsidRDefault="00000000" w:rsidP="007B3E86">
            <w:pPr>
              <w:spacing w:line="360" w:lineRule="auto"/>
              <w:jc w:val="center"/>
              <w:rPr>
                <w:b/>
                <w:bCs/>
                <w:sz w:val="20"/>
                <w:szCs w:val="20"/>
              </w:rPr>
            </w:pPr>
            <w:r w:rsidRPr="00884768">
              <w:rPr>
                <w:b/>
                <w:bCs/>
                <w:sz w:val="20"/>
                <w:szCs w:val="20"/>
              </w:rPr>
              <w:t>ii</w:t>
            </w:r>
          </w:p>
        </w:tc>
        <w:tc>
          <w:tcPr>
            <w:tcW w:w="3264" w:type="dxa"/>
            <w:vAlign w:val="center"/>
          </w:tcPr>
          <w:p w14:paraId="6A8477AF" w14:textId="77777777" w:rsidR="001E443B" w:rsidRPr="00884768" w:rsidRDefault="00000000" w:rsidP="007B3E86">
            <w:pPr>
              <w:spacing w:line="360" w:lineRule="auto"/>
              <w:rPr>
                <w:b/>
                <w:bCs/>
                <w:sz w:val="20"/>
                <w:szCs w:val="20"/>
              </w:rPr>
            </w:pPr>
            <w:r w:rsidRPr="00884768">
              <w:rPr>
                <w:b/>
                <w:bCs/>
                <w:sz w:val="20"/>
                <w:szCs w:val="20"/>
              </w:rPr>
              <w:t>DECLARATION BY THE CANDIDATE</w:t>
            </w:r>
          </w:p>
        </w:tc>
        <w:tc>
          <w:tcPr>
            <w:tcW w:w="3264" w:type="dxa"/>
            <w:vAlign w:val="center"/>
          </w:tcPr>
          <w:p w14:paraId="76F0705A" w14:textId="77777777" w:rsidR="001E443B" w:rsidRPr="00884768" w:rsidRDefault="00000000" w:rsidP="007B3E86">
            <w:pPr>
              <w:spacing w:line="360" w:lineRule="auto"/>
              <w:rPr>
                <w:b/>
                <w:bCs/>
                <w:sz w:val="20"/>
                <w:szCs w:val="20"/>
              </w:rPr>
            </w:pPr>
            <w:r w:rsidRPr="00884768">
              <w:rPr>
                <w:b/>
                <w:bCs/>
                <w:sz w:val="20"/>
                <w:szCs w:val="20"/>
              </w:rPr>
              <w:t>iii</w:t>
            </w:r>
          </w:p>
        </w:tc>
      </w:tr>
      <w:tr w:rsidR="001E443B" w14:paraId="4B6EE62C" w14:textId="77777777">
        <w:trPr>
          <w:jc w:val="center"/>
        </w:trPr>
        <w:tc>
          <w:tcPr>
            <w:tcW w:w="3264" w:type="dxa"/>
            <w:vAlign w:val="center"/>
          </w:tcPr>
          <w:p w14:paraId="5815C0A5" w14:textId="77777777" w:rsidR="001E443B" w:rsidRPr="00884768" w:rsidRDefault="00000000" w:rsidP="007B3E86">
            <w:pPr>
              <w:spacing w:line="360" w:lineRule="auto"/>
              <w:jc w:val="center"/>
              <w:rPr>
                <w:b/>
                <w:bCs/>
                <w:sz w:val="20"/>
                <w:szCs w:val="20"/>
              </w:rPr>
            </w:pPr>
            <w:r w:rsidRPr="00884768">
              <w:rPr>
                <w:b/>
                <w:bCs/>
                <w:sz w:val="20"/>
                <w:szCs w:val="20"/>
              </w:rPr>
              <w:t>iii</w:t>
            </w:r>
          </w:p>
        </w:tc>
        <w:tc>
          <w:tcPr>
            <w:tcW w:w="3264" w:type="dxa"/>
            <w:vAlign w:val="center"/>
          </w:tcPr>
          <w:p w14:paraId="558C5F65" w14:textId="77777777" w:rsidR="001E443B" w:rsidRPr="00884768" w:rsidRDefault="00000000" w:rsidP="007B3E86">
            <w:pPr>
              <w:spacing w:line="360" w:lineRule="auto"/>
              <w:rPr>
                <w:b/>
                <w:bCs/>
                <w:sz w:val="20"/>
                <w:szCs w:val="20"/>
              </w:rPr>
            </w:pPr>
            <w:r w:rsidRPr="00884768">
              <w:rPr>
                <w:b/>
                <w:bCs/>
                <w:sz w:val="20"/>
                <w:szCs w:val="20"/>
              </w:rPr>
              <w:t>INDIVIDUAL CONTRIBUTION STATEMENT</w:t>
            </w:r>
          </w:p>
        </w:tc>
        <w:tc>
          <w:tcPr>
            <w:tcW w:w="3264" w:type="dxa"/>
            <w:vAlign w:val="center"/>
          </w:tcPr>
          <w:p w14:paraId="053488C0" w14:textId="77777777" w:rsidR="001E443B" w:rsidRPr="00884768" w:rsidRDefault="00000000" w:rsidP="007B3E86">
            <w:pPr>
              <w:spacing w:line="360" w:lineRule="auto"/>
              <w:rPr>
                <w:b/>
                <w:bCs/>
                <w:sz w:val="20"/>
                <w:szCs w:val="20"/>
              </w:rPr>
            </w:pPr>
            <w:r w:rsidRPr="00884768">
              <w:rPr>
                <w:b/>
                <w:bCs/>
                <w:sz w:val="20"/>
                <w:szCs w:val="20"/>
              </w:rPr>
              <w:t>iv</w:t>
            </w:r>
          </w:p>
        </w:tc>
      </w:tr>
      <w:tr w:rsidR="001E443B" w14:paraId="3C32EB46" w14:textId="77777777">
        <w:trPr>
          <w:jc w:val="center"/>
        </w:trPr>
        <w:tc>
          <w:tcPr>
            <w:tcW w:w="3264" w:type="dxa"/>
            <w:vAlign w:val="center"/>
          </w:tcPr>
          <w:p w14:paraId="7880F734" w14:textId="77777777" w:rsidR="001E443B" w:rsidRPr="00884768" w:rsidRDefault="00000000" w:rsidP="007B3E86">
            <w:pPr>
              <w:spacing w:line="360" w:lineRule="auto"/>
              <w:jc w:val="center"/>
              <w:rPr>
                <w:b/>
                <w:bCs/>
                <w:sz w:val="20"/>
                <w:szCs w:val="20"/>
              </w:rPr>
            </w:pPr>
            <w:r w:rsidRPr="00884768">
              <w:rPr>
                <w:b/>
                <w:bCs/>
                <w:sz w:val="20"/>
                <w:szCs w:val="20"/>
              </w:rPr>
              <w:t>iv</w:t>
            </w:r>
          </w:p>
        </w:tc>
        <w:tc>
          <w:tcPr>
            <w:tcW w:w="3264" w:type="dxa"/>
            <w:vAlign w:val="center"/>
          </w:tcPr>
          <w:p w14:paraId="06988233" w14:textId="77777777" w:rsidR="001E443B" w:rsidRPr="00884768" w:rsidRDefault="00000000" w:rsidP="007B3E86">
            <w:pPr>
              <w:spacing w:line="360" w:lineRule="auto"/>
              <w:rPr>
                <w:b/>
                <w:bCs/>
                <w:sz w:val="20"/>
                <w:szCs w:val="20"/>
              </w:rPr>
            </w:pPr>
            <w:r w:rsidRPr="00884768">
              <w:rPr>
                <w:b/>
                <w:bCs/>
                <w:sz w:val="20"/>
                <w:szCs w:val="20"/>
              </w:rPr>
              <w:t>ABSTRACT</w:t>
            </w:r>
          </w:p>
        </w:tc>
        <w:tc>
          <w:tcPr>
            <w:tcW w:w="3264" w:type="dxa"/>
            <w:vAlign w:val="center"/>
          </w:tcPr>
          <w:p w14:paraId="23C79F31" w14:textId="77777777" w:rsidR="001E443B" w:rsidRPr="00884768" w:rsidRDefault="00000000" w:rsidP="007B3E86">
            <w:pPr>
              <w:spacing w:line="360" w:lineRule="auto"/>
              <w:rPr>
                <w:b/>
                <w:bCs/>
                <w:sz w:val="20"/>
                <w:szCs w:val="20"/>
              </w:rPr>
            </w:pPr>
            <w:r w:rsidRPr="00884768">
              <w:rPr>
                <w:b/>
                <w:bCs/>
                <w:sz w:val="20"/>
                <w:szCs w:val="20"/>
              </w:rPr>
              <w:t>v</w:t>
            </w:r>
          </w:p>
        </w:tc>
      </w:tr>
      <w:tr w:rsidR="001E443B" w14:paraId="5052DB77" w14:textId="77777777">
        <w:trPr>
          <w:jc w:val="center"/>
        </w:trPr>
        <w:tc>
          <w:tcPr>
            <w:tcW w:w="3264" w:type="dxa"/>
            <w:vAlign w:val="center"/>
          </w:tcPr>
          <w:p w14:paraId="0878B96B" w14:textId="77777777" w:rsidR="001E443B" w:rsidRPr="00884768" w:rsidRDefault="00000000" w:rsidP="007B3E86">
            <w:pPr>
              <w:spacing w:line="360" w:lineRule="auto"/>
              <w:jc w:val="center"/>
              <w:rPr>
                <w:b/>
                <w:bCs/>
                <w:sz w:val="20"/>
                <w:szCs w:val="20"/>
              </w:rPr>
            </w:pPr>
            <w:r w:rsidRPr="00884768">
              <w:rPr>
                <w:b/>
                <w:bCs/>
                <w:sz w:val="20"/>
                <w:szCs w:val="20"/>
              </w:rPr>
              <w:t>v</w:t>
            </w:r>
          </w:p>
        </w:tc>
        <w:tc>
          <w:tcPr>
            <w:tcW w:w="3264" w:type="dxa"/>
            <w:vAlign w:val="center"/>
          </w:tcPr>
          <w:p w14:paraId="1A6E014F" w14:textId="77777777" w:rsidR="001E443B" w:rsidRPr="00884768" w:rsidRDefault="00000000" w:rsidP="007B3E86">
            <w:pPr>
              <w:spacing w:line="360" w:lineRule="auto"/>
              <w:rPr>
                <w:b/>
                <w:bCs/>
                <w:sz w:val="20"/>
                <w:szCs w:val="20"/>
              </w:rPr>
            </w:pPr>
            <w:r w:rsidRPr="00884768">
              <w:rPr>
                <w:b/>
                <w:bCs/>
                <w:sz w:val="20"/>
                <w:szCs w:val="20"/>
              </w:rPr>
              <w:t>LIST OF FIGURES</w:t>
            </w:r>
          </w:p>
        </w:tc>
        <w:tc>
          <w:tcPr>
            <w:tcW w:w="3264" w:type="dxa"/>
            <w:vAlign w:val="center"/>
          </w:tcPr>
          <w:p w14:paraId="0934F976" w14:textId="77777777" w:rsidR="001E443B" w:rsidRPr="00884768" w:rsidRDefault="00000000" w:rsidP="007B3E86">
            <w:pPr>
              <w:spacing w:line="360" w:lineRule="auto"/>
              <w:rPr>
                <w:b/>
                <w:bCs/>
                <w:sz w:val="20"/>
                <w:szCs w:val="20"/>
              </w:rPr>
            </w:pPr>
            <w:r w:rsidRPr="00884768">
              <w:rPr>
                <w:b/>
                <w:bCs/>
                <w:sz w:val="20"/>
                <w:szCs w:val="20"/>
              </w:rPr>
              <w:t>vi</w:t>
            </w:r>
          </w:p>
        </w:tc>
      </w:tr>
      <w:tr w:rsidR="001E443B" w14:paraId="4C28CAD6" w14:textId="77777777">
        <w:trPr>
          <w:jc w:val="center"/>
        </w:trPr>
        <w:tc>
          <w:tcPr>
            <w:tcW w:w="3264" w:type="dxa"/>
            <w:vAlign w:val="center"/>
          </w:tcPr>
          <w:p w14:paraId="15BA3588" w14:textId="77777777" w:rsidR="001E443B" w:rsidRPr="00884768" w:rsidRDefault="00000000" w:rsidP="007B3E86">
            <w:pPr>
              <w:spacing w:line="360" w:lineRule="auto"/>
              <w:jc w:val="center"/>
              <w:rPr>
                <w:b/>
                <w:bCs/>
                <w:sz w:val="20"/>
                <w:szCs w:val="20"/>
              </w:rPr>
            </w:pPr>
            <w:r w:rsidRPr="00884768">
              <w:rPr>
                <w:b/>
                <w:bCs/>
                <w:sz w:val="20"/>
                <w:szCs w:val="20"/>
              </w:rPr>
              <w:t>vi</w:t>
            </w:r>
          </w:p>
        </w:tc>
        <w:tc>
          <w:tcPr>
            <w:tcW w:w="3264" w:type="dxa"/>
            <w:vAlign w:val="center"/>
          </w:tcPr>
          <w:p w14:paraId="23A458F5" w14:textId="77777777" w:rsidR="001E443B" w:rsidRPr="00884768" w:rsidRDefault="00000000" w:rsidP="007B3E86">
            <w:pPr>
              <w:spacing w:line="360" w:lineRule="auto"/>
              <w:rPr>
                <w:b/>
                <w:bCs/>
                <w:sz w:val="20"/>
                <w:szCs w:val="20"/>
              </w:rPr>
            </w:pPr>
            <w:r w:rsidRPr="00884768">
              <w:rPr>
                <w:b/>
                <w:bCs/>
                <w:sz w:val="20"/>
                <w:szCs w:val="20"/>
              </w:rPr>
              <w:t>LIST OF TABLES</w:t>
            </w:r>
          </w:p>
        </w:tc>
        <w:tc>
          <w:tcPr>
            <w:tcW w:w="3264" w:type="dxa"/>
            <w:vAlign w:val="center"/>
          </w:tcPr>
          <w:p w14:paraId="72F56B78" w14:textId="77777777" w:rsidR="001E443B" w:rsidRPr="00884768" w:rsidRDefault="00000000" w:rsidP="007B3E86">
            <w:pPr>
              <w:spacing w:line="360" w:lineRule="auto"/>
              <w:rPr>
                <w:b/>
                <w:bCs/>
                <w:sz w:val="20"/>
                <w:szCs w:val="20"/>
              </w:rPr>
            </w:pPr>
            <w:r w:rsidRPr="00884768">
              <w:rPr>
                <w:b/>
                <w:bCs/>
                <w:sz w:val="20"/>
                <w:szCs w:val="20"/>
              </w:rPr>
              <w:t>vii</w:t>
            </w:r>
          </w:p>
        </w:tc>
      </w:tr>
      <w:tr w:rsidR="001E443B" w14:paraId="1FFC720E" w14:textId="77777777">
        <w:trPr>
          <w:jc w:val="center"/>
        </w:trPr>
        <w:tc>
          <w:tcPr>
            <w:tcW w:w="3264" w:type="dxa"/>
            <w:vAlign w:val="center"/>
          </w:tcPr>
          <w:p w14:paraId="53FA517A" w14:textId="77777777" w:rsidR="001E443B" w:rsidRPr="00884768" w:rsidRDefault="00000000" w:rsidP="007B3E86">
            <w:pPr>
              <w:spacing w:line="360" w:lineRule="auto"/>
              <w:jc w:val="center"/>
              <w:rPr>
                <w:b/>
                <w:bCs/>
                <w:sz w:val="20"/>
                <w:szCs w:val="20"/>
              </w:rPr>
            </w:pPr>
            <w:r w:rsidRPr="00884768">
              <w:rPr>
                <w:b/>
                <w:bCs/>
                <w:sz w:val="20"/>
                <w:szCs w:val="20"/>
              </w:rPr>
              <w:t>vii</w:t>
            </w:r>
          </w:p>
        </w:tc>
        <w:tc>
          <w:tcPr>
            <w:tcW w:w="3264" w:type="dxa"/>
            <w:vAlign w:val="center"/>
          </w:tcPr>
          <w:p w14:paraId="45149813" w14:textId="77777777" w:rsidR="001E443B" w:rsidRPr="00884768" w:rsidRDefault="00000000" w:rsidP="007B3E86">
            <w:pPr>
              <w:spacing w:line="360" w:lineRule="auto"/>
              <w:rPr>
                <w:b/>
                <w:bCs/>
                <w:sz w:val="20"/>
                <w:szCs w:val="20"/>
              </w:rPr>
            </w:pPr>
            <w:r w:rsidRPr="00884768">
              <w:rPr>
                <w:b/>
                <w:bCs/>
                <w:sz w:val="20"/>
                <w:szCs w:val="20"/>
              </w:rPr>
              <w:t>LIST OF ABBREVIATIONS / SYMBOLS</w:t>
            </w:r>
          </w:p>
        </w:tc>
        <w:tc>
          <w:tcPr>
            <w:tcW w:w="3264" w:type="dxa"/>
            <w:vAlign w:val="center"/>
          </w:tcPr>
          <w:p w14:paraId="421AFA2D" w14:textId="77777777" w:rsidR="001E443B" w:rsidRPr="00884768" w:rsidRDefault="00000000" w:rsidP="007B3E86">
            <w:pPr>
              <w:spacing w:line="360" w:lineRule="auto"/>
              <w:rPr>
                <w:b/>
                <w:bCs/>
                <w:sz w:val="20"/>
                <w:szCs w:val="20"/>
              </w:rPr>
            </w:pPr>
            <w:r w:rsidRPr="00884768">
              <w:rPr>
                <w:b/>
                <w:bCs/>
                <w:sz w:val="20"/>
                <w:szCs w:val="20"/>
              </w:rPr>
              <w:t>viii</w:t>
            </w:r>
          </w:p>
        </w:tc>
      </w:tr>
      <w:tr w:rsidR="001E443B" w14:paraId="6218A5A1" w14:textId="77777777">
        <w:trPr>
          <w:jc w:val="center"/>
        </w:trPr>
        <w:tc>
          <w:tcPr>
            <w:tcW w:w="3264" w:type="dxa"/>
            <w:vAlign w:val="center"/>
          </w:tcPr>
          <w:p w14:paraId="32B05788" w14:textId="77777777" w:rsidR="001E443B" w:rsidRPr="00884768" w:rsidRDefault="00000000" w:rsidP="007B3E86">
            <w:pPr>
              <w:spacing w:line="360" w:lineRule="auto"/>
              <w:jc w:val="center"/>
              <w:rPr>
                <w:b/>
                <w:bCs/>
                <w:sz w:val="20"/>
                <w:szCs w:val="20"/>
              </w:rPr>
            </w:pPr>
            <w:r w:rsidRPr="00884768">
              <w:rPr>
                <w:b/>
                <w:bCs/>
                <w:sz w:val="20"/>
                <w:szCs w:val="20"/>
              </w:rPr>
              <w:t>1</w:t>
            </w:r>
          </w:p>
        </w:tc>
        <w:tc>
          <w:tcPr>
            <w:tcW w:w="3264" w:type="dxa"/>
            <w:vAlign w:val="center"/>
          </w:tcPr>
          <w:p w14:paraId="321ACB15" w14:textId="77777777" w:rsidR="001E443B" w:rsidRPr="00884768" w:rsidRDefault="00000000" w:rsidP="007B3E86">
            <w:pPr>
              <w:spacing w:line="360" w:lineRule="auto"/>
              <w:rPr>
                <w:b/>
                <w:bCs/>
                <w:sz w:val="20"/>
                <w:szCs w:val="20"/>
              </w:rPr>
            </w:pPr>
            <w:r w:rsidRPr="00884768">
              <w:rPr>
                <w:b/>
                <w:bCs/>
                <w:sz w:val="20"/>
                <w:szCs w:val="20"/>
              </w:rPr>
              <w:t>CHAPTER 1: Introduction and Engineering Problem</w:t>
            </w:r>
          </w:p>
        </w:tc>
        <w:tc>
          <w:tcPr>
            <w:tcW w:w="3264" w:type="dxa"/>
            <w:vAlign w:val="center"/>
          </w:tcPr>
          <w:p w14:paraId="48EDB3D4" w14:textId="77777777" w:rsidR="001E443B" w:rsidRPr="00884768" w:rsidRDefault="00000000" w:rsidP="007B3E86">
            <w:pPr>
              <w:spacing w:line="360" w:lineRule="auto"/>
              <w:rPr>
                <w:b/>
                <w:bCs/>
                <w:sz w:val="20"/>
                <w:szCs w:val="20"/>
              </w:rPr>
            </w:pPr>
            <w:r w:rsidRPr="00884768">
              <w:rPr>
                <w:b/>
                <w:bCs/>
                <w:sz w:val="20"/>
                <w:szCs w:val="20"/>
              </w:rPr>
              <w:t>10</w:t>
            </w:r>
          </w:p>
        </w:tc>
      </w:tr>
      <w:tr w:rsidR="001E443B" w14:paraId="3E2C4D62" w14:textId="77777777">
        <w:trPr>
          <w:jc w:val="center"/>
        </w:trPr>
        <w:tc>
          <w:tcPr>
            <w:tcW w:w="3264" w:type="dxa"/>
            <w:vAlign w:val="center"/>
          </w:tcPr>
          <w:p w14:paraId="6696F49E" w14:textId="77777777" w:rsidR="001E443B" w:rsidRPr="00884768" w:rsidRDefault="00000000" w:rsidP="007B3E86">
            <w:pPr>
              <w:spacing w:line="360" w:lineRule="auto"/>
              <w:jc w:val="center"/>
              <w:rPr>
                <w:b/>
                <w:bCs/>
                <w:sz w:val="20"/>
                <w:szCs w:val="20"/>
              </w:rPr>
            </w:pPr>
            <w:r w:rsidRPr="00884768">
              <w:rPr>
                <w:b/>
                <w:bCs/>
                <w:sz w:val="20"/>
                <w:szCs w:val="20"/>
              </w:rPr>
              <w:t>2</w:t>
            </w:r>
          </w:p>
        </w:tc>
        <w:tc>
          <w:tcPr>
            <w:tcW w:w="3264" w:type="dxa"/>
            <w:vAlign w:val="center"/>
          </w:tcPr>
          <w:p w14:paraId="48333727" w14:textId="77777777" w:rsidR="001E443B" w:rsidRPr="00884768" w:rsidRDefault="00000000" w:rsidP="007B3E86">
            <w:pPr>
              <w:spacing w:line="360" w:lineRule="auto"/>
              <w:rPr>
                <w:b/>
                <w:bCs/>
                <w:sz w:val="20"/>
                <w:szCs w:val="20"/>
              </w:rPr>
            </w:pPr>
            <w:r w:rsidRPr="00884768">
              <w:rPr>
                <w:b/>
                <w:bCs/>
                <w:sz w:val="20"/>
                <w:szCs w:val="20"/>
              </w:rPr>
              <w:t>CHAPTER 2: Literature Review and Existing Solutions</w:t>
            </w:r>
          </w:p>
        </w:tc>
        <w:tc>
          <w:tcPr>
            <w:tcW w:w="3264" w:type="dxa"/>
            <w:vAlign w:val="center"/>
          </w:tcPr>
          <w:p w14:paraId="6FD7A044" w14:textId="77777777" w:rsidR="001E443B" w:rsidRPr="00884768" w:rsidRDefault="00000000" w:rsidP="007B3E86">
            <w:pPr>
              <w:spacing w:line="360" w:lineRule="auto"/>
              <w:rPr>
                <w:b/>
                <w:bCs/>
                <w:sz w:val="20"/>
                <w:szCs w:val="20"/>
              </w:rPr>
            </w:pPr>
            <w:r w:rsidRPr="00884768">
              <w:rPr>
                <w:b/>
                <w:bCs/>
                <w:sz w:val="20"/>
                <w:szCs w:val="20"/>
              </w:rPr>
              <w:t>13</w:t>
            </w:r>
          </w:p>
        </w:tc>
      </w:tr>
      <w:tr w:rsidR="001E443B" w14:paraId="508829C3" w14:textId="77777777">
        <w:trPr>
          <w:jc w:val="center"/>
        </w:trPr>
        <w:tc>
          <w:tcPr>
            <w:tcW w:w="3264" w:type="dxa"/>
            <w:vAlign w:val="center"/>
          </w:tcPr>
          <w:p w14:paraId="44A18C08" w14:textId="77777777" w:rsidR="001E443B" w:rsidRPr="00884768" w:rsidRDefault="00000000" w:rsidP="007B3E86">
            <w:pPr>
              <w:spacing w:line="360" w:lineRule="auto"/>
              <w:jc w:val="center"/>
              <w:rPr>
                <w:b/>
                <w:bCs/>
                <w:sz w:val="20"/>
                <w:szCs w:val="20"/>
              </w:rPr>
            </w:pPr>
            <w:r w:rsidRPr="00884768">
              <w:rPr>
                <w:b/>
                <w:bCs/>
                <w:sz w:val="20"/>
                <w:szCs w:val="20"/>
              </w:rPr>
              <w:t>3</w:t>
            </w:r>
          </w:p>
        </w:tc>
        <w:tc>
          <w:tcPr>
            <w:tcW w:w="3264" w:type="dxa"/>
            <w:vAlign w:val="center"/>
          </w:tcPr>
          <w:p w14:paraId="0485EA2C" w14:textId="77777777" w:rsidR="001E443B" w:rsidRPr="00884768" w:rsidRDefault="00000000" w:rsidP="007B3E86">
            <w:pPr>
              <w:spacing w:line="360" w:lineRule="auto"/>
              <w:rPr>
                <w:b/>
                <w:bCs/>
                <w:sz w:val="20"/>
                <w:szCs w:val="20"/>
              </w:rPr>
            </w:pPr>
            <w:r w:rsidRPr="00884768">
              <w:rPr>
                <w:b/>
                <w:bCs/>
                <w:sz w:val="20"/>
                <w:szCs w:val="20"/>
              </w:rPr>
              <w:t>CHAPTER 3: Engineering Design &amp; Trade-offs, Sustainability, Ethics, Safety, Risk &amp; Security</w:t>
            </w:r>
          </w:p>
        </w:tc>
        <w:tc>
          <w:tcPr>
            <w:tcW w:w="3264" w:type="dxa"/>
            <w:vAlign w:val="center"/>
          </w:tcPr>
          <w:p w14:paraId="2075569B" w14:textId="77777777" w:rsidR="001E443B" w:rsidRPr="00884768" w:rsidRDefault="00000000" w:rsidP="007B3E86">
            <w:pPr>
              <w:spacing w:line="360" w:lineRule="auto"/>
              <w:rPr>
                <w:b/>
                <w:bCs/>
                <w:sz w:val="20"/>
                <w:szCs w:val="20"/>
              </w:rPr>
            </w:pPr>
            <w:r w:rsidRPr="00884768">
              <w:rPr>
                <w:b/>
                <w:bCs/>
                <w:sz w:val="20"/>
                <w:szCs w:val="20"/>
              </w:rPr>
              <w:t>15</w:t>
            </w:r>
          </w:p>
        </w:tc>
      </w:tr>
      <w:tr w:rsidR="001E443B" w14:paraId="2BC735D6" w14:textId="77777777">
        <w:trPr>
          <w:jc w:val="center"/>
        </w:trPr>
        <w:tc>
          <w:tcPr>
            <w:tcW w:w="3264" w:type="dxa"/>
            <w:vAlign w:val="center"/>
          </w:tcPr>
          <w:p w14:paraId="12B6F330" w14:textId="77777777" w:rsidR="001E443B" w:rsidRPr="00884768" w:rsidRDefault="00000000" w:rsidP="007B3E86">
            <w:pPr>
              <w:spacing w:line="360" w:lineRule="auto"/>
              <w:jc w:val="center"/>
              <w:rPr>
                <w:b/>
                <w:bCs/>
                <w:sz w:val="20"/>
                <w:szCs w:val="20"/>
              </w:rPr>
            </w:pPr>
            <w:r w:rsidRPr="00884768">
              <w:rPr>
                <w:b/>
                <w:bCs/>
                <w:sz w:val="20"/>
                <w:szCs w:val="20"/>
              </w:rPr>
              <w:t>4</w:t>
            </w:r>
          </w:p>
        </w:tc>
        <w:tc>
          <w:tcPr>
            <w:tcW w:w="3264" w:type="dxa"/>
            <w:vAlign w:val="center"/>
          </w:tcPr>
          <w:p w14:paraId="0F9C27A5" w14:textId="77777777" w:rsidR="001E443B" w:rsidRPr="00884768" w:rsidRDefault="00000000" w:rsidP="007B3E86">
            <w:pPr>
              <w:spacing w:line="360" w:lineRule="auto"/>
              <w:rPr>
                <w:b/>
                <w:bCs/>
                <w:sz w:val="20"/>
                <w:szCs w:val="20"/>
              </w:rPr>
            </w:pPr>
            <w:r w:rsidRPr="00884768">
              <w:rPr>
                <w:b/>
                <w:bCs/>
                <w:sz w:val="20"/>
                <w:szCs w:val="20"/>
              </w:rPr>
              <w:t>CHAPTER 4: Implementation, Testing &amp; Results, Project Management</w:t>
            </w:r>
          </w:p>
        </w:tc>
        <w:tc>
          <w:tcPr>
            <w:tcW w:w="3264" w:type="dxa"/>
            <w:vAlign w:val="center"/>
          </w:tcPr>
          <w:p w14:paraId="74A9A90C" w14:textId="77777777" w:rsidR="001E443B" w:rsidRPr="00884768" w:rsidRDefault="00CE6773" w:rsidP="007B3E86">
            <w:pPr>
              <w:spacing w:line="360" w:lineRule="auto"/>
              <w:rPr>
                <w:b/>
                <w:bCs/>
                <w:sz w:val="20"/>
                <w:szCs w:val="20"/>
              </w:rPr>
            </w:pPr>
            <w:r>
              <w:rPr>
                <w:b/>
                <w:bCs/>
                <w:sz w:val="20"/>
                <w:szCs w:val="20"/>
              </w:rPr>
              <w:t>20</w:t>
            </w:r>
          </w:p>
        </w:tc>
      </w:tr>
      <w:tr w:rsidR="001E443B" w14:paraId="76B4A94A" w14:textId="77777777">
        <w:trPr>
          <w:jc w:val="center"/>
        </w:trPr>
        <w:tc>
          <w:tcPr>
            <w:tcW w:w="3264" w:type="dxa"/>
            <w:vAlign w:val="center"/>
          </w:tcPr>
          <w:p w14:paraId="14690B9E" w14:textId="77777777" w:rsidR="001E443B" w:rsidRPr="00884768" w:rsidRDefault="00000000" w:rsidP="007B3E86">
            <w:pPr>
              <w:spacing w:line="360" w:lineRule="auto"/>
              <w:jc w:val="center"/>
              <w:rPr>
                <w:b/>
                <w:bCs/>
                <w:sz w:val="20"/>
                <w:szCs w:val="20"/>
              </w:rPr>
            </w:pPr>
            <w:r w:rsidRPr="00884768">
              <w:rPr>
                <w:b/>
                <w:bCs/>
                <w:sz w:val="20"/>
                <w:szCs w:val="20"/>
              </w:rPr>
              <w:t>5</w:t>
            </w:r>
          </w:p>
        </w:tc>
        <w:tc>
          <w:tcPr>
            <w:tcW w:w="3264" w:type="dxa"/>
            <w:vAlign w:val="center"/>
          </w:tcPr>
          <w:p w14:paraId="1CEF5AB5" w14:textId="77777777" w:rsidR="001E443B" w:rsidRPr="00884768" w:rsidRDefault="00000000" w:rsidP="007B3E86">
            <w:pPr>
              <w:spacing w:line="360" w:lineRule="auto"/>
              <w:rPr>
                <w:b/>
                <w:bCs/>
                <w:sz w:val="20"/>
                <w:szCs w:val="20"/>
              </w:rPr>
            </w:pPr>
            <w:r w:rsidRPr="00884768">
              <w:rPr>
                <w:b/>
                <w:bCs/>
                <w:sz w:val="20"/>
                <w:szCs w:val="20"/>
              </w:rPr>
              <w:t>CHAPTER 5: Conclusion, Future Work and Reflection</w:t>
            </w:r>
          </w:p>
        </w:tc>
        <w:tc>
          <w:tcPr>
            <w:tcW w:w="3264" w:type="dxa"/>
            <w:vAlign w:val="center"/>
          </w:tcPr>
          <w:p w14:paraId="25778EF9" w14:textId="77777777" w:rsidR="001E443B" w:rsidRPr="00884768" w:rsidRDefault="00000000" w:rsidP="007B3E86">
            <w:pPr>
              <w:spacing w:line="360" w:lineRule="auto"/>
              <w:rPr>
                <w:b/>
                <w:bCs/>
                <w:sz w:val="20"/>
                <w:szCs w:val="20"/>
              </w:rPr>
            </w:pPr>
            <w:r w:rsidRPr="00884768">
              <w:rPr>
                <w:b/>
                <w:bCs/>
                <w:sz w:val="20"/>
                <w:szCs w:val="20"/>
              </w:rPr>
              <w:t>24</w:t>
            </w:r>
          </w:p>
        </w:tc>
      </w:tr>
      <w:tr w:rsidR="001E443B" w14:paraId="0E28045B" w14:textId="77777777">
        <w:trPr>
          <w:jc w:val="center"/>
        </w:trPr>
        <w:tc>
          <w:tcPr>
            <w:tcW w:w="3264" w:type="dxa"/>
            <w:vAlign w:val="center"/>
          </w:tcPr>
          <w:p w14:paraId="0BCF7CFD" w14:textId="77777777" w:rsidR="001E443B" w:rsidRPr="00884768" w:rsidRDefault="001E443B" w:rsidP="007B3E86">
            <w:pPr>
              <w:spacing w:line="360" w:lineRule="auto"/>
              <w:jc w:val="center"/>
              <w:rPr>
                <w:b/>
                <w:bCs/>
                <w:sz w:val="20"/>
                <w:szCs w:val="20"/>
              </w:rPr>
            </w:pPr>
          </w:p>
        </w:tc>
        <w:tc>
          <w:tcPr>
            <w:tcW w:w="3264" w:type="dxa"/>
            <w:vAlign w:val="center"/>
          </w:tcPr>
          <w:p w14:paraId="31FAA830" w14:textId="77777777" w:rsidR="001E443B" w:rsidRPr="00884768" w:rsidRDefault="00000000" w:rsidP="007B3E86">
            <w:pPr>
              <w:spacing w:line="360" w:lineRule="auto"/>
              <w:rPr>
                <w:b/>
                <w:bCs/>
                <w:sz w:val="20"/>
                <w:szCs w:val="20"/>
              </w:rPr>
            </w:pPr>
            <w:r w:rsidRPr="00884768">
              <w:rPr>
                <w:b/>
                <w:bCs/>
                <w:sz w:val="20"/>
                <w:szCs w:val="20"/>
              </w:rPr>
              <w:t>References</w:t>
            </w:r>
          </w:p>
        </w:tc>
        <w:tc>
          <w:tcPr>
            <w:tcW w:w="3264" w:type="dxa"/>
            <w:vAlign w:val="center"/>
          </w:tcPr>
          <w:p w14:paraId="78130EB4" w14:textId="77777777" w:rsidR="001E443B" w:rsidRPr="00884768" w:rsidRDefault="00000000" w:rsidP="007B3E86">
            <w:pPr>
              <w:spacing w:line="360" w:lineRule="auto"/>
              <w:rPr>
                <w:b/>
                <w:bCs/>
                <w:sz w:val="20"/>
                <w:szCs w:val="20"/>
              </w:rPr>
            </w:pPr>
            <w:r w:rsidRPr="00884768">
              <w:rPr>
                <w:b/>
                <w:bCs/>
                <w:sz w:val="20"/>
                <w:szCs w:val="20"/>
              </w:rPr>
              <w:t>27</w:t>
            </w:r>
          </w:p>
        </w:tc>
      </w:tr>
      <w:tr w:rsidR="001E443B" w14:paraId="6D5D50A4" w14:textId="77777777">
        <w:trPr>
          <w:jc w:val="center"/>
        </w:trPr>
        <w:tc>
          <w:tcPr>
            <w:tcW w:w="3264" w:type="dxa"/>
            <w:vAlign w:val="center"/>
          </w:tcPr>
          <w:p w14:paraId="303BDF5E" w14:textId="77777777" w:rsidR="001E443B" w:rsidRPr="00884768" w:rsidRDefault="001E443B" w:rsidP="007B3E86">
            <w:pPr>
              <w:spacing w:line="360" w:lineRule="auto"/>
              <w:jc w:val="center"/>
              <w:rPr>
                <w:b/>
                <w:bCs/>
                <w:sz w:val="20"/>
                <w:szCs w:val="20"/>
              </w:rPr>
            </w:pPr>
          </w:p>
        </w:tc>
        <w:tc>
          <w:tcPr>
            <w:tcW w:w="3264" w:type="dxa"/>
            <w:vAlign w:val="center"/>
          </w:tcPr>
          <w:p w14:paraId="03F4D77E" w14:textId="77777777" w:rsidR="001E443B" w:rsidRPr="00884768" w:rsidRDefault="00000000" w:rsidP="007B3E86">
            <w:pPr>
              <w:spacing w:line="360" w:lineRule="auto"/>
              <w:rPr>
                <w:b/>
                <w:bCs/>
                <w:sz w:val="20"/>
                <w:szCs w:val="20"/>
              </w:rPr>
            </w:pPr>
            <w:r w:rsidRPr="00884768">
              <w:rPr>
                <w:b/>
                <w:bCs/>
                <w:sz w:val="20"/>
                <w:szCs w:val="20"/>
              </w:rPr>
              <w:t>Appendices</w:t>
            </w:r>
          </w:p>
        </w:tc>
        <w:tc>
          <w:tcPr>
            <w:tcW w:w="3264" w:type="dxa"/>
            <w:vAlign w:val="center"/>
          </w:tcPr>
          <w:p w14:paraId="62FBB50B" w14:textId="77777777" w:rsidR="001E443B" w:rsidRPr="00884768" w:rsidRDefault="00000000" w:rsidP="007B3E86">
            <w:pPr>
              <w:spacing w:line="360" w:lineRule="auto"/>
              <w:rPr>
                <w:b/>
                <w:bCs/>
                <w:sz w:val="20"/>
                <w:szCs w:val="20"/>
              </w:rPr>
            </w:pPr>
            <w:r w:rsidRPr="00884768">
              <w:rPr>
                <w:b/>
                <w:bCs/>
                <w:sz w:val="20"/>
                <w:szCs w:val="20"/>
              </w:rPr>
              <w:t>28</w:t>
            </w:r>
          </w:p>
        </w:tc>
      </w:tr>
      <w:tr w:rsidR="001E443B" w14:paraId="69244428" w14:textId="77777777">
        <w:trPr>
          <w:jc w:val="center"/>
        </w:trPr>
        <w:tc>
          <w:tcPr>
            <w:tcW w:w="3264" w:type="dxa"/>
            <w:vAlign w:val="center"/>
          </w:tcPr>
          <w:p w14:paraId="2FEBA821" w14:textId="77777777" w:rsidR="001E443B" w:rsidRPr="00884768" w:rsidRDefault="001E443B" w:rsidP="007B3E86">
            <w:pPr>
              <w:spacing w:line="360" w:lineRule="auto"/>
              <w:jc w:val="center"/>
              <w:rPr>
                <w:b/>
                <w:bCs/>
                <w:sz w:val="20"/>
                <w:szCs w:val="20"/>
              </w:rPr>
            </w:pPr>
          </w:p>
        </w:tc>
        <w:tc>
          <w:tcPr>
            <w:tcW w:w="3264" w:type="dxa"/>
            <w:vAlign w:val="center"/>
          </w:tcPr>
          <w:p w14:paraId="7E9DB9E6" w14:textId="77777777" w:rsidR="001E443B" w:rsidRPr="00884768" w:rsidRDefault="00000000" w:rsidP="007B3E86">
            <w:pPr>
              <w:spacing w:line="360" w:lineRule="auto"/>
              <w:rPr>
                <w:b/>
                <w:bCs/>
                <w:sz w:val="20"/>
                <w:szCs w:val="20"/>
              </w:rPr>
            </w:pPr>
            <w:r w:rsidRPr="00884768">
              <w:rPr>
                <w:b/>
                <w:bCs/>
                <w:sz w:val="20"/>
                <w:szCs w:val="20"/>
              </w:rPr>
              <w:t>Capstone Project Outcome Mapping Sheet</w:t>
            </w:r>
          </w:p>
        </w:tc>
        <w:tc>
          <w:tcPr>
            <w:tcW w:w="3264" w:type="dxa"/>
            <w:vAlign w:val="center"/>
          </w:tcPr>
          <w:p w14:paraId="03F1AA70" w14:textId="77777777" w:rsidR="001E443B" w:rsidRPr="00884768" w:rsidRDefault="00CE6773" w:rsidP="007B3E86">
            <w:pPr>
              <w:spacing w:line="360" w:lineRule="auto"/>
              <w:rPr>
                <w:b/>
                <w:bCs/>
                <w:sz w:val="20"/>
                <w:szCs w:val="20"/>
              </w:rPr>
            </w:pPr>
            <w:r>
              <w:rPr>
                <w:b/>
                <w:bCs/>
                <w:sz w:val="20"/>
                <w:szCs w:val="20"/>
              </w:rPr>
              <w:t>30</w:t>
            </w:r>
          </w:p>
        </w:tc>
      </w:tr>
    </w:tbl>
    <w:p w14:paraId="2F579896" w14:textId="77777777" w:rsidR="001E443B" w:rsidRDefault="001E443B"/>
    <w:p w14:paraId="357077A2" w14:textId="77777777" w:rsidR="00003B77" w:rsidRDefault="00003B77" w:rsidP="007B3E86">
      <w:pPr>
        <w:jc w:val="center"/>
        <w:rPr>
          <w:b/>
          <w:sz w:val="30"/>
        </w:rPr>
      </w:pPr>
    </w:p>
    <w:p w14:paraId="3FD74F1F" w14:textId="77777777" w:rsidR="00003B77" w:rsidRDefault="00003B77" w:rsidP="007B3E86">
      <w:pPr>
        <w:jc w:val="center"/>
        <w:rPr>
          <w:b/>
          <w:sz w:val="30"/>
        </w:rPr>
      </w:pPr>
    </w:p>
    <w:p w14:paraId="0E3E9149" w14:textId="77777777" w:rsidR="00003B77" w:rsidRDefault="00003B77" w:rsidP="007B3E86">
      <w:pPr>
        <w:jc w:val="center"/>
        <w:rPr>
          <w:b/>
          <w:sz w:val="30"/>
        </w:rPr>
      </w:pPr>
    </w:p>
    <w:p w14:paraId="068C5CC4" w14:textId="77777777" w:rsidR="00003B77" w:rsidRDefault="00003B77" w:rsidP="007B3E86">
      <w:pPr>
        <w:jc w:val="center"/>
        <w:rPr>
          <w:b/>
          <w:sz w:val="30"/>
        </w:rPr>
      </w:pPr>
    </w:p>
    <w:p w14:paraId="20D9C3C6" w14:textId="77777777" w:rsidR="00003B77" w:rsidRDefault="00003B77" w:rsidP="007B3E86">
      <w:pPr>
        <w:jc w:val="center"/>
        <w:rPr>
          <w:b/>
          <w:sz w:val="30"/>
        </w:rPr>
      </w:pPr>
    </w:p>
    <w:p w14:paraId="4E85751A" w14:textId="51CF82CD" w:rsidR="001E443B" w:rsidRDefault="00884768" w:rsidP="007B3E86">
      <w:pPr>
        <w:jc w:val="center"/>
        <w:rPr>
          <w:b/>
          <w:sz w:val="30"/>
        </w:rPr>
      </w:pPr>
      <w:r>
        <w:rPr>
          <w:b/>
          <w:sz w:val="30"/>
        </w:rPr>
        <w:lastRenderedPageBreak/>
        <w:t>LIST OF FIGURES</w:t>
      </w:r>
    </w:p>
    <w:p w14:paraId="70EA52A4" w14:textId="77777777" w:rsidR="007B3E86" w:rsidRDefault="007B3E86" w:rsidP="007B3E86">
      <w:pPr>
        <w:jc w:val="center"/>
      </w:pPr>
    </w:p>
    <w:tbl>
      <w:tblPr>
        <w:tblStyle w:val="TableGrid"/>
        <w:tblW w:w="0" w:type="auto"/>
        <w:jc w:val="center"/>
        <w:tblLook w:val="04A0" w:firstRow="1" w:lastRow="0" w:firstColumn="1" w:lastColumn="0" w:noHBand="0" w:noVBand="1"/>
      </w:tblPr>
      <w:tblGrid>
        <w:gridCol w:w="3261"/>
        <w:gridCol w:w="3261"/>
        <w:gridCol w:w="3260"/>
      </w:tblGrid>
      <w:tr w:rsidR="001E443B" w:rsidRPr="007B3E86" w14:paraId="5B44B097" w14:textId="77777777">
        <w:trPr>
          <w:jc w:val="center"/>
        </w:trPr>
        <w:tc>
          <w:tcPr>
            <w:tcW w:w="3264" w:type="dxa"/>
            <w:shd w:val="clear" w:color="auto" w:fill="D9E2F3"/>
            <w:vAlign w:val="center"/>
          </w:tcPr>
          <w:p w14:paraId="68714281" w14:textId="77777777" w:rsidR="001E443B" w:rsidRPr="007B3E86" w:rsidRDefault="00000000" w:rsidP="007B3E86">
            <w:pPr>
              <w:spacing w:line="360" w:lineRule="auto"/>
              <w:jc w:val="center"/>
              <w:rPr>
                <w:szCs w:val="24"/>
              </w:rPr>
            </w:pPr>
            <w:r w:rsidRPr="007B3E86">
              <w:rPr>
                <w:b/>
                <w:szCs w:val="24"/>
              </w:rPr>
              <w:t>Figure No.</w:t>
            </w:r>
          </w:p>
        </w:tc>
        <w:tc>
          <w:tcPr>
            <w:tcW w:w="3264" w:type="dxa"/>
            <w:shd w:val="clear" w:color="auto" w:fill="D9E2F3"/>
            <w:vAlign w:val="center"/>
          </w:tcPr>
          <w:p w14:paraId="5C11427A" w14:textId="77777777" w:rsidR="001E443B" w:rsidRPr="007B3E86" w:rsidRDefault="00000000" w:rsidP="007B3E86">
            <w:pPr>
              <w:spacing w:line="360" w:lineRule="auto"/>
              <w:jc w:val="center"/>
              <w:rPr>
                <w:szCs w:val="24"/>
              </w:rPr>
            </w:pPr>
            <w:r w:rsidRPr="007B3E86">
              <w:rPr>
                <w:b/>
                <w:szCs w:val="24"/>
              </w:rPr>
              <w:t>Figure Name</w:t>
            </w:r>
          </w:p>
        </w:tc>
        <w:tc>
          <w:tcPr>
            <w:tcW w:w="3264" w:type="dxa"/>
            <w:shd w:val="clear" w:color="auto" w:fill="D9E2F3"/>
            <w:vAlign w:val="center"/>
          </w:tcPr>
          <w:p w14:paraId="1D302694" w14:textId="77777777" w:rsidR="001E443B" w:rsidRPr="007B3E86" w:rsidRDefault="00000000" w:rsidP="007B3E86">
            <w:pPr>
              <w:spacing w:line="360" w:lineRule="auto"/>
              <w:jc w:val="center"/>
              <w:rPr>
                <w:szCs w:val="24"/>
              </w:rPr>
            </w:pPr>
            <w:r w:rsidRPr="007B3E86">
              <w:rPr>
                <w:b/>
                <w:szCs w:val="24"/>
              </w:rPr>
              <w:t>Page No.</w:t>
            </w:r>
          </w:p>
        </w:tc>
      </w:tr>
      <w:tr w:rsidR="001E443B" w:rsidRPr="007B3E86" w14:paraId="13FB56D5" w14:textId="77777777">
        <w:trPr>
          <w:jc w:val="center"/>
        </w:trPr>
        <w:tc>
          <w:tcPr>
            <w:tcW w:w="3264" w:type="dxa"/>
            <w:vAlign w:val="center"/>
          </w:tcPr>
          <w:p w14:paraId="75376CDD" w14:textId="77777777" w:rsidR="001E443B" w:rsidRPr="00C10A91" w:rsidRDefault="00000000" w:rsidP="007B3E86">
            <w:pPr>
              <w:spacing w:line="360" w:lineRule="auto"/>
              <w:jc w:val="center"/>
              <w:rPr>
                <w:sz w:val="20"/>
                <w:szCs w:val="20"/>
              </w:rPr>
            </w:pPr>
            <w:r w:rsidRPr="00C10A91">
              <w:rPr>
                <w:sz w:val="20"/>
                <w:szCs w:val="20"/>
              </w:rPr>
              <w:t>Figure 1</w:t>
            </w:r>
          </w:p>
        </w:tc>
        <w:tc>
          <w:tcPr>
            <w:tcW w:w="3264" w:type="dxa"/>
            <w:vAlign w:val="center"/>
          </w:tcPr>
          <w:p w14:paraId="6A585C95" w14:textId="77777777" w:rsidR="001E443B" w:rsidRPr="00C10A91" w:rsidRDefault="00000000" w:rsidP="007B3E86">
            <w:pPr>
              <w:spacing w:line="360" w:lineRule="auto"/>
              <w:rPr>
                <w:sz w:val="20"/>
                <w:szCs w:val="20"/>
              </w:rPr>
            </w:pPr>
            <w:proofErr w:type="gramStart"/>
            <w:r w:rsidRPr="00C10A91">
              <w:rPr>
                <w:sz w:val="20"/>
                <w:szCs w:val="20"/>
              </w:rPr>
              <w:t>Overall</w:t>
            </w:r>
            <w:proofErr w:type="gramEnd"/>
            <w:r w:rsidRPr="00C10A91">
              <w:rPr>
                <w:sz w:val="20"/>
                <w:szCs w:val="20"/>
              </w:rPr>
              <w:t xml:space="preserve"> AI-Powered Electrical Panel Fault Prediction System</w:t>
            </w:r>
          </w:p>
        </w:tc>
        <w:tc>
          <w:tcPr>
            <w:tcW w:w="3264" w:type="dxa"/>
            <w:vAlign w:val="center"/>
          </w:tcPr>
          <w:p w14:paraId="5AE4BB89" w14:textId="77777777" w:rsidR="001E443B" w:rsidRPr="00C10A91" w:rsidRDefault="00000000" w:rsidP="007B3E86">
            <w:pPr>
              <w:spacing w:line="360" w:lineRule="auto"/>
              <w:jc w:val="center"/>
              <w:rPr>
                <w:sz w:val="20"/>
                <w:szCs w:val="20"/>
              </w:rPr>
            </w:pPr>
            <w:r w:rsidRPr="00C10A91">
              <w:rPr>
                <w:sz w:val="20"/>
                <w:szCs w:val="20"/>
              </w:rPr>
              <w:t>18</w:t>
            </w:r>
          </w:p>
        </w:tc>
      </w:tr>
      <w:tr w:rsidR="001E443B" w:rsidRPr="007B3E86" w14:paraId="3595B5B0" w14:textId="77777777">
        <w:trPr>
          <w:jc w:val="center"/>
        </w:trPr>
        <w:tc>
          <w:tcPr>
            <w:tcW w:w="3264" w:type="dxa"/>
            <w:vAlign w:val="center"/>
          </w:tcPr>
          <w:p w14:paraId="2C3ED79C" w14:textId="77777777" w:rsidR="001E443B" w:rsidRPr="00C10A91" w:rsidRDefault="00000000" w:rsidP="007B3E86">
            <w:pPr>
              <w:spacing w:line="360" w:lineRule="auto"/>
              <w:jc w:val="center"/>
              <w:rPr>
                <w:sz w:val="20"/>
                <w:szCs w:val="20"/>
              </w:rPr>
            </w:pPr>
            <w:r w:rsidRPr="00C10A91">
              <w:rPr>
                <w:sz w:val="20"/>
                <w:szCs w:val="20"/>
              </w:rPr>
              <w:t>Figure 2</w:t>
            </w:r>
          </w:p>
        </w:tc>
        <w:tc>
          <w:tcPr>
            <w:tcW w:w="3264" w:type="dxa"/>
            <w:vAlign w:val="center"/>
          </w:tcPr>
          <w:p w14:paraId="01E2584A" w14:textId="77777777" w:rsidR="001E443B" w:rsidRPr="00C10A91" w:rsidRDefault="00000000" w:rsidP="007B3E86">
            <w:pPr>
              <w:spacing w:line="360" w:lineRule="auto"/>
              <w:rPr>
                <w:sz w:val="20"/>
                <w:szCs w:val="20"/>
              </w:rPr>
            </w:pPr>
            <w:r w:rsidRPr="00C10A91">
              <w:rPr>
                <w:sz w:val="20"/>
                <w:szCs w:val="20"/>
              </w:rPr>
              <w:t>Monitoring, Risk, Alert and Maintenance Workflow</w:t>
            </w:r>
          </w:p>
        </w:tc>
        <w:tc>
          <w:tcPr>
            <w:tcW w:w="3264" w:type="dxa"/>
            <w:vAlign w:val="center"/>
          </w:tcPr>
          <w:p w14:paraId="6361AF7A" w14:textId="77777777" w:rsidR="001E443B" w:rsidRPr="00C10A91" w:rsidRDefault="000E48EB" w:rsidP="007B3E86">
            <w:pPr>
              <w:spacing w:line="360" w:lineRule="auto"/>
              <w:jc w:val="center"/>
              <w:rPr>
                <w:sz w:val="20"/>
                <w:szCs w:val="20"/>
              </w:rPr>
            </w:pPr>
            <w:r>
              <w:rPr>
                <w:sz w:val="20"/>
                <w:szCs w:val="20"/>
              </w:rPr>
              <w:t>22</w:t>
            </w:r>
          </w:p>
        </w:tc>
      </w:tr>
    </w:tbl>
    <w:p w14:paraId="4B67EDAA" w14:textId="77777777" w:rsidR="001E443B" w:rsidRPr="007B3E86" w:rsidRDefault="001E443B" w:rsidP="007B3E86">
      <w:pPr>
        <w:spacing w:line="360" w:lineRule="auto"/>
        <w:rPr>
          <w:szCs w:val="24"/>
        </w:rPr>
      </w:pPr>
    </w:p>
    <w:p w14:paraId="6D156C98" w14:textId="77777777" w:rsidR="001E443B" w:rsidRDefault="00000000">
      <w:r>
        <w:br w:type="page"/>
      </w:r>
    </w:p>
    <w:p w14:paraId="69F3FB40" w14:textId="77777777" w:rsidR="001E443B" w:rsidRDefault="00000000">
      <w:pPr>
        <w:spacing w:after="280"/>
        <w:jc w:val="center"/>
      </w:pPr>
      <w:r>
        <w:rPr>
          <w:b/>
          <w:sz w:val="30"/>
        </w:rPr>
        <w:lastRenderedPageBreak/>
        <w:t>LIST OF TABLES</w:t>
      </w:r>
    </w:p>
    <w:tbl>
      <w:tblPr>
        <w:tblStyle w:val="TableGrid"/>
        <w:tblW w:w="0" w:type="auto"/>
        <w:jc w:val="center"/>
        <w:tblLook w:val="04A0" w:firstRow="1" w:lastRow="0" w:firstColumn="1" w:lastColumn="0" w:noHBand="0" w:noVBand="1"/>
      </w:tblPr>
      <w:tblGrid>
        <w:gridCol w:w="3260"/>
        <w:gridCol w:w="3262"/>
        <w:gridCol w:w="3260"/>
      </w:tblGrid>
      <w:tr w:rsidR="001E443B" w:rsidRPr="00003B77" w14:paraId="45887B0E" w14:textId="77777777">
        <w:trPr>
          <w:jc w:val="center"/>
        </w:trPr>
        <w:tc>
          <w:tcPr>
            <w:tcW w:w="3264" w:type="dxa"/>
            <w:shd w:val="clear" w:color="auto" w:fill="D9E2F3"/>
            <w:vAlign w:val="center"/>
          </w:tcPr>
          <w:p w14:paraId="4FFAC627" w14:textId="77777777" w:rsidR="001E443B" w:rsidRPr="00003B77" w:rsidRDefault="00000000" w:rsidP="00003B77">
            <w:pPr>
              <w:spacing w:line="360" w:lineRule="auto"/>
              <w:jc w:val="center"/>
              <w:rPr>
                <w:szCs w:val="24"/>
              </w:rPr>
            </w:pPr>
            <w:r w:rsidRPr="00003B77">
              <w:rPr>
                <w:b/>
                <w:szCs w:val="24"/>
              </w:rPr>
              <w:t>Table No.</w:t>
            </w:r>
          </w:p>
        </w:tc>
        <w:tc>
          <w:tcPr>
            <w:tcW w:w="3264" w:type="dxa"/>
            <w:shd w:val="clear" w:color="auto" w:fill="D9E2F3"/>
            <w:vAlign w:val="center"/>
          </w:tcPr>
          <w:p w14:paraId="6290A254" w14:textId="77777777" w:rsidR="001E443B" w:rsidRPr="00003B77" w:rsidRDefault="00000000" w:rsidP="00003B77">
            <w:pPr>
              <w:spacing w:line="360" w:lineRule="auto"/>
              <w:jc w:val="center"/>
              <w:rPr>
                <w:szCs w:val="24"/>
              </w:rPr>
            </w:pPr>
            <w:r w:rsidRPr="00003B77">
              <w:rPr>
                <w:b/>
                <w:szCs w:val="24"/>
              </w:rPr>
              <w:t>Table Name</w:t>
            </w:r>
          </w:p>
        </w:tc>
        <w:tc>
          <w:tcPr>
            <w:tcW w:w="3264" w:type="dxa"/>
            <w:shd w:val="clear" w:color="auto" w:fill="D9E2F3"/>
            <w:vAlign w:val="center"/>
          </w:tcPr>
          <w:p w14:paraId="61B05A63" w14:textId="77777777" w:rsidR="001E443B" w:rsidRPr="00003B77" w:rsidRDefault="00000000" w:rsidP="00003B77">
            <w:pPr>
              <w:spacing w:line="360" w:lineRule="auto"/>
              <w:jc w:val="center"/>
              <w:rPr>
                <w:szCs w:val="24"/>
              </w:rPr>
            </w:pPr>
            <w:r w:rsidRPr="00003B77">
              <w:rPr>
                <w:b/>
                <w:szCs w:val="24"/>
              </w:rPr>
              <w:t>Page No.</w:t>
            </w:r>
          </w:p>
        </w:tc>
      </w:tr>
      <w:tr w:rsidR="001E443B" w:rsidRPr="00003B77" w14:paraId="6E818D3A" w14:textId="77777777">
        <w:trPr>
          <w:jc w:val="center"/>
        </w:trPr>
        <w:tc>
          <w:tcPr>
            <w:tcW w:w="3264" w:type="dxa"/>
            <w:vAlign w:val="center"/>
          </w:tcPr>
          <w:p w14:paraId="1FE5A1ED" w14:textId="77777777" w:rsidR="001E443B" w:rsidRPr="00003B77" w:rsidRDefault="00000000" w:rsidP="00003B77">
            <w:pPr>
              <w:spacing w:line="360" w:lineRule="auto"/>
              <w:jc w:val="center"/>
              <w:rPr>
                <w:szCs w:val="24"/>
              </w:rPr>
            </w:pPr>
            <w:r w:rsidRPr="00003B77">
              <w:rPr>
                <w:szCs w:val="24"/>
              </w:rPr>
              <w:t>Table 1</w:t>
            </w:r>
          </w:p>
        </w:tc>
        <w:tc>
          <w:tcPr>
            <w:tcW w:w="3264" w:type="dxa"/>
            <w:vAlign w:val="center"/>
          </w:tcPr>
          <w:p w14:paraId="4781D2C5" w14:textId="77777777" w:rsidR="001E443B" w:rsidRPr="00003B77" w:rsidRDefault="00000000" w:rsidP="00003B77">
            <w:pPr>
              <w:spacing w:line="360" w:lineRule="auto"/>
              <w:rPr>
                <w:szCs w:val="24"/>
              </w:rPr>
            </w:pPr>
            <w:r w:rsidRPr="00003B77">
              <w:rPr>
                <w:szCs w:val="24"/>
              </w:rPr>
              <w:t>Stakeholder / User Requirements</w:t>
            </w:r>
          </w:p>
        </w:tc>
        <w:tc>
          <w:tcPr>
            <w:tcW w:w="3264" w:type="dxa"/>
            <w:vAlign w:val="center"/>
          </w:tcPr>
          <w:p w14:paraId="5A7FA8F4" w14:textId="77777777" w:rsidR="001E443B" w:rsidRPr="00003B77" w:rsidRDefault="00000000" w:rsidP="00003B77">
            <w:pPr>
              <w:spacing w:line="360" w:lineRule="auto"/>
              <w:rPr>
                <w:szCs w:val="24"/>
              </w:rPr>
            </w:pPr>
            <w:r w:rsidRPr="00003B77">
              <w:rPr>
                <w:szCs w:val="24"/>
              </w:rPr>
              <w:t>8</w:t>
            </w:r>
          </w:p>
        </w:tc>
      </w:tr>
      <w:tr w:rsidR="001E443B" w:rsidRPr="00003B77" w14:paraId="2E87E29C" w14:textId="77777777">
        <w:trPr>
          <w:jc w:val="center"/>
        </w:trPr>
        <w:tc>
          <w:tcPr>
            <w:tcW w:w="3264" w:type="dxa"/>
            <w:vAlign w:val="center"/>
          </w:tcPr>
          <w:p w14:paraId="7B13DC2F" w14:textId="77777777" w:rsidR="001E443B" w:rsidRPr="00003B77" w:rsidRDefault="00000000" w:rsidP="00003B77">
            <w:pPr>
              <w:spacing w:line="360" w:lineRule="auto"/>
              <w:jc w:val="center"/>
              <w:rPr>
                <w:szCs w:val="24"/>
              </w:rPr>
            </w:pPr>
            <w:r w:rsidRPr="00003B77">
              <w:rPr>
                <w:szCs w:val="24"/>
              </w:rPr>
              <w:t>Table 2</w:t>
            </w:r>
          </w:p>
        </w:tc>
        <w:tc>
          <w:tcPr>
            <w:tcW w:w="3264" w:type="dxa"/>
            <w:vAlign w:val="center"/>
          </w:tcPr>
          <w:p w14:paraId="43F2E97D" w14:textId="77777777" w:rsidR="001E443B" w:rsidRPr="00003B77" w:rsidRDefault="00000000" w:rsidP="00003B77">
            <w:pPr>
              <w:spacing w:line="360" w:lineRule="auto"/>
              <w:rPr>
                <w:szCs w:val="24"/>
              </w:rPr>
            </w:pPr>
            <w:r w:rsidRPr="00003B77">
              <w:rPr>
                <w:szCs w:val="24"/>
              </w:rPr>
              <w:t>Functional and Non-Functional Requirements</w:t>
            </w:r>
          </w:p>
        </w:tc>
        <w:tc>
          <w:tcPr>
            <w:tcW w:w="3264" w:type="dxa"/>
            <w:vAlign w:val="center"/>
          </w:tcPr>
          <w:p w14:paraId="58F44856" w14:textId="77777777" w:rsidR="001E443B" w:rsidRPr="00003B77" w:rsidRDefault="00000000" w:rsidP="00003B77">
            <w:pPr>
              <w:spacing w:line="360" w:lineRule="auto"/>
              <w:rPr>
                <w:szCs w:val="24"/>
              </w:rPr>
            </w:pPr>
            <w:r w:rsidRPr="00003B77">
              <w:rPr>
                <w:szCs w:val="24"/>
              </w:rPr>
              <w:t>8</w:t>
            </w:r>
          </w:p>
        </w:tc>
      </w:tr>
      <w:tr w:rsidR="001E443B" w:rsidRPr="00003B77" w14:paraId="14D604AB" w14:textId="77777777">
        <w:trPr>
          <w:jc w:val="center"/>
        </w:trPr>
        <w:tc>
          <w:tcPr>
            <w:tcW w:w="3264" w:type="dxa"/>
            <w:vAlign w:val="center"/>
          </w:tcPr>
          <w:p w14:paraId="2E0D4C92" w14:textId="77777777" w:rsidR="001E443B" w:rsidRPr="00003B77" w:rsidRDefault="00000000" w:rsidP="00003B77">
            <w:pPr>
              <w:spacing w:line="360" w:lineRule="auto"/>
              <w:jc w:val="center"/>
              <w:rPr>
                <w:szCs w:val="24"/>
              </w:rPr>
            </w:pPr>
            <w:r w:rsidRPr="00003B77">
              <w:rPr>
                <w:szCs w:val="24"/>
              </w:rPr>
              <w:t>Table 3</w:t>
            </w:r>
          </w:p>
        </w:tc>
        <w:tc>
          <w:tcPr>
            <w:tcW w:w="3264" w:type="dxa"/>
            <w:vAlign w:val="center"/>
          </w:tcPr>
          <w:p w14:paraId="4F3F44F8" w14:textId="77777777" w:rsidR="001E443B" w:rsidRPr="00003B77" w:rsidRDefault="00000000" w:rsidP="00003B77">
            <w:pPr>
              <w:spacing w:line="360" w:lineRule="auto"/>
              <w:rPr>
                <w:szCs w:val="24"/>
              </w:rPr>
            </w:pPr>
            <w:r w:rsidRPr="00003B77">
              <w:rPr>
                <w:szCs w:val="24"/>
              </w:rPr>
              <w:t>Design Specifications</w:t>
            </w:r>
          </w:p>
        </w:tc>
        <w:tc>
          <w:tcPr>
            <w:tcW w:w="3264" w:type="dxa"/>
            <w:vAlign w:val="center"/>
          </w:tcPr>
          <w:p w14:paraId="4945C652" w14:textId="77777777" w:rsidR="001E443B" w:rsidRPr="00003B77" w:rsidRDefault="00000000" w:rsidP="00003B77">
            <w:pPr>
              <w:spacing w:line="360" w:lineRule="auto"/>
              <w:rPr>
                <w:szCs w:val="24"/>
              </w:rPr>
            </w:pPr>
            <w:r w:rsidRPr="00003B77">
              <w:rPr>
                <w:szCs w:val="24"/>
              </w:rPr>
              <w:t>9</w:t>
            </w:r>
          </w:p>
        </w:tc>
      </w:tr>
      <w:tr w:rsidR="001E443B" w:rsidRPr="00003B77" w14:paraId="661EEF4D" w14:textId="77777777">
        <w:trPr>
          <w:jc w:val="center"/>
        </w:trPr>
        <w:tc>
          <w:tcPr>
            <w:tcW w:w="3264" w:type="dxa"/>
            <w:vAlign w:val="center"/>
          </w:tcPr>
          <w:p w14:paraId="717DD588" w14:textId="77777777" w:rsidR="001E443B" w:rsidRPr="00003B77" w:rsidRDefault="00000000" w:rsidP="00003B77">
            <w:pPr>
              <w:spacing w:line="360" w:lineRule="auto"/>
              <w:jc w:val="center"/>
              <w:rPr>
                <w:szCs w:val="24"/>
              </w:rPr>
            </w:pPr>
            <w:r w:rsidRPr="00003B77">
              <w:rPr>
                <w:szCs w:val="24"/>
              </w:rPr>
              <w:t>Table 4</w:t>
            </w:r>
          </w:p>
        </w:tc>
        <w:tc>
          <w:tcPr>
            <w:tcW w:w="3264" w:type="dxa"/>
            <w:vAlign w:val="center"/>
          </w:tcPr>
          <w:p w14:paraId="0375B234" w14:textId="77777777" w:rsidR="001E443B" w:rsidRPr="00003B77" w:rsidRDefault="00000000" w:rsidP="00003B77">
            <w:pPr>
              <w:spacing w:line="360" w:lineRule="auto"/>
              <w:rPr>
                <w:szCs w:val="24"/>
              </w:rPr>
            </w:pPr>
            <w:r w:rsidRPr="00003B77">
              <w:rPr>
                <w:szCs w:val="24"/>
              </w:rPr>
              <w:t>Alternative Solutions Evaluation</w:t>
            </w:r>
          </w:p>
        </w:tc>
        <w:tc>
          <w:tcPr>
            <w:tcW w:w="3264" w:type="dxa"/>
            <w:vAlign w:val="center"/>
          </w:tcPr>
          <w:p w14:paraId="554228AA" w14:textId="77777777" w:rsidR="001E443B" w:rsidRPr="00003B77" w:rsidRDefault="00000000" w:rsidP="00003B77">
            <w:pPr>
              <w:spacing w:line="360" w:lineRule="auto"/>
              <w:rPr>
                <w:szCs w:val="24"/>
              </w:rPr>
            </w:pPr>
            <w:r w:rsidRPr="00003B77">
              <w:rPr>
                <w:szCs w:val="24"/>
              </w:rPr>
              <w:t>9</w:t>
            </w:r>
          </w:p>
        </w:tc>
      </w:tr>
      <w:tr w:rsidR="001E443B" w:rsidRPr="00003B77" w14:paraId="50BD67A7" w14:textId="77777777">
        <w:trPr>
          <w:jc w:val="center"/>
        </w:trPr>
        <w:tc>
          <w:tcPr>
            <w:tcW w:w="3264" w:type="dxa"/>
            <w:vAlign w:val="center"/>
          </w:tcPr>
          <w:p w14:paraId="4BCF4C3E" w14:textId="77777777" w:rsidR="001E443B" w:rsidRPr="00003B77" w:rsidRDefault="00000000" w:rsidP="00003B77">
            <w:pPr>
              <w:spacing w:line="360" w:lineRule="auto"/>
              <w:jc w:val="center"/>
              <w:rPr>
                <w:szCs w:val="24"/>
              </w:rPr>
            </w:pPr>
            <w:r w:rsidRPr="00003B77">
              <w:rPr>
                <w:szCs w:val="24"/>
              </w:rPr>
              <w:t>Table 5</w:t>
            </w:r>
          </w:p>
        </w:tc>
        <w:tc>
          <w:tcPr>
            <w:tcW w:w="3264" w:type="dxa"/>
            <w:vAlign w:val="center"/>
          </w:tcPr>
          <w:p w14:paraId="6AACB63F" w14:textId="77777777" w:rsidR="001E443B" w:rsidRPr="00003B77" w:rsidRDefault="00000000" w:rsidP="00003B77">
            <w:pPr>
              <w:spacing w:line="360" w:lineRule="auto"/>
              <w:rPr>
                <w:szCs w:val="24"/>
              </w:rPr>
            </w:pPr>
            <w:r w:rsidRPr="00003B77">
              <w:rPr>
                <w:szCs w:val="24"/>
              </w:rPr>
              <w:t>Trade-off Analysis</w:t>
            </w:r>
          </w:p>
        </w:tc>
        <w:tc>
          <w:tcPr>
            <w:tcW w:w="3264" w:type="dxa"/>
            <w:vAlign w:val="center"/>
          </w:tcPr>
          <w:p w14:paraId="7ED872EA" w14:textId="77777777" w:rsidR="001E443B" w:rsidRPr="00003B77" w:rsidRDefault="00000000" w:rsidP="00003B77">
            <w:pPr>
              <w:spacing w:line="360" w:lineRule="auto"/>
              <w:rPr>
                <w:szCs w:val="24"/>
              </w:rPr>
            </w:pPr>
            <w:r w:rsidRPr="00003B77">
              <w:rPr>
                <w:szCs w:val="24"/>
              </w:rPr>
              <w:t>11</w:t>
            </w:r>
          </w:p>
        </w:tc>
      </w:tr>
      <w:tr w:rsidR="001E443B" w:rsidRPr="00003B77" w14:paraId="1DF5ACE2" w14:textId="77777777">
        <w:trPr>
          <w:jc w:val="center"/>
        </w:trPr>
        <w:tc>
          <w:tcPr>
            <w:tcW w:w="3264" w:type="dxa"/>
            <w:vAlign w:val="center"/>
          </w:tcPr>
          <w:p w14:paraId="0D3E5A32" w14:textId="77777777" w:rsidR="001E443B" w:rsidRPr="00003B77" w:rsidRDefault="00000000" w:rsidP="00003B77">
            <w:pPr>
              <w:spacing w:line="360" w:lineRule="auto"/>
              <w:jc w:val="center"/>
              <w:rPr>
                <w:szCs w:val="24"/>
              </w:rPr>
            </w:pPr>
            <w:r w:rsidRPr="00003B77">
              <w:rPr>
                <w:szCs w:val="24"/>
              </w:rPr>
              <w:t>Table 6</w:t>
            </w:r>
          </w:p>
        </w:tc>
        <w:tc>
          <w:tcPr>
            <w:tcW w:w="3264" w:type="dxa"/>
            <w:vAlign w:val="center"/>
          </w:tcPr>
          <w:p w14:paraId="2C16F28D" w14:textId="77777777" w:rsidR="001E443B" w:rsidRPr="00003B77" w:rsidRDefault="00000000" w:rsidP="00003B77">
            <w:pPr>
              <w:spacing w:line="360" w:lineRule="auto"/>
              <w:rPr>
                <w:szCs w:val="24"/>
              </w:rPr>
            </w:pPr>
            <w:r w:rsidRPr="00003B77">
              <w:rPr>
                <w:szCs w:val="24"/>
              </w:rPr>
              <w:t>Sustainability, Ethics, Safety and Security</w:t>
            </w:r>
          </w:p>
        </w:tc>
        <w:tc>
          <w:tcPr>
            <w:tcW w:w="3264" w:type="dxa"/>
            <w:vAlign w:val="center"/>
          </w:tcPr>
          <w:p w14:paraId="0763E285" w14:textId="77777777" w:rsidR="001E443B" w:rsidRPr="00003B77" w:rsidRDefault="00000000" w:rsidP="00003B77">
            <w:pPr>
              <w:spacing w:line="360" w:lineRule="auto"/>
              <w:rPr>
                <w:szCs w:val="24"/>
              </w:rPr>
            </w:pPr>
            <w:r w:rsidRPr="00003B77">
              <w:rPr>
                <w:szCs w:val="24"/>
              </w:rPr>
              <w:t>12</w:t>
            </w:r>
          </w:p>
        </w:tc>
      </w:tr>
      <w:tr w:rsidR="001E443B" w:rsidRPr="00003B77" w14:paraId="345FA1BE" w14:textId="77777777">
        <w:trPr>
          <w:jc w:val="center"/>
        </w:trPr>
        <w:tc>
          <w:tcPr>
            <w:tcW w:w="3264" w:type="dxa"/>
            <w:vAlign w:val="center"/>
          </w:tcPr>
          <w:p w14:paraId="74F62627" w14:textId="77777777" w:rsidR="001E443B" w:rsidRPr="00003B77" w:rsidRDefault="00000000" w:rsidP="00003B77">
            <w:pPr>
              <w:spacing w:line="360" w:lineRule="auto"/>
              <w:jc w:val="center"/>
              <w:rPr>
                <w:szCs w:val="24"/>
              </w:rPr>
            </w:pPr>
            <w:r w:rsidRPr="00003B77">
              <w:rPr>
                <w:szCs w:val="24"/>
              </w:rPr>
              <w:t>Table 7</w:t>
            </w:r>
          </w:p>
        </w:tc>
        <w:tc>
          <w:tcPr>
            <w:tcW w:w="3264" w:type="dxa"/>
            <w:vAlign w:val="center"/>
          </w:tcPr>
          <w:p w14:paraId="22228E05" w14:textId="77777777" w:rsidR="001E443B" w:rsidRPr="00003B77" w:rsidRDefault="00000000" w:rsidP="00003B77">
            <w:pPr>
              <w:spacing w:line="360" w:lineRule="auto"/>
              <w:rPr>
                <w:szCs w:val="24"/>
              </w:rPr>
            </w:pPr>
            <w:r w:rsidRPr="00003B77">
              <w:rPr>
                <w:szCs w:val="24"/>
              </w:rPr>
              <w:t>Risk Register</w:t>
            </w:r>
          </w:p>
        </w:tc>
        <w:tc>
          <w:tcPr>
            <w:tcW w:w="3264" w:type="dxa"/>
            <w:vAlign w:val="center"/>
          </w:tcPr>
          <w:p w14:paraId="22AF265E" w14:textId="77777777" w:rsidR="001E443B" w:rsidRPr="00003B77" w:rsidRDefault="00000000" w:rsidP="00003B77">
            <w:pPr>
              <w:spacing w:line="360" w:lineRule="auto"/>
              <w:rPr>
                <w:szCs w:val="24"/>
              </w:rPr>
            </w:pPr>
            <w:r w:rsidRPr="00003B77">
              <w:rPr>
                <w:szCs w:val="24"/>
              </w:rPr>
              <w:t>13</w:t>
            </w:r>
          </w:p>
        </w:tc>
      </w:tr>
      <w:tr w:rsidR="001E443B" w:rsidRPr="00003B77" w14:paraId="1B320B37" w14:textId="77777777">
        <w:trPr>
          <w:jc w:val="center"/>
        </w:trPr>
        <w:tc>
          <w:tcPr>
            <w:tcW w:w="3264" w:type="dxa"/>
            <w:vAlign w:val="center"/>
          </w:tcPr>
          <w:p w14:paraId="53CCB556" w14:textId="77777777" w:rsidR="001E443B" w:rsidRPr="00003B77" w:rsidRDefault="00000000" w:rsidP="00003B77">
            <w:pPr>
              <w:spacing w:line="360" w:lineRule="auto"/>
              <w:jc w:val="center"/>
              <w:rPr>
                <w:szCs w:val="24"/>
              </w:rPr>
            </w:pPr>
            <w:r w:rsidRPr="00003B77">
              <w:rPr>
                <w:szCs w:val="24"/>
              </w:rPr>
              <w:t>Table 8</w:t>
            </w:r>
          </w:p>
        </w:tc>
        <w:tc>
          <w:tcPr>
            <w:tcW w:w="3264" w:type="dxa"/>
            <w:vAlign w:val="center"/>
          </w:tcPr>
          <w:p w14:paraId="6F5590BC" w14:textId="77777777" w:rsidR="001E443B" w:rsidRPr="00003B77" w:rsidRDefault="00000000" w:rsidP="00003B77">
            <w:pPr>
              <w:spacing w:line="360" w:lineRule="auto"/>
              <w:rPr>
                <w:szCs w:val="24"/>
              </w:rPr>
            </w:pPr>
            <w:r w:rsidRPr="00003B77">
              <w:rPr>
                <w:szCs w:val="24"/>
              </w:rPr>
              <w:t>Tools and Technologies Used</w:t>
            </w:r>
          </w:p>
        </w:tc>
        <w:tc>
          <w:tcPr>
            <w:tcW w:w="3264" w:type="dxa"/>
            <w:vAlign w:val="center"/>
          </w:tcPr>
          <w:p w14:paraId="409E7D19" w14:textId="77777777" w:rsidR="001E443B" w:rsidRPr="00003B77" w:rsidRDefault="00000000" w:rsidP="00003B77">
            <w:pPr>
              <w:spacing w:line="360" w:lineRule="auto"/>
              <w:rPr>
                <w:szCs w:val="24"/>
              </w:rPr>
            </w:pPr>
            <w:r w:rsidRPr="00003B77">
              <w:rPr>
                <w:szCs w:val="24"/>
              </w:rPr>
              <w:t>15</w:t>
            </w:r>
          </w:p>
        </w:tc>
      </w:tr>
      <w:tr w:rsidR="001E443B" w:rsidRPr="00003B77" w14:paraId="7C56261F" w14:textId="77777777">
        <w:trPr>
          <w:jc w:val="center"/>
        </w:trPr>
        <w:tc>
          <w:tcPr>
            <w:tcW w:w="3264" w:type="dxa"/>
            <w:vAlign w:val="center"/>
          </w:tcPr>
          <w:p w14:paraId="69E4FC5E" w14:textId="77777777" w:rsidR="001E443B" w:rsidRPr="00003B77" w:rsidRDefault="00000000" w:rsidP="00003B77">
            <w:pPr>
              <w:spacing w:line="360" w:lineRule="auto"/>
              <w:jc w:val="center"/>
              <w:rPr>
                <w:szCs w:val="24"/>
              </w:rPr>
            </w:pPr>
            <w:r w:rsidRPr="00003B77">
              <w:rPr>
                <w:szCs w:val="24"/>
              </w:rPr>
              <w:t>Table 9</w:t>
            </w:r>
          </w:p>
        </w:tc>
        <w:tc>
          <w:tcPr>
            <w:tcW w:w="3264" w:type="dxa"/>
            <w:vAlign w:val="center"/>
          </w:tcPr>
          <w:p w14:paraId="10B2959E" w14:textId="77777777" w:rsidR="001E443B" w:rsidRPr="00003B77" w:rsidRDefault="00000000" w:rsidP="00003B77">
            <w:pPr>
              <w:spacing w:line="360" w:lineRule="auto"/>
              <w:rPr>
                <w:szCs w:val="24"/>
              </w:rPr>
            </w:pPr>
            <w:r w:rsidRPr="00003B77">
              <w:rPr>
                <w:szCs w:val="24"/>
              </w:rPr>
              <w:t>Test Plan and Verification</w:t>
            </w:r>
          </w:p>
        </w:tc>
        <w:tc>
          <w:tcPr>
            <w:tcW w:w="3264" w:type="dxa"/>
            <w:vAlign w:val="center"/>
          </w:tcPr>
          <w:p w14:paraId="2E227E5B" w14:textId="77777777" w:rsidR="001E443B" w:rsidRPr="00003B77" w:rsidRDefault="00000000" w:rsidP="00003B77">
            <w:pPr>
              <w:spacing w:line="360" w:lineRule="auto"/>
              <w:rPr>
                <w:szCs w:val="24"/>
              </w:rPr>
            </w:pPr>
            <w:r w:rsidRPr="00003B77">
              <w:rPr>
                <w:szCs w:val="24"/>
              </w:rPr>
              <w:t>16</w:t>
            </w:r>
          </w:p>
        </w:tc>
      </w:tr>
      <w:tr w:rsidR="001E443B" w:rsidRPr="00003B77" w14:paraId="22B53C8F" w14:textId="77777777">
        <w:trPr>
          <w:jc w:val="center"/>
        </w:trPr>
        <w:tc>
          <w:tcPr>
            <w:tcW w:w="3264" w:type="dxa"/>
            <w:vAlign w:val="center"/>
          </w:tcPr>
          <w:p w14:paraId="100174E4" w14:textId="77777777" w:rsidR="001E443B" w:rsidRPr="00003B77" w:rsidRDefault="00000000" w:rsidP="00003B77">
            <w:pPr>
              <w:spacing w:line="360" w:lineRule="auto"/>
              <w:jc w:val="center"/>
              <w:rPr>
                <w:szCs w:val="24"/>
              </w:rPr>
            </w:pPr>
            <w:r w:rsidRPr="00003B77">
              <w:rPr>
                <w:szCs w:val="24"/>
              </w:rPr>
              <w:t>Table 10</w:t>
            </w:r>
          </w:p>
        </w:tc>
        <w:tc>
          <w:tcPr>
            <w:tcW w:w="3264" w:type="dxa"/>
            <w:vAlign w:val="center"/>
          </w:tcPr>
          <w:p w14:paraId="22EE0B99" w14:textId="77777777" w:rsidR="001E443B" w:rsidRPr="00003B77" w:rsidRDefault="00000000" w:rsidP="00003B77">
            <w:pPr>
              <w:spacing w:line="360" w:lineRule="auto"/>
              <w:rPr>
                <w:szCs w:val="24"/>
              </w:rPr>
            </w:pPr>
            <w:r w:rsidRPr="00003B77">
              <w:rPr>
                <w:szCs w:val="24"/>
              </w:rPr>
              <w:t>Results and Discussion</w:t>
            </w:r>
          </w:p>
        </w:tc>
        <w:tc>
          <w:tcPr>
            <w:tcW w:w="3264" w:type="dxa"/>
            <w:vAlign w:val="center"/>
          </w:tcPr>
          <w:p w14:paraId="213FABF9" w14:textId="77777777" w:rsidR="001E443B" w:rsidRPr="00003B77" w:rsidRDefault="00000000" w:rsidP="00003B77">
            <w:pPr>
              <w:spacing w:line="360" w:lineRule="auto"/>
              <w:rPr>
                <w:szCs w:val="24"/>
              </w:rPr>
            </w:pPr>
            <w:r w:rsidRPr="00003B77">
              <w:rPr>
                <w:szCs w:val="24"/>
              </w:rPr>
              <w:t>18</w:t>
            </w:r>
          </w:p>
        </w:tc>
      </w:tr>
      <w:tr w:rsidR="001E443B" w:rsidRPr="00003B77" w14:paraId="6F83B503" w14:textId="77777777">
        <w:trPr>
          <w:jc w:val="center"/>
        </w:trPr>
        <w:tc>
          <w:tcPr>
            <w:tcW w:w="3264" w:type="dxa"/>
            <w:vAlign w:val="center"/>
          </w:tcPr>
          <w:p w14:paraId="1DE11045" w14:textId="77777777" w:rsidR="001E443B" w:rsidRPr="00003B77" w:rsidRDefault="00000000" w:rsidP="00003B77">
            <w:pPr>
              <w:spacing w:line="360" w:lineRule="auto"/>
              <w:jc w:val="center"/>
              <w:rPr>
                <w:szCs w:val="24"/>
              </w:rPr>
            </w:pPr>
            <w:r w:rsidRPr="00003B77">
              <w:rPr>
                <w:szCs w:val="24"/>
              </w:rPr>
              <w:t>Table 11</w:t>
            </w:r>
          </w:p>
        </w:tc>
        <w:tc>
          <w:tcPr>
            <w:tcW w:w="3264" w:type="dxa"/>
            <w:vAlign w:val="center"/>
          </w:tcPr>
          <w:p w14:paraId="5E39E422" w14:textId="77777777" w:rsidR="001E443B" w:rsidRPr="00003B77" w:rsidRDefault="00000000" w:rsidP="00003B77">
            <w:pPr>
              <w:spacing w:line="360" w:lineRule="auto"/>
              <w:rPr>
                <w:szCs w:val="24"/>
              </w:rPr>
            </w:pPr>
            <w:r w:rsidRPr="00003B77">
              <w:rPr>
                <w:szCs w:val="24"/>
              </w:rPr>
              <w:t>Objective Achievement</w:t>
            </w:r>
          </w:p>
        </w:tc>
        <w:tc>
          <w:tcPr>
            <w:tcW w:w="3264" w:type="dxa"/>
            <w:vAlign w:val="center"/>
          </w:tcPr>
          <w:p w14:paraId="6DF1C79D" w14:textId="77777777" w:rsidR="001E443B" w:rsidRPr="00003B77" w:rsidRDefault="00000000" w:rsidP="00003B77">
            <w:pPr>
              <w:spacing w:line="360" w:lineRule="auto"/>
              <w:rPr>
                <w:szCs w:val="24"/>
              </w:rPr>
            </w:pPr>
            <w:r w:rsidRPr="00003B77">
              <w:rPr>
                <w:szCs w:val="24"/>
              </w:rPr>
              <w:t>19</w:t>
            </w:r>
          </w:p>
        </w:tc>
      </w:tr>
      <w:tr w:rsidR="001E443B" w:rsidRPr="00003B77" w14:paraId="2B341DAF" w14:textId="77777777">
        <w:trPr>
          <w:jc w:val="center"/>
        </w:trPr>
        <w:tc>
          <w:tcPr>
            <w:tcW w:w="3264" w:type="dxa"/>
            <w:vAlign w:val="center"/>
          </w:tcPr>
          <w:p w14:paraId="2AC43258" w14:textId="77777777" w:rsidR="001E443B" w:rsidRPr="00003B77" w:rsidRDefault="00000000" w:rsidP="00003B77">
            <w:pPr>
              <w:spacing w:line="360" w:lineRule="auto"/>
              <w:jc w:val="center"/>
              <w:rPr>
                <w:szCs w:val="24"/>
              </w:rPr>
            </w:pPr>
            <w:r w:rsidRPr="00003B77">
              <w:rPr>
                <w:szCs w:val="24"/>
              </w:rPr>
              <w:t>Table 12</w:t>
            </w:r>
          </w:p>
        </w:tc>
        <w:tc>
          <w:tcPr>
            <w:tcW w:w="3264" w:type="dxa"/>
            <w:vAlign w:val="center"/>
          </w:tcPr>
          <w:p w14:paraId="43CC365B" w14:textId="77777777" w:rsidR="001E443B" w:rsidRPr="00003B77" w:rsidRDefault="00000000" w:rsidP="00003B77">
            <w:pPr>
              <w:spacing w:line="360" w:lineRule="auto"/>
              <w:rPr>
                <w:szCs w:val="24"/>
              </w:rPr>
            </w:pPr>
            <w:r w:rsidRPr="00003B77">
              <w:rPr>
                <w:szCs w:val="24"/>
              </w:rPr>
              <w:t>Project Planning and Budget</w:t>
            </w:r>
          </w:p>
        </w:tc>
        <w:tc>
          <w:tcPr>
            <w:tcW w:w="3264" w:type="dxa"/>
            <w:vAlign w:val="center"/>
          </w:tcPr>
          <w:p w14:paraId="0C4E197A" w14:textId="77777777" w:rsidR="001E443B" w:rsidRPr="00003B77" w:rsidRDefault="00000000" w:rsidP="00003B77">
            <w:pPr>
              <w:spacing w:line="360" w:lineRule="auto"/>
              <w:rPr>
                <w:szCs w:val="24"/>
              </w:rPr>
            </w:pPr>
            <w:r w:rsidRPr="00003B77">
              <w:rPr>
                <w:szCs w:val="24"/>
              </w:rPr>
              <w:t>19</w:t>
            </w:r>
          </w:p>
        </w:tc>
      </w:tr>
    </w:tbl>
    <w:p w14:paraId="09639D8A" w14:textId="77777777" w:rsidR="001E443B" w:rsidRDefault="001E443B"/>
    <w:p w14:paraId="4D9F7E3D" w14:textId="77777777" w:rsidR="001E443B" w:rsidRDefault="00000000">
      <w:r>
        <w:br w:type="page"/>
      </w:r>
    </w:p>
    <w:p w14:paraId="7ABAD275" w14:textId="77777777" w:rsidR="001E443B" w:rsidRDefault="00000000">
      <w:pPr>
        <w:spacing w:after="280"/>
        <w:jc w:val="center"/>
      </w:pPr>
      <w:r>
        <w:rPr>
          <w:b/>
          <w:sz w:val="30"/>
        </w:rPr>
        <w:lastRenderedPageBreak/>
        <w:t>LIST OF ABBREVIATIONS / SYMBOLS</w:t>
      </w:r>
    </w:p>
    <w:tbl>
      <w:tblPr>
        <w:tblStyle w:val="TableGrid"/>
        <w:tblW w:w="0" w:type="auto"/>
        <w:jc w:val="center"/>
        <w:tblLook w:val="04A0" w:firstRow="1" w:lastRow="0" w:firstColumn="1" w:lastColumn="0" w:noHBand="0" w:noVBand="1"/>
      </w:tblPr>
      <w:tblGrid>
        <w:gridCol w:w="3261"/>
        <w:gridCol w:w="3261"/>
        <w:gridCol w:w="3260"/>
      </w:tblGrid>
      <w:tr w:rsidR="001E443B" w:rsidRPr="00003B77" w14:paraId="6535FAC0" w14:textId="77777777">
        <w:trPr>
          <w:jc w:val="center"/>
        </w:trPr>
        <w:tc>
          <w:tcPr>
            <w:tcW w:w="3264" w:type="dxa"/>
            <w:shd w:val="clear" w:color="auto" w:fill="D9E2F3"/>
            <w:vAlign w:val="center"/>
          </w:tcPr>
          <w:p w14:paraId="6C28CCB6" w14:textId="77777777" w:rsidR="001E443B" w:rsidRPr="00003B77" w:rsidRDefault="00000000" w:rsidP="00884768">
            <w:pPr>
              <w:spacing w:line="360" w:lineRule="auto"/>
              <w:jc w:val="center"/>
              <w:rPr>
                <w:szCs w:val="24"/>
              </w:rPr>
            </w:pPr>
            <w:r w:rsidRPr="00003B77">
              <w:rPr>
                <w:b/>
                <w:szCs w:val="24"/>
              </w:rPr>
              <w:t>Symbol</w:t>
            </w:r>
          </w:p>
        </w:tc>
        <w:tc>
          <w:tcPr>
            <w:tcW w:w="3264" w:type="dxa"/>
            <w:shd w:val="clear" w:color="auto" w:fill="D9E2F3"/>
            <w:vAlign w:val="center"/>
          </w:tcPr>
          <w:p w14:paraId="744245D8" w14:textId="77777777" w:rsidR="001E443B" w:rsidRPr="00003B77" w:rsidRDefault="00000000" w:rsidP="00884768">
            <w:pPr>
              <w:spacing w:line="360" w:lineRule="auto"/>
              <w:jc w:val="center"/>
              <w:rPr>
                <w:szCs w:val="24"/>
              </w:rPr>
            </w:pPr>
            <w:r w:rsidRPr="00003B77">
              <w:rPr>
                <w:b/>
                <w:szCs w:val="24"/>
              </w:rPr>
              <w:t>Description</w:t>
            </w:r>
          </w:p>
        </w:tc>
        <w:tc>
          <w:tcPr>
            <w:tcW w:w="3264" w:type="dxa"/>
            <w:shd w:val="clear" w:color="auto" w:fill="D9E2F3"/>
            <w:vAlign w:val="center"/>
          </w:tcPr>
          <w:p w14:paraId="2D7E66AE" w14:textId="77777777" w:rsidR="001E443B" w:rsidRPr="00003B77" w:rsidRDefault="00000000" w:rsidP="00884768">
            <w:pPr>
              <w:spacing w:line="360" w:lineRule="auto"/>
              <w:jc w:val="center"/>
              <w:rPr>
                <w:szCs w:val="24"/>
              </w:rPr>
            </w:pPr>
            <w:r w:rsidRPr="00003B77">
              <w:rPr>
                <w:b/>
                <w:szCs w:val="24"/>
              </w:rPr>
              <w:t>Unit</w:t>
            </w:r>
          </w:p>
        </w:tc>
      </w:tr>
      <w:tr w:rsidR="001E443B" w:rsidRPr="00003B77" w14:paraId="7F0521D5" w14:textId="77777777">
        <w:trPr>
          <w:jc w:val="center"/>
        </w:trPr>
        <w:tc>
          <w:tcPr>
            <w:tcW w:w="3264" w:type="dxa"/>
            <w:vAlign w:val="center"/>
          </w:tcPr>
          <w:p w14:paraId="62E173E9" w14:textId="77777777" w:rsidR="001E443B" w:rsidRPr="00003B77" w:rsidRDefault="00000000" w:rsidP="00884768">
            <w:pPr>
              <w:spacing w:line="360" w:lineRule="auto"/>
              <w:jc w:val="center"/>
              <w:rPr>
                <w:szCs w:val="24"/>
              </w:rPr>
            </w:pPr>
            <w:r w:rsidRPr="00003B77">
              <w:rPr>
                <w:szCs w:val="24"/>
              </w:rPr>
              <w:t>AI</w:t>
            </w:r>
          </w:p>
        </w:tc>
        <w:tc>
          <w:tcPr>
            <w:tcW w:w="3264" w:type="dxa"/>
            <w:vAlign w:val="center"/>
          </w:tcPr>
          <w:p w14:paraId="7E289B84" w14:textId="77777777" w:rsidR="001E443B" w:rsidRPr="00003B77" w:rsidRDefault="00000000" w:rsidP="00884768">
            <w:pPr>
              <w:spacing w:line="360" w:lineRule="auto"/>
              <w:rPr>
                <w:szCs w:val="24"/>
              </w:rPr>
            </w:pPr>
            <w:r w:rsidRPr="00003B77">
              <w:rPr>
                <w:szCs w:val="24"/>
              </w:rPr>
              <w:t>Artificial Intelligence</w:t>
            </w:r>
          </w:p>
        </w:tc>
        <w:tc>
          <w:tcPr>
            <w:tcW w:w="3264" w:type="dxa"/>
            <w:vAlign w:val="center"/>
          </w:tcPr>
          <w:p w14:paraId="76E30A0A" w14:textId="77777777" w:rsidR="001E443B" w:rsidRPr="00003B77" w:rsidRDefault="00CE6773" w:rsidP="00884768">
            <w:pPr>
              <w:spacing w:line="360" w:lineRule="auto"/>
              <w:rPr>
                <w:szCs w:val="24"/>
              </w:rPr>
            </w:pPr>
            <w:r w:rsidRPr="00003B77">
              <w:rPr>
                <w:szCs w:val="24"/>
              </w:rPr>
              <w:t>—</w:t>
            </w:r>
          </w:p>
        </w:tc>
      </w:tr>
      <w:tr w:rsidR="001E443B" w:rsidRPr="00003B77" w14:paraId="0B74D982" w14:textId="77777777">
        <w:trPr>
          <w:jc w:val="center"/>
        </w:trPr>
        <w:tc>
          <w:tcPr>
            <w:tcW w:w="3264" w:type="dxa"/>
            <w:vAlign w:val="center"/>
          </w:tcPr>
          <w:p w14:paraId="02EFE07E" w14:textId="77777777" w:rsidR="001E443B" w:rsidRPr="00003B77" w:rsidRDefault="00000000" w:rsidP="00884768">
            <w:pPr>
              <w:spacing w:line="360" w:lineRule="auto"/>
              <w:jc w:val="center"/>
              <w:rPr>
                <w:szCs w:val="24"/>
              </w:rPr>
            </w:pPr>
            <w:r w:rsidRPr="00003B77">
              <w:rPr>
                <w:szCs w:val="24"/>
              </w:rPr>
              <w:t>ML</w:t>
            </w:r>
          </w:p>
        </w:tc>
        <w:tc>
          <w:tcPr>
            <w:tcW w:w="3264" w:type="dxa"/>
            <w:vAlign w:val="center"/>
          </w:tcPr>
          <w:p w14:paraId="4783FBD8" w14:textId="77777777" w:rsidR="001E443B" w:rsidRPr="00003B77" w:rsidRDefault="00000000" w:rsidP="00884768">
            <w:pPr>
              <w:spacing w:line="360" w:lineRule="auto"/>
              <w:rPr>
                <w:szCs w:val="24"/>
              </w:rPr>
            </w:pPr>
            <w:r w:rsidRPr="00003B77">
              <w:rPr>
                <w:szCs w:val="24"/>
              </w:rPr>
              <w:t>Machine Learning</w:t>
            </w:r>
          </w:p>
        </w:tc>
        <w:tc>
          <w:tcPr>
            <w:tcW w:w="3264" w:type="dxa"/>
            <w:vAlign w:val="center"/>
          </w:tcPr>
          <w:p w14:paraId="2D615E8C" w14:textId="77777777" w:rsidR="001E443B" w:rsidRPr="00003B77" w:rsidRDefault="00CE6773" w:rsidP="00884768">
            <w:pPr>
              <w:spacing w:line="360" w:lineRule="auto"/>
              <w:rPr>
                <w:szCs w:val="24"/>
              </w:rPr>
            </w:pPr>
            <w:r w:rsidRPr="00003B77">
              <w:rPr>
                <w:szCs w:val="24"/>
              </w:rPr>
              <w:t>—</w:t>
            </w:r>
          </w:p>
        </w:tc>
      </w:tr>
      <w:tr w:rsidR="001E443B" w:rsidRPr="00003B77" w14:paraId="0B3E4F5F" w14:textId="77777777">
        <w:trPr>
          <w:jc w:val="center"/>
        </w:trPr>
        <w:tc>
          <w:tcPr>
            <w:tcW w:w="3264" w:type="dxa"/>
            <w:vAlign w:val="center"/>
          </w:tcPr>
          <w:p w14:paraId="1CC90FFE" w14:textId="77777777" w:rsidR="001E443B" w:rsidRPr="00003B77" w:rsidRDefault="00000000" w:rsidP="00884768">
            <w:pPr>
              <w:spacing w:line="360" w:lineRule="auto"/>
              <w:jc w:val="center"/>
              <w:rPr>
                <w:szCs w:val="24"/>
              </w:rPr>
            </w:pPr>
            <w:r w:rsidRPr="00003B77">
              <w:rPr>
                <w:szCs w:val="24"/>
              </w:rPr>
              <w:t>IoT</w:t>
            </w:r>
          </w:p>
        </w:tc>
        <w:tc>
          <w:tcPr>
            <w:tcW w:w="3264" w:type="dxa"/>
            <w:vAlign w:val="center"/>
          </w:tcPr>
          <w:p w14:paraId="68774CDA" w14:textId="77777777" w:rsidR="001E443B" w:rsidRPr="00003B77" w:rsidRDefault="00000000" w:rsidP="00884768">
            <w:pPr>
              <w:spacing w:line="360" w:lineRule="auto"/>
              <w:rPr>
                <w:szCs w:val="24"/>
              </w:rPr>
            </w:pPr>
            <w:r w:rsidRPr="00003B77">
              <w:rPr>
                <w:szCs w:val="24"/>
              </w:rPr>
              <w:t>Internet of Things</w:t>
            </w:r>
          </w:p>
        </w:tc>
        <w:tc>
          <w:tcPr>
            <w:tcW w:w="3264" w:type="dxa"/>
            <w:vAlign w:val="center"/>
          </w:tcPr>
          <w:p w14:paraId="43CC2F45" w14:textId="77777777" w:rsidR="001E443B" w:rsidRPr="00003B77" w:rsidRDefault="00CE6773" w:rsidP="00884768">
            <w:pPr>
              <w:spacing w:line="360" w:lineRule="auto"/>
              <w:rPr>
                <w:szCs w:val="24"/>
              </w:rPr>
            </w:pPr>
            <w:r w:rsidRPr="00003B77">
              <w:rPr>
                <w:szCs w:val="24"/>
              </w:rPr>
              <w:t>—</w:t>
            </w:r>
          </w:p>
        </w:tc>
      </w:tr>
      <w:tr w:rsidR="001E443B" w:rsidRPr="00003B77" w14:paraId="02A28E4E" w14:textId="77777777">
        <w:trPr>
          <w:jc w:val="center"/>
        </w:trPr>
        <w:tc>
          <w:tcPr>
            <w:tcW w:w="3264" w:type="dxa"/>
            <w:vAlign w:val="center"/>
          </w:tcPr>
          <w:p w14:paraId="7077B92A" w14:textId="77777777" w:rsidR="001E443B" w:rsidRPr="00003B77" w:rsidRDefault="00000000" w:rsidP="00884768">
            <w:pPr>
              <w:spacing w:line="360" w:lineRule="auto"/>
              <w:jc w:val="center"/>
              <w:rPr>
                <w:szCs w:val="24"/>
              </w:rPr>
            </w:pPr>
            <w:r w:rsidRPr="00003B77">
              <w:rPr>
                <w:szCs w:val="24"/>
              </w:rPr>
              <w:t>LSTM</w:t>
            </w:r>
          </w:p>
        </w:tc>
        <w:tc>
          <w:tcPr>
            <w:tcW w:w="3264" w:type="dxa"/>
            <w:vAlign w:val="center"/>
          </w:tcPr>
          <w:p w14:paraId="3C076F4D" w14:textId="77777777" w:rsidR="001E443B" w:rsidRPr="00003B77" w:rsidRDefault="00000000" w:rsidP="00884768">
            <w:pPr>
              <w:spacing w:line="360" w:lineRule="auto"/>
              <w:rPr>
                <w:szCs w:val="24"/>
              </w:rPr>
            </w:pPr>
            <w:r w:rsidRPr="00003B77">
              <w:rPr>
                <w:szCs w:val="24"/>
              </w:rPr>
              <w:t>Long Short-Term Memory</w:t>
            </w:r>
          </w:p>
        </w:tc>
        <w:tc>
          <w:tcPr>
            <w:tcW w:w="3264" w:type="dxa"/>
            <w:vAlign w:val="center"/>
          </w:tcPr>
          <w:p w14:paraId="0445BE4F" w14:textId="77777777" w:rsidR="001E443B" w:rsidRPr="00003B77" w:rsidRDefault="00CE6773" w:rsidP="00884768">
            <w:pPr>
              <w:spacing w:line="360" w:lineRule="auto"/>
              <w:rPr>
                <w:szCs w:val="24"/>
              </w:rPr>
            </w:pPr>
            <w:r w:rsidRPr="00003B77">
              <w:rPr>
                <w:szCs w:val="24"/>
              </w:rPr>
              <w:t>—</w:t>
            </w:r>
          </w:p>
        </w:tc>
      </w:tr>
      <w:tr w:rsidR="001E443B" w:rsidRPr="00003B77" w14:paraId="60EB8E82" w14:textId="77777777">
        <w:trPr>
          <w:jc w:val="center"/>
        </w:trPr>
        <w:tc>
          <w:tcPr>
            <w:tcW w:w="3264" w:type="dxa"/>
            <w:vAlign w:val="center"/>
          </w:tcPr>
          <w:p w14:paraId="313A0341" w14:textId="77777777" w:rsidR="001E443B" w:rsidRPr="00003B77" w:rsidRDefault="00000000" w:rsidP="00884768">
            <w:pPr>
              <w:spacing w:line="360" w:lineRule="auto"/>
              <w:jc w:val="center"/>
              <w:rPr>
                <w:szCs w:val="24"/>
              </w:rPr>
            </w:pPr>
            <w:r w:rsidRPr="00003B77">
              <w:rPr>
                <w:szCs w:val="24"/>
              </w:rPr>
              <w:t>F1</w:t>
            </w:r>
          </w:p>
        </w:tc>
        <w:tc>
          <w:tcPr>
            <w:tcW w:w="3264" w:type="dxa"/>
            <w:vAlign w:val="center"/>
          </w:tcPr>
          <w:p w14:paraId="199BA1F2" w14:textId="77777777" w:rsidR="001E443B" w:rsidRPr="00003B77" w:rsidRDefault="00000000" w:rsidP="00884768">
            <w:pPr>
              <w:spacing w:line="360" w:lineRule="auto"/>
              <w:rPr>
                <w:szCs w:val="24"/>
              </w:rPr>
            </w:pPr>
            <w:r w:rsidRPr="00003B77">
              <w:rPr>
                <w:szCs w:val="24"/>
              </w:rPr>
              <w:t>F1-score</w:t>
            </w:r>
          </w:p>
        </w:tc>
        <w:tc>
          <w:tcPr>
            <w:tcW w:w="3264" w:type="dxa"/>
            <w:vAlign w:val="center"/>
          </w:tcPr>
          <w:p w14:paraId="02A0766B" w14:textId="77777777" w:rsidR="001E443B" w:rsidRPr="00003B77" w:rsidRDefault="00CE6773" w:rsidP="00884768">
            <w:pPr>
              <w:spacing w:line="360" w:lineRule="auto"/>
              <w:rPr>
                <w:szCs w:val="24"/>
              </w:rPr>
            </w:pPr>
            <w:r w:rsidRPr="00003B77">
              <w:rPr>
                <w:szCs w:val="24"/>
              </w:rPr>
              <w:t>metric</w:t>
            </w:r>
          </w:p>
        </w:tc>
      </w:tr>
      <w:tr w:rsidR="001E443B" w:rsidRPr="00003B77" w14:paraId="0293307F" w14:textId="77777777">
        <w:trPr>
          <w:jc w:val="center"/>
        </w:trPr>
        <w:tc>
          <w:tcPr>
            <w:tcW w:w="3264" w:type="dxa"/>
            <w:vAlign w:val="center"/>
          </w:tcPr>
          <w:p w14:paraId="47C6EE71" w14:textId="77777777" w:rsidR="001E443B" w:rsidRPr="00003B77" w:rsidRDefault="00000000" w:rsidP="00884768">
            <w:pPr>
              <w:spacing w:line="360" w:lineRule="auto"/>
              <w:jc w:val="center"/>
              <w:rPr>
                <w:szCs w:val="24"/>
              </w:rPr>
            </w:pPr>
            <w:r w:rsidRPr="00003B77">
              <w:rPr>
                <w:szCs w:val="24"/>
              </w:rPr>
              <w:t>CMMS</w:t>
            </w:r>
          </w:p>
        </w:tc>
        <w:tc>
          <w:tcPr>
            <w:tcW w:w="3264" w:type="dxa"/>
            <w:vAlign w:val="center"/>
          </w:tcPr>
          <w:p w14:paraId="35B62E08" w14:textId="77777777" w:rsidR="001E443B" w:rsidRPr="00003B77" w:rsidRDefault="00000000" w:rsidP="00884768">
            <w:pPr>
              <w:spacing w:line="360" w:lineRule="auto"/>
              <w:rPr>
                <w:szCs w:val="24"/>
              </w:rPr>
            </w:pPr>
            <w:r w:rsidRPr="00003B77">
              <w:rPr>
                <w:szCs w:val="24"/>
              </w:rPr>
              <w:t>Computerized Maintenance Management System</w:t>
            </w:r>
          </w:p>
        </w:tc>
        <w:tc>
          <w:tcPr>
            <w:tcW w:w="3264" w:type="dxa"/>
            <w:vAlign w:val="center"/>
          </w:tcPr>
          <w:p w14:paraId="2910BF9A" w14:textId="77777777" w:rsidR="001E443B" w:rsidRPr="00003B77" w:rsidRDefault="00CE6773" w:rsidP="00884768">
            <w:pPr>
              <w:spacing w:line="360" w:lineRule="auto"/>
              <w:rPr>
                <w:szCs w:val="24"/>
              </w:rPr>
            </w:pPr>
            <w:r w:rsidRPr="00003B77">
              <w:rPr>
                <w:szCs w:val="24"/>
              </w:rPr>
              <w:t>—</w:t>
            </w:r>
          </w:p>
        </w:tc>
      </w:tr>
      <w:tr w:rsidR="001E443B" w:rsidRPr="00003B77" w14:paraId="3062020E" w14:textId="77777777">
        <w:trPr>
          <w:jc w:val="center"/>
        </w:trPr>
        <w:tc>
          <w:tcPr>
            <w:tcW w:w="3264" w:type="dxa"/>
            <w:vAlign w:val="center"/>
          </w:tcPr>
          <w:p w14:paraId="63B8186E" w14:textId="77777777" w:rsidR="001E443B" w:rsidRPr="00003B77" w:rsidRDefault="00000000" w:rsidP="00884768">
            <w:pPr>
              <w:spacing w:line="360" w:lineRule="auto"/>
              <w:jc w:val="center"/>
              <w:rPr>
                <w:szCs w:val="24"/>
              </w:rPr>
            </w:pPr>
            <w:r w:rsidRPr="00003B77">
              <w:rPr>
                <w:szCs w:val="24"/>
              </w:rPr>
              <w:t>CSV</w:t>
            </w:r>
          </w:p>
        </w:tc>
        <w:tc>
          <w:tcPr>
            <w:tcW w:w="3264" w:type="dxa"/>
            <w:vAlign w:val="center"/>
          </w:tcPr>
          <w:p w14:paraId="288E18D2" w14:textId="77777777" w:rsidR="001E443B" w:rsidRPr="00003B77" w:rsidRDefault="00000000" w:rsidP="00884768">
            <w:pPr>
              <w:spacing w:line="360" w:lineRule="auto"/>
              <w:rPr>
                <w:szCs w:val="24"/>
              </w:rPr>
            </w:pPr>
            <w:r w:rsidRPr="00003B77">
              <w:rPr>
                <w:szCs w:val="24"/>
              </w:rPr>
              <w:t>Comma-Separated Values</w:t>
            </w:r>
          </w:p>
        </w:tc>
        <w:tc>
          <w:tcPr>
            <w:tcW w:w="3264" w:type="dxa"/>
            <w:vAlign w:val="center"/>
          </w:tcPr>
          <w:p w14:paraId="6E5AE722" w14:textId="77777777" w:rsidR="001E443B" w:rsidRPr="00003B77" w:rsidRDefault="00CE6773" w:rsidP="00884768">
            <w:pPr>
              <w:spacing w:line="360" w:lineRule="auto"/>
              <w:rPr>
                <w:szCs w:val="24"/>
              </w:rPr>
            </w:pPr>
            <w:r w:rsidRPr="00003B77">
              <w:rPr>
                <w:szCs w:val="24"/>
              </w:rPr>
              <w:t>data format</w:t>
            </w:r>
          </w:p>
        </w:tc>
      </w:tr>
      <w:tr w:rsidR="001E443B" w:rsidRPr="00003B77" w14:paraId="1742D487" w14:textId="77777777">
        <w:trPr>
          <w:jc w:val="center"/>
        </w:trPr>
        <w:tc>
          <w:tcPr>
            <w:tcW w:w="3264" w:type="dxa"/>
            <w:vAlign w:val="center"/>
          </w:tcPr>
          <w:p w14:paraId="3AF5B2EB" w14:textId="77777777" w:rsidR="001E443B" w:rsidRPr="00003B77" w:rsidRDefault="00000000" w:rsidP="00884768">
            <w:pPr>
              <w:spacing w:line="360" w:lineRule="auto"/>
              <w:jc w:val="center"/>
              <w:rPr>
                <w:szCs w:val="24"/>
              </w:rPr>
            </w:pPr>
            <w:r w:rsidRPr="00003B77">
              <w:rPr>
                <w:szCs w:val="24"/>
              </w:rPr>
              <w:t>SQL</w:t>
            </w:r>
          </w:p>
        </w:tc>
        <w:tc>
          <w:tcPr>
            <w:tcW w:w="3264" w:type="dxa"/>
            <w:vAlign w:val="center"/>
          </w:tcPr>
          <w:p w14:paraId="7EDDC76B" w14:textId="77777777" w:rsidR="001E443B" w:rsidRPr="00003B77" w:rsidRDefault="00000000" w:rsidP="00884768">
            <w:pPr>
              <w:spacing w:line="360" w:lineRule="auto"/>
              <w:rPr>
                <w:szCs w:val="24"/>
              </w:rPr>
            </w:pPr>
            <w:r w:rsidRPr="00003B77">
              <w:rPr>
                <w:szCs w:val="24"/>
              </w:rPr>
              <w:t>Structured Query Language</w:t>
            </w:r>
          </w:p>
        </w:tc>
        <w:tc>
          <w:tcPr>
            <w:tcW w:w="3264" w:type="dxa"/>
            <w:vAlign w:val="center"/>
          </w:tcPr>
          <w:p w14:paraId="1D386336" w14:textId="77777777" w:rsidR="001E443B" w:rsidRPr="00003B77" w:rsidRDefault="00CE6773" w:rsidP="00884768">
            <w:pPr>
              <w:spacing w:line="360" w:lineRule="auto"/>
              <w:rPr>
                <w:szCs w:val="24"/>
              </w:rPr>
            </w:pPr>
            <w:r w:rsidRPr="00003B77">
              <w:rPr>
                <w:szCs w:val="24"/>
              </w:rPr>
              <w:t>database</w:t>
            </w:r>
          </w:p>
        </w:tc>
      </w:tr>
      <w:tr w:rsidR="001E443B" w:rsidRPr="00003B77" w14:paraId="677E40EF" w14:textId="77777777">
        <w:trPr>
          <w:jc w:val="center"/>
        </w:trPr>
        <w:tc>
          <w:tcPr>
            <w:tcW w:w="3264" w:type="dxa"/>
            <w:vAlign w:val="center"/>
          </w:tcPr>
          <w:p w14:paraId="79E00493" w14:textId="77777777" w:rsidR="001E443B" w:rsidRPr="00003B77" w:rsidRDefault="00000000" w:rsidP="00884768">
            <w:pPr>
              <w:spacing w:line="360" w:lineRule="auto"/>
              <w:jc w:val="center"/>
              <w:rPr>
                <w:szCs w:val="24"/>
              </w:rPr>
            </w:pPr>
            <w:r w:rsidRPr="00003B77">
              <w:rPr>
                <w:szCs w:val="24"/>
              </w:rPr>
              <w:t>ESP32</w:t>
            </w:r>
          </w:p>
        </w:tc>
        <w:tc>
          <w:tcPr>
            <w:tcW w:w="3264" w:type="dxa"/>
            <w:vAlign w:val="center"/>
          </w:tcPr>
          <w:p w14:paraId="221C6AD3" w14:textId="77777777" w:rsidR="001E443B" w:rsidRPr="00003B77" w:rsidRDefault="00000000" w:rsidP="00884768">
            <w:pPr>
              <w:spacing w:line="360" w:lineRule="auto"/>
              <w:rPr>
                <w:szCs w:val="24"/>
              </w:rPr>
            </w:pPr>
            <w:r w:rsidRPr="00003B77">
              <w:rPr>
                <w:szCs w:val="24"/>
              </w:rPr>
              <w:t>Microcontroller used for IoT sensing</w:t>
            </w:r>
          </w:p>
        </w:tc>
        <w:tc>
          <w:tcPr>
            <w:tcW w:w="3264" w:type="dxa"/>
            <w:vAlign w:val="center"/>
          </w:tcPr>
          <w:p w14:paraId="373AD806" w14:textId="77777777" w:rsidR="001E443B" w:rsidRPr="00003B77" w:rsidRDefault="00CE6773" w:rsidP="00884768">
            <w:pPr>
              <w:spacing w:line="360" w:lineRule="auto"/>
              <w:rPr>
                <w:szCs w:val="24"/>
              </w:rPr>
            </w:pPr>
            <w:r w:rsidRPr="00003B77">
              <w:rPr>
                <w:szCs w:val="24"/>
              </w:rPr>
              <w:t>device</w:t>
            </w:r>
          </w:p>
        </w:tc>
      </w:tr>
      <w:tr w:rsidR="001E443B" w:rsidRPr="00003B77" w14:paraId="76CE2AC3" w14:textId="77777777">
        <w:trPr>
          <w:jc w:val="center"/>
        </w:trPr>
        <w:tc>
          <w:tcPr>
            <w:tcW w:w="3264" w:type="dxa"/>
            <w:vAlign w:val="center"/>
          </w:tcPr>
          <w:p w14:paraId="718DFA19" w14:textId="77777777" w:rsidR="001E443B" w:rsidRPr="00003B77" w:rsidRDefault="00000000" w:rsidP="00884768">
            <w:pPr>
              <w:spacing w:line="360" w:lineRule="auto"/>
              <w:jc w:val="center"/>
              <w:rPr>
                <w:szCs w:val="24"/>
              </w:rPr>
            </w:pPr>
            <w:r w:rsidRPr="00003B77">
              <w:rPr>
                <w:szCs w:val="24"/>
              </w:rPr>
              <w:t>API</w:t>
            </w:r>
          </w:p>
        </w:tc>
        <w:tc>
          <w:tcPr>
            <w:tcW w:w="3264" w:type="dxa"/>
            <w:vAlign w:val="center"/>
          </w:tcPr>
          <w:p w14:paraId="6EC072C9" w14:textId="77777777" w:rsidR="001E443B" w:rsidRPr="00003B77" w:rsidRDefault="00000000" w:rsidP="00884768">
            <w:pPr>
              <w:spacing w:line="360" w:lineRule="auto"/>
              <w:rPr>
                <w:szCs w:val="24"/>
              </w:rPr>
            </w:pPr>
            <w:r w:rsidRPr="00003B77">
              <w:rPr>
                <w:szCs w:val="24"/>
              </w:rPr>
              <w:t>Application Programming Interface</w:t>
            </w:r>
          </w:p>
        </w:tc>
        <w:tc>
          <w:tcPr>
            <w:tcW w:w="3264" w:type="dxa"/>
            <w:vAlign w:val="center"/>
          </w:tcPr>
          <w:p w14:paraId="680083D3" w14:textId="77777777" w:rsidR="001E443B" w:rsidRPr="00003B77" w:rsidRDefault="00CE6773" w:rsidP="00884768">
            <w:pPr>
              <w:spacing w:line="360" w:lineRule="auto"/>
              <w:rPr>
                <w:szCs w:val="24"/>
              </w:rPr>
            </w:pPr>
            <w:r w:rsidRPr="00003B77">
              <w:rPr>
                <w:szCs w:val="24"/>
              </w:rPr>
              <w:t>software</w:t>
            </w:r>
          </w:p>
        </w:tc>
      </w:tr>
    </w:tbl>
    <w:p w14:paraId="5E4B775F" w14:textId="77777777" w:rsidR="001E443B" w:rsidRPr="00884768" w:rsidRDefault="001E443B" w:rsidP="00884768">
      <w:pPr>
        <w:spacing w:line="360" w:lineRule="auto"/>
        <w:rPr>
          <w:sz w:val="20"/>
          <w:szCs w:val="20"/>
        </w:rPr>
      </w:pPr>
    </w:p>
    <w:p w14:paraId="102F4D28" w14:textId="77777777" w:rsidR="001E443B" w:rsidRDefault="00000000">
      <w:r>
        <w:br w:type="page"/>
      </w:r>
    </w:p>
    <w:p w14:paraId="01AFC29D" w14:textId="77777777" w:rsidR="001E443B" w:rsidRDefault="00000000">
      <w:pPr>
        <w:spacing w:after="80"/>
        <w:jc w:val="center"/>
      </w:pPr>
      <w:r>
        <w:rPr>
          <w:b/>
          <w:sz w:val="32"/>
        </w:rPr>
        <w:lastRenderedPageBreak/>
        <w:t>CHAPTER 1</w:t>
      </w:r>
      <w:r>
        <w:rPr>
          <w:b/>
          <w:sz w:val="32"/>
        </w:rPr>
        <w:br/>
        <w:t>INTRODUCTION AND ENGINEERING PROBLEM</w:t>
      </w:r>
    </w:p>
    <w:p w14:paraId="4EC9B4A9" w14:textId="77777777" w:rsidR="001E443B" w:rsidRDefault="00000000">
      <w:pPr>
        <w:pStyle w:val="Heading2"/>
        <w:spacing w:before="160" w:after="120"/>
      </w:pPr>
      <w:r>
        <w:t>1.1 Background</w:t>
      </w:r>
    </w:p>
    <w:p w14:paraId="2B249702" w14:textId="77777777" w:rsidR="00D26609" w:rsidRPr="00D26609" w:rsidRDefault="00D26609" w:rsidP="00D26609">
      <w:pPr>
        <w:spacing w:after="140"/>
        <w:jc w:val="both"/>
        <w:rPr>
          <w:b/>
          <w:bCs/>
          <w:lang w:val="en-IN"/>
        </w:rPr>
      </w:pPr>
      <w:r w:rsidRPr="00D26609">
        <w:rPr>
          <w:b/>
          <w:bCs/>
          <w:lang w:val="en-IN"/>
        </w:rPr>
        <w:t>1.1 Background Information</w:t>
      </w:r>
    </w:p>
    <w:p w14:paraId="35C1E984" w14:textId="77777777" w:rsidR="00D26609" w:rsidRPr="00D26609" w:rsidRDefault="00D26609" w:rsidP="00D26609">
      <w:pPr>
        <w:spacing w:after="140"/>
        <w:jc w:val="both"/>
        <w:rPr>
          <w:lang w:val="en-IN"/>
        </w:rPr>
      </w:pPr>
      <w:r w:rsidRPr="00D26609">
        <w:rPr>
          <w:lang w:val="en-IN"/>
        </w:rPr>
        <w:t>Electrical panels are essential for safe and reliable power distribution in industries, buildings and commercial facilities. Common problems include overheating, overload, abnormal voltage/current, loose connections and component degradation. Traditional maintenance is mainly scheduled or reactive and may not identify developing faults early. Artificial Intelligence can learn patterns from sensor data and predict abnormal conditions before a major failure.</w:t>
      </w:r>
    </w:p>
    <w:p w14:paraId="6B2832DC" w14:textId="77777777" w:rsidR="00D26609" w:rsidRPr="00D26609" w:rsidRDefault="00D26609" w:rsidP="00D26609">
      <w:pPr>
        <w:spacing w:after="140"/>
        <w:jc w:val="both"/>
        <w:rPr>
          <w:lang w:val="en-IN"/>
        </w:rPr>
      </w:pPr>
      <w:r w:rsidRPr="00D26609">
        <w:rPr>
          <w:lang w:val="en-IN"/>
        </w:rPr>
        <w:t>The proposed project addresses this problem by combining continuous electrical-panel monitoring, data preprocessing, machine-learning prediction, risk assessment, alerts and maintenance history. The system collects sensor or historical readings, generates useful features, predicts fault probability and type, and converts the output into practical maintenance priorities.</w:t>
      </w:r>
    </w:p>
    <w:p w14:paraId="00340DD3" w14:textId="77777777" w:rsidR="00D26609" w:rsidRPr="00D26609" w:rsidRDefault="00D26609" w:rsidP="00D26609">
      <w:pPr>
        <w:spacing w:after="140"/>
        <w:jc w:val="both"/>
        <w:rPr>
          <w:b/>
          <w:bCs/>
          <w:lang w:val="en-IN"/>
        </w:rPr>
      </w:pPr>
      <w:r w:rsidRPr="00D26609">
        <w:rPr>
          <w:b/>
          <w:bCs/>
          <w:lang w:val="en-IN"/>
        </w:rPr>
        <w:t>1.2 Project Objectives</w:t>
      </w:r>
    </w:p>
    <w:p w14:paraId="6802FA58" w14:textId="77777777" w:rsidR="00D26609" w:rsidRPr="00D26609" w:rsidRDefault="00D26609" w:rsidP="00D26609">
      <w:pPr>
        <w:numPr>
          <w:ilvl w:val="0"/>
          <w:numId w:val="10"/>
        </w:numPr>
        <w:spacing w:after="140"/>
        <w:jc w:val="both"/>
        <w:rPr>
          <w:lang w:val="en-IN"/>
        </w:rPr>
      </w:pPr>
      <w:r w:rsidRPr="00D26609">
        <w:rPr>
          <w:lang w:val="en-IN"/>
        </w:rPr>
        <w:t xml:space="preserve">To load and organize MRI/CT image datasets for analysis. </w:t>
      </w:r>
    </w:p>
    <w:p w14:paraId="554ADFA1" w14:textId="77777777" w:rsidR="00D26609" w:rsidRPr="00D26609" w:rsidRDefault="00D26609" w:rsidP="00D26609">
      <w:pPr>
        <w:numPr>
          <w:ilvl w:val="0"/>
          <w:numId w:val="10"/>
        </w:numPr>
        <w:spacing w:after="140"/>
        <w:jc w:val="both"/>
        <w:rPr>
          <w:lang w:val="en-IN"/>
        </w:rPr>
      </w:pPr>
      <w:r w:rsidRPr="00D26609">
        <w:rPr>
          <w:lang w:val="en-IN"/>
        </w:rPr>
        <w:t>To clean and preprocess panel sensor data using missing-value handling and normalization/scaling.</w:t>
      </w:r>
    </w:p>
    <w:p w14:paraId="34720DAA" w14:textId="77777777" w:rsidR="00D26609" w:rsidRPr="00D26609" w:rsidRDefault="00D26609" w:rsidP="00D26609">
      <w:pPr>
        <w:numPr>
          <w:ilvl w:val="0"/>
          <w:numId w:val="10"/>
        </w:numPr>
        <w:spacing w:after="140"/>
        <w:jc w:val="both"/>
        <w:rPr>
          <w:lang w:val="en-IN"/>
        </w:rPr>
      </w:pPr>
      <w:r w:rsidRPr="00D26609">
        <w:rPr>
          <w:lang w:val="en-IN"/>
        </w:rPr>
        <w:t>To create useful features such as moving averages, temperature rise, load percentage and rate of change.</w:t>
      </w:r>
    </w:p>
    <w:p w14:paraId="1682F4FF" w14:textId="77777777" w:rsidR="00D26609" w:rsidRPr="00D26609" w:rsidRDefault="00D26609" w:rsidP="00D26609">
      <w:pPr>
        <w:numPr>
          <w:ilvl w:val="0"/>
          <w:numId w:val="10"/>
        </w:numPr>
        <w:spacing w:after="140"/>
        <w:jc w:val="both"/>
        <w:rPr>
          <w:lang w:val="en-IN"/>
        </w:rPr>
      </w:pPr>
      <w:r w:rsidRPr="00D26609">
        <w:rPr>
          <w:lang w:val="en-IN"/>
        </w:rPr>
        <w:t>To train and evaluate machine-learning models for fault prediction and classification.</w:t>
      </w:r>
    </w:p>
    <w:p w14:paraId="38FDA3FE" w14:textId="77777777" w:rsidR="00D26609" w:rsidRPr="00D26609" w:rsidRDefault="00D26609" w:rsidP="00D26609">
      <w:pPr>
        <w:numPr>
          <w:ilvl w:val="0"/>
          <w:numId w:val="10"/>
        </w:numPr>
        <w:spacing w:after="140"/>
        <w:jc w:val="both"/>
        <w:rPr>
          <w:lang w:val="en-IN"/>
        </w:rPr>
      </w:pPr>
      <w:r w:rsidRPr="00D26609">
        <w:rPr>
          <w:lang w:val="en-IN"/>
        </w:rPr>
        <w:t>To classify panel conditions into the defined fault categories.</w:t>
      </w:r>
    </w:p>
    <w:p w14:paraId="75891A71" w14:textId="77777777" w:rsidR="00D26609" w:rsidRPr="00D26609" w:rsidRDefault="00D26609" w:rsidP="00D26609">
      <w:pPr>
        <w:numPr>
          <w:ilvl w:val="0"/>
          <w:numId w:val="10"/>
        </w:numPr>
        <w:spacing w:after="140"/>
        <w:jc w:val="both"/>
        <w:rPr>
          <w:lang w:val="en-IN"/>
        </w:rPr>
      </w:pPr>
      <w:r w:rsidRPr="00D26609">
        <w:rPr>
          <w:lang w:val="en-IN"/>
        </w:rPr>
        <w:t>To evaluate prediction performance using accuracy, precision, recall, F1-score and confusion matrix.</w:t>
      </w:r>
    </w:p>
    <w:p w14:paraId="27C852B8" w14:textId="77777777" w:rsidR="00D26609" w:rsidRPr="00D26609" w:rsidRDefault="00D26609" w:rsidP="00D26609">
      <w:pPr>
        <w:numPr>
          <w:ilvl w:val="0"/>
          <w:numId w:val="10"/>
        </w:numPr>
        <w:spacing w:after="140"/>
        <w:jc w:val="both"/>
        <w:rPr>
          <w:lang w:val="en-IN"/>
        </w:rPr>
      </w:pPr>
      <w:r w:rsidRPr="00D26609">
        <w:rPr>
          <w:lang w:val="en-IN"/>
        </w:rPr>
        <w:t>To evaluate false-alarm rate and validate configurable thresholds against safe operating limits.</w:t>
      </w:r>
    </w:p>
    <w:p w14:paraId="4B1A2573" w14:textId="77777777" w:rsidR="00D26609" w:rsidRPr="00D26609" w:rsidRDefault="00D26609" w:rsidP="00D26609">
      <w:pPr>
        <w:numPr>
          <w:ilvl w:val="0"/>
          <w:numId w:val="10"/>
        </w:numPr>
        <w:spacing w:after="140"/>
        <w:jc w:val="both"/>
        <w:rPr>
          <w:lang w:val="en-IN"/>
        </w:rPr>
      </w:pPr>
      <w:r w:rsidRPr="00D26609">
        <w:rPr>
          <w:lang w:val="en-IN"/>
        </w:rPr>
        <w:t>To generate reliable Normal, Warning and Critical risk states.</w:t>
      </w:r>
    </w:p>
    <w:p w14:paraId="451B86FE" w14:textId="77777777" w:rsidR="00D26609" w:rsidRPr="00D26609" w:rsidRDefault="00D26609" w:rsidP="00D26609">
      <w:pPr>
        <w:numPr>
          <w:ilvl w:val="0"/>
          <w:numId w:val="10"/>
        </w:numPr>
        <w:spacing w:after="140"/>
        <w:jc w:val="both"/>
        <w:rPr>
          <w:lang w:val="en-IN"/>
        </w:rPr>
      </w:pPr>
      <w:r w:rsidRPr="00D26609">
        <w:rPr>
          <w:lang w:val="en-IN"/>
        </w:rPr>
        <w:t>To generate early alerts and prioritized preventive-maintenance recommendations.</w:t>
      </w:r>
    </w:p>
    <w:p w14:paraId="4C168C6C" w14:textId="77777777" w:rsidR="00D26609" w:rsidRPr="00D26609" w:rsidRDefault="00D26609" w:rsidP="00D26609">
      <w:pPr>
        <w:spacing w:after="140"/>
        <w:jc w:val="both"/>
        <w:rPr>
          <w:b/>
          <w:bCs/>
          <w:lang w:val="en-IN"/>
        </w:rPr>
      </w:pPr>
      <w:r w:rsidRPr="00D26609">
        <w:rPr>
          <w:b/>
          <w:bCs/>
          <w:lang w:val="en-IN"/>
        </w:rPr>
        <w:t>1.3 Significance of the Project</w:t>
      </w:r>
    </w:p>
    <w:p w14:paraId="1815F662" w14:textId="77777777" w:rsidR="00D26609" w:rsidRPr="00D26609" w:rsidRDefault="00D26609" w:rsidP="00D26609">
      <w:pPr>
        <w:spacing w:after="140"/>
        <w:jc w:val="both"/>
        <w:rPr>
          <w:lang w:val="en-IN"/>
        </w:rPr>
      </w:pPr>
      <w:r w:rsidRPr="00D26609">
        <w:rPr>
          <w:lang w:val="en-IN"/>
        </w:rPr>
        <w:t xml:space="preserve">The project is significant because early and accurate detection of </w:t>
      </w:r>
      <w:proofErr w:type="spellStart"/>
      <w:r w:rsidRPr="00D26609">
        <w:rPr>
          <w:lang w:val="en-IN"/>
        </w:rPr>
        <w:t>tumors</w:t>
      </w:r>
      <w:proofErr w:type="spellEnd"/>
      <w:r w:rsidRPr="00D26609">
        <w:rPr>
          <w:lang w:val="en-IN"/>
        </w:rPr>
        <w:t xml:space="preserve"> directly impacts patient outcomes. Automated segmentation reduces the diagnostic workload on radiologists and provides a consistent, repeatable analysis that is not affected by fatigue or subjective judgment.</w:t>
      </w:r>
    </w:p>
    <w:p w14:paraId="1D99DDB4" w14:textId="77777777" w:rsidR="00D26609" w:rsidRPr="00D26609" w:rsidRDefault="00D26609" w:rsidP="00D26609">
      <w:pPr>
        <w:spacing w:after="140"/>
        <w:jc w:val="both"/>
        <w:rPr>
          <w:lang w:val="en-IN"/>
        </w:rPr>
      </w:pPr>
      <w:r w:rsidRPr="00D26609">
        <w:rPr>
          <w:lang w:val="en-IN"/>
        </w:rPr>
        <w:t xml:space="preserve">Combining classical image processing techniques such as OpenCV, thresholding, and morphological operations with deep learning techniques such as U-Net and CNN allows the system to benefit from both robust low-level feature extraction and high-level learned representations, resulting in more accurate </w:t>
      </w:r>
      <w:r w:rsidR="00C10A91" w:rsidRPr="00D26609">
        <w:rPr>
          <w:lang w:val="en-IN"/>
        </w:rPr>
        <w:t>tumour</w:t>
      </w:r>
      <w:r w:rsidRPr="00D26609">
        <w:rPr>
          <w:lang w:val="en-IN"/>
        </w:rPr>
        <w:t xml:space="preserve"> boundary delineation than either approach alone.</w:t>
      </w:r>
    </w:p>
    <w:p w14:paraId="32DAFC89" w14:textId="77777777" w:rsidR="00D26609" w:rsidRPr="00D26609" w:rsidRDefault="00D26609" w:rsidP="00D26609">
      <w:pPr>
        <w:spacing w:after="140"/>
        <w:jc w:val="both"/>
        <w:rPr>
          <w:lang w:val="en-IN"/>
        </w:rPr>
      </w:pPr>
      <w:r w:rsidRPr="00D26609">
        <w:rPr>
          <w:lang w:val="en-IN"/>
        </w:rPr>
        <w:lastRenderedPageBreak/>
        <w:t>Quantitative evaluation using the Dice Score and IoU ensures that the segmentation output is clinically meaningful, while classification accuracy provides confidence in distinguishing abnormal regions from healthy tissue.</w:t>
      </w:r>
    </w:p>
    <w:p w14:paraId="1616EBD0" w14:textId="77777777" w:rsidR="00D26609" w:rsidRPr="00D26609" w:rsidRDefault="00D26609" w:rsidP="00D26609">
      <w:pPr>
        <w:spacing w:after="140"/>
        <w:jc w:val="both"/>
        <w:rPr>
          <w:b/>
          <w:bCs/>
          <w:lang w:val="en-IN"/>
        </w:rPr>
      </w:pPr>
      <w:r w:rsidRPr="00D26609">
        <w:rPr>
          <w:b/>
          <w:bCs/>
          <w:lang w:val="en-IN"/>
        </w:rPr>
        <w:t>1.4 Scope of the Project</w:t>
      </w:r>
    </w:p>
    <w:p w14:paraId="08614E74" w14:textId="77777777" w:rsidR="00D26609" w:rsidRPr="00D26609" w:rsidRDefault="00D26609" w:rsidP="00D26609">
      <w:pPr>
        <w:spacing w:after="140"/>
        <w:jc w:val="both"/>
        <w:rPr>
          <w:b/>
          <w:bCs/>
          <w:lang w:val="en-IN"/>
        </w:rPr>
      </w:pPr>
      <w:r w:rsidRPr="00D26609">
        <w:rPr>
          <w:b/>
          <w:bCs/>
          <w:lang w:val="en-IN"/>
        </w:rPr>
        <w:t>Included</w:t>
      </w:r>
    </w:p>
    <w:p w14:paraId="180B5AFC" w14:textId="77777777" w:rsidR="00D26609" w:rsidRPr="00D26609" w:rsidRDefault="00D26609" w:rsidP="00D26609">
      <w:pPr>
        <w:numPr>
          <w:ilvl w:val="0"/>
          <w:numId w:val="11"/>
        </w:numPr>
        <w:spacing w:after="140"/>
        <w:jc w:val="both"/>
        <w:rPr>
          <w:lang w:val="en-IN"/>
        </w:rPr>
      </w:pPr>
      <w:r w:rsidRPr="00D26609">
        <w:rPr>
          <w:lang w:val="en-IN"/>
        </w:rPr>
        <w:t xml:space="preserve">Loading of MRI/CT image datasets in standard formats such as DICOM, PNG, and JPEG. </w:t>
      </w:r>
    </w:p>
    <w:p w14:paraId="06AE3AC9" w14:textId="77777777" w:rsidR="00D26609" w:rsidRPr="00D26609" w:rsidRDefault="00D26609" w:rsidP="00D26609">
      <w:pPr>
        <w:numPr>
          <w:ilvl w:val="0"/>
          <w:numId w:val="11"/>
        </w:numPr>
        <w:spacing w:after="140"/>
        <w:jc w:val="both"/>
        <w:rPr>
          <w:lang w:val="en-IN"/>
        </w:rPr>
      </w:pPr>
      <w:r w:rsidRPr="00D26609">
        <w:rPr>
          <w:lang w:val="en-IN"/>
        </w:rPr>
        <w:t xml:space="preserve">Image preprocessing including denoising, resizing, and normalization. </w:t>
      </w:r>
    </w:p>
    <w:p w14:paraId="6511DE33" w14:textId="77777777" w:rsidR="00D26609" w:rsidRPr="00D26609" w:rsidRDefault="00D26609" w:rsidP="00D26609">
      <w:pPr>
        <w:numPr>
          <w:ilvl w:val="0"/>
          <w:numId w:val="11"/>
        </w:numPr>
        <w:spacing w:after="140"/>
        <w:jc w:val="both"/>
        <w:rPr>
          <w:lang w:val="en-IN"/>
        </w:rPr>
      </w:pPr>
      <w:r w:rsidRPr="00D26609">
        <w:rPr>
          <w:lang w:val="en-IN"/>
        </w:rPr>
        <w:t xml:space="preserve">Thresholding and morphological operations for region isolation. </w:t>
      </w:r>
    </w:p>
    <w:p w14:paraId="798638AB" w14:textId="77777777" w:rsidR="00D26609" w:rsidRPr="00D26609" w:rsidRDefault="00D26609" w:rsidP="00D26609">
      <w:pPr>
        <w:numPr>
          <w:ilvl w:val="0"/>
          <w:numId w:val="11"/>
        </w:numPr>
        <w:spacing w:after="140"/>
        <w:jc w:val="both"/>
        <w:rPr>
          <w:lang w:val="en-IN"/>
        </w:rPr>
      </w:pPr>
      <w:r w:rsidRPr="00D26609">
        <w:rPr>
          <w:lang w:val="en-IN"/>
        </w:rPr>
        <w:t xml:space="preserve">Tumor segmentation using a U-Net based CNN architecture. </w:t>
      </w:r>
    </w:p>
    <w:p w14:paraId="2D38F8C6" w14:textId="77777777" w:rsidR="00D26609" w:rsidRPr="00D26609" w:rsidRDefault="00D26609" w:rsidP="00D26609">
      <w:pPr>
        <w:numPr>
          <w:ilvl w:val="0"/>
          <w:numId w:val="11"/>
        </w:numPr>
        <w:spacing w:after="140"/>
        <w:jc w:val="both"/>
        <w:rPr>
          <w:lang w:val="en-IN"/>
        </w:rPr>
      </w:pPr>
      <w:r w:rsidRPr="00D26609">
        <w:rPr>
          <w:lang w:val="en-IN"/>
        </w:rPr>
        <w:t xml:space="preserve">Classification of abnormal regions using CNN-based feature extraction. </w:t>
      </w:r>
    </w:p>
    <w:p w14:paraId="7DAC991F" w14:textId="77777777" w:rsidR="00D26609" w:rsidRPr="00D26609" w:rsidRDefault="00D26609" w:rsidP="00D26609">
      <w:pPr>
        <w:numPr>
          <w:ilvl w:val="0"/>
          <w:numId w:val="11"/>
        </w:numPr>
        <w:spacing w:after="140"/>
        <w:jc w:val="both"/>
        <w:rPr>
          <w:lang w:val="en-IN"/>
        </w:rPr>
      </w:pPr>
      <w:r w:rsidRPr="00D26609">
        <w:rPr>
          <w:lang w:val="en-IN"/>
        </w:rPr>
        <w:t xml:space="preserve">Evaluation of segmentation using Dice Score and IoU. </w:t>
      </w:r>
    </w:p>
    <w:p w14:paraId="617B2841" w14:textId="77777777" w:rsidR="00D26609" w:rsidRPr="00D26609" w:rsidRDefault="00D26609" w:rsidP="00D26609">
      <w:pPr>
        <w:numPr>
          <w:ilvl w:val="0"/>
          <w:numId w:val="11"/>
        </w:numPr>
        <w:spacing w:after="140"/>
        <w:jc w:val="both"/>
        <w:rPr>
          <w:lang w:val="en-IN"/>
        </w:rPr>
      </w:pPr>
      <w:r w:rsidRPr="00D26609">
        <w:rPr>
          <w:lang w:val="en-IN"/>
        </w:rPr>
        <w:t xml:space="preserve">Evaluation of classification using accuracy, precision, and recall. </w:t>
      </w:r>
    </w:p>
    <w:p w14:paraId="4CC43854" w14:textId="77777777" w:rsidR="00D26609" w:rsidRPr="00D26609" w:rsidRDefault="00D26609" w:rsidP="00D26609">
      <w:pPr>
        <w:numPr>
          <w:ilvl w:val="0"/>
          <w:numId w:val="11"/>
        </w:numPr>
        <w:spacing w:after="140"/>
        <w:jc w:val="both"/>
        <w:rPr>
          <w:lang w:val="en-IN"/>
        </w:rPr>
      </w:pPr>
      <w:r w:rsidRPr="00D26609">
        <w:rPr>
          <w:lang w:val="en-IN"/>
        </w:rPr>
        <w:t xml:space="preserve">Visualization of tumor localization on the original scan. </w:t>
      </w:r>
    </w:p>
    <w:p w14:paraId="1EB1CBE1" w14:textId="77777777" w:rsidR="00D26609" w:rsidRPr="00D26609" w:rsidRDefault="00D26609" w:rsidP="00D26609">
      <w:pPr>
        <w:spacing w:after="140"/>
        <w:jc w:val="both"/>
        <w:rPr>
          <w:b/>
          <w:bCs/>
          <w:lang w:val="en-IN"/>
        </w:rPr>
      </w:pPr>
      <w:r w:rsidRPr="00D26609">
        <w:rPr>
          <w:b/>
          <w:bCs/>
          <w:lang w:val="en-IN"/>
        </w:rPr>
        <w:t>Excluded</w:t>
      </w:r>
    </w:p>
    <w:p w14:paraId="25E736A7" w14:textId="77777777" w:rsidR="00D26609" w:rsidRPr="00D26609" w:rsidRDefault="00D26609" w:rsidP="00D26609">
      <w:pPr>
        <w:numPr>
          <w:ilvl w:val="0"/>
          <w:numId w:val="12"/>
        </w:numPr>
        <w:spacing w:after="140"/>
        <w:jc w:val="both"/>
        <w:rPr>
          <w:lang w:val="en-IN"/>
        </w:rPr>
      </w:pPr>
      <w:r w:rsidRPr="00D26609">
        <w:rPr>
          <w:lang w:val="en-IN"/>
        </w:rPr>
        <w:t xml:space="preserve">Large-scale 3D volumetric segmentation. </w:t>
      </w:r>
    </w:p>
    <w:p w14:paraId="32287C2F" w14:textId="77777777" w:rsidR="00D26609" w:rsidRPr="00D26609" w:rsidRDefault="00D26609" w:rsidP="00D26609">
      <w:pPr>
        <w:numPr>
          <w:ilvl w:val="0"/>
          <w:numId w:val="12"/>
        </w:numPr>
        <w:spacing w:after="140"/>
        <w:jc w:val="both"/>
        <w:rPr>
          <w:lang w:val="en-IN"/>
        </w:rPr>
      </w:pPr>
      <w:r w:rsidRPr="00D26609">
        <w:rPr>
          <w:lang w:val="en-IN"/>
        </w:rPr>
        <w:t xml:space="preserve">Automatic treatment recommendation. </w:t>
      </w:r>
    </w:p>
    <w:p w14:paraId="5630F6E8" w14:textId="77777777" w:rsidR="00D26609" w:rsidRPr="00D26609" w:rsidRDefault="00D26609" w:rsidP="00D26609">
      <w:pPr>
        <w:numPr>
          <w:ilvl w:val="0"/>
          <w:numId w:val="12"/>
        </w:numPr>
        <w:spacing w:after="140"/>
        <w:jc w:val="both"/>
        <w:rPr>
          <w:lang w:val="en-IN"/>
        </w:rPr>
      </w:pPr>
      <w:r w:rsidRPr="00D26609">
        <w:rPr>
          <w:lang w:val="en-IN"/>
        </w:rPr>
        <w:t xml:space="preserve">Integration with electronic health record systems. </w:t>
      </w:r>
    </w:p>
    <w:p w14:paraId="2F7D0856" w14:textId="77777777" w:rsidR="00D26609" w:rsidRPr="00D26609" w:rsidRDefault="00D26609" w:rsidP="00D26609">
      <w:pPr>
        <w:numPr>
          <w:ilvl w:val="0"/>
          <w:numId w:val="12"/>
        </w:numPr>
        <w:spacing w:after="140"/>
        <w:jc w:val="both"/>
        <w:rPr>
          <w:lang w:val="en-IN"/>
        </w:rPr>
      </w:pPr>
      <w:r w:rsidRPr="00D26609">
        <w:rPr>
          <w:lang w:val="en-IN"/>
        </w:rPr>
        <w:t xml:space="preserve">Fully autonomous clinical decision-making. </w:t>
      </w:r>
    </w:p>
    <w:p w14:paraId="6AB58DDA" w14:textId="77777777" w:rsidR="00D26609" w:rsidRPr="00D26609" w:rsidRDefault="00D26609" w:rsidP="00D26609">
      <w:pPr>
        <w:spacing w:after="140"/>
        <w:jc w:val="both"/>
        <w:rPr>
          <w:lang w:val="en-IN"/>
        </w:rPr>
      </w:pPr>
      <w:r w:rsidRPr="00D26609">
        <w:rPr>
          <w:lang w:val="en-IN"/>
        </w:rPr>
        <w:t>The project does not include real-time integration with hospital imaging systems (PACS) and focuses on offline analysis of publicly available or anonymized MRI/CT datasets. Multi-modal fusion of MRI and CT data and 3D volumetric segmentation are outside the primary scope of the project.</w:t>
      </w:r>
    </w:p>
    <w:p w14:paraId="520FD064" w14:textId="77777777" w:rsidR="00D26609" w:rsidRPr="00D26609" w:rsidRDefault="00D26609" w:rsidP="00D26609">
      <w:pPr>
        <w:spacing w:after="140"/>
        <w:jc w:val="both"/>
        <w:rPr>
          <w:b/>
          <w:bCs/>
          <w:lang w:val="en-IN"/>
        </w:rPr>
      </w:pPr>
      <w:r w:rsidRPr="00D26609">
        <w:rPr>
          <w:b/>
          <w:bCs/>
          <w:lang w:val="en-IN"/>
        </w:rPr>
        <w:t>1.5 Methodology Overview</w:t>
      </w:r>
    </w:p>
    <w:p w14:paraId="43BA7142" w14:textId="77777777" w:rsidR="00D26609" w:rsidRPr="00D26609" w:rsidRDefault="00D26609" w:rsidP="00D26609">
      <w:pPr>
        <w:spacing w:after="140"/>
        <w:jc w:val="both"/>
        <w:rPr>
          <w:lang w:val="en-IN"/>
        </w:rPr>
      </w:pPr>
      <w:r w:rsidRPr="00D26609">
        <w:rPr>
          <w:lang w:val="en-IN"/>
        </w:rPr>
        <w:t>The proposed methodology consists of three major modules.</w:t>
      </w:r>
    </w:p>
    <w:p w14:paraId="6297BE27" w14:textId="77777777" w:rsidR="00D26609" w:rsidRPr="00D26609" w:rsidRDefault="00D26609" w:rsidP="00D26609">
      <w:pPr>
        <w:spacing w:after="140"/>
        <w:jc w:val="both"/>
        <w:rPr>
          <w:b/>
          <w:bCs/>
          <w:lang w:val="en-IN"/>
        </w:rPr>
      </w:pPr>
      <w:r w:rsidRPr="00D26609">
        <w:rPr>
          <w:b/>
          <w:bCs/>
          <w:lang w:val="en-IN"/>
        </w:rPr>
        <w:t>Module 1: Data Acquisition and Monitoring</w:t>
      </w:r>
    </w:p>
    <w:p w14:paraId="7266BB73" w14:textId="77777777" w:rsidR="00D26609" w:rsidRPr="00D26609" w:rsidRDefault="00D26609" w:rsidP="00D26609">
      <w:pPr>
        <w:spacing w:after="140"/>
        <w:jc w:val="both"/>
        <w:rPr>
          <w:lang w:val="en-IN"/>
        </w:rPr>
      </w:pPr>
      <w:r w:rsidRPr="00D26609">
        <w:rPr>
          <w:lang w:val="en-IN"/>
        </w:rPr>
        <w:t>MRI/CT images are loaded using OpenCV. Preprocessing steps include noise removal, contrast enhancement, resizing, and normalization to prepare the images for segmentation.</w:t>
      </w:r>
    </w:p>
    <w:p w14:paraId="6A323072" w14:textId="77777777" w:rsidR="00D26609" w:rsidRPr="00D26609" w:rsidRDefault="00D26609" w:rsidP="00D26609">
      <w:pPr>
        <w:spacing w:after="140"/>
        <w:jc w:val="both"/>
        <w:rPr>
          <w:lang w:val="en-IN"/>
        </w:rPr>
      </w:pPr>
      <w:r w:rsidRPr="00D26609">
        <w:rPr>
          <w:lang w:val="en-IN"/>
        </w:rPr>
        <w:t>Noise reduction techniques are applied to minimize unwanted variations while preserving important anatomical information. Contrast enhancement can be used to improve the visibility of structures with low intensity differences. The images are then resized to a common resolution so that they can be processed efficiently by the neural network.</w:t>
      </w:r>
    </w:p>
    <w:p w14:paraId="2279876B" w14:textId="77777777" w:rsidR="00D26609" w:rsidRPr="00D26609" w:rsidRDefault="00D26609" w:rsidP="00D26609">
      <w:pPr>
        <w:spacing w:after="140"/>
        <w:jc w:val="both"/>
        <w:rPr>
          <w:b/>
          <w:bCs/>
          <w:lang w:val="en-IN"/>
        </w:rPr>
      </w:pPr>
      <w:r w:rsidRPr="00D26609">
        <w:rPr>
          <w:b/>
          <w:bCs/>
          <w:lang w:val="en-IN"/>
        </w:rPr>
        <w:t>Module 2: AI Fault Prediction</w:t>
      </w:r>
    </w:p>
    <w:p w14:paraId="2B4CCCF8" w14:textId="77777777" w:rsidR="00D26609" w:rsidRPr="00D26609" w:rsidRDefault="00D26609" w:rsidP="00D26609">
      <w:pPr>
        <w:spacing w:after="140"/>
        <w:jc w:val="both"/>
        <w:rPr>
          <w:lang w:val="en-IN"/>
        </w:rPr>
      </w:pPr>
      <w:r w:rsidRPr="00D26609">
        <w:rPr>
          <w:lang w:val="en-IN"/>
        </w:rPr>
        <w:t>Thresholding and morphological operations are used for initial region-of-interest extraction. A U-Net based CNN is then trained to perform precise pixel-level segmentation of tumour regions.</w:t>
      </w:r>
    </w:p>
    <w:p w14:paraId="3C60094E" w14:textId="77777777" w:rsidR="00D26609" w:rsidRPr="00D26609" w:rsidRDefault="00D26609" w:rsidP="00D26609">
      <w:pPr>
        <w:spacing w:after="140"/>
        <w:jc w:val="both"/>
        <w:rPr>
          <w:lang w:val="en-IN"/>
        </w:rPr>
      </w:pPr>
      <w:r w:rsidRPr="00D26609">
        <w:rPr>
          <w:lang w:val="en-IN"/>
        </w:rPr>
        <w:lastRenderedPageBreak/>
        <w:t>The U-Net model contains an encoder path and a decoder path. The encoder extracts increasingly complex features from the input image, while the decoder reconstructs the spatial information required to produce a segmentation mask. Skip connections between corresponding encoder and decoder layers help preserve fine-grained spatial information.</w:t>
      </w:r>
    </w:p>
    <w:p w14:paraId="4B51CC8D" w14:textId="77777777" w:rsidR="00D26609" w:rsidRPr="00D26609" w:rsidRDefault="00D26609" w:rsidP="00D26609">
      <w:pPr>
        <w:spacing w:after="140"/>
        <w:jc w:val="both"/>
        <w:rPr>
          <w:b/>
          <w:bCs/>
          <w:lang w:val="en-IN"/>
        </w:rPr>
      </w:pPr>
      <w:r w:rsidRPr="00D26609">
        <w:rPr>
          <w:b/>
          <w:bCs/>
          <w:lang w:val="en-IN"/>
        </w:rPr>
        <w:t>Module 3: Preventive Maintenance</w:t>
      </w:r>
    </w:p>
    <w:p w14:paraId="1C21278C" w14:textId="77777777" w:rsidR="00D26609" w:rsidRPr="00D26609" w:rsidRDefault="00D26609" w:rsidP="00D26609">
      <w:pPr>
        <w:spacing w:after="140"/>
        <w:jc w:val="both"/>
        <w:rPr>
          <w:lang w:val="en-IN"/>
        </w:rPr>
      </w:pPr>
      <w:r w:rsidRPr="00D26609">
        <w:rPr>
          <w:lang w:val="en-IN"/>
        </w:rPr>
        <w:t>A CNN classifier categorizes segmented regions as normal or abnormal. Segmentation performance is evaluated using Dice Score and IoU, while classification performance is evaluated using accuracy, precision, and recall.</w:t>
      </w:r>
    </w:p>
    <w:p w14:paraId="3EF6F608" w14:textId="77777777" w:rsidR="00D26609" w:rsidRPr="00D26609" w:rsidRDefault="00D26609" w:rsidP="00D26609">
      <w:pPr>
        <w:spacing w:after="140"/>
        <w:jc w:val="both"/>
        <w:rPr>
          <w:b/>
          <w:bCs/>
          <w:lang w:val="en-IN"/>
        </w:rPr>
      </w:pPr>
      <w:r w:rsidRPr="00D26609">
        <w:rPr>
          <w:b/>
          <w:bCs/>
          <w:lang w:val="en-IN"/>
        </w:rPr>
        <w:t>1.6 Scope</w:t>
      </w:r>
    </w:p>
    <w:p w14:paraId="23497862" w14:textId="77777777" w:rsidR="00D26609" w:rsidRPr="00D26609" w:rsidRDefault="00D26609" w:rsidP="00D26609">
      <w:pPr>
        <w:spacing w:after="140"/>
        <w:jc w:val="both"/>
        <w:rPr>
          <w:lang w:val="en-IN"/>
        </w:rPr>
      </w:pPr>
      <w:r w:rsidRPr="00D26609">
        <w:rPr>
          <w:lang w:val="en-IN"/>
        </w:rPr>
        <w:t xml:space="preserve">The scope of the proposed </w:t>
      </w:r>
      <w:r w:rsidRPr="00C10A91">
        <w:rPr>
          <w:lang w:val="en-IN"/>
        </w:rPr>
        <w:t>Medical Image Analysis for Tumor Detection and Segmentation project is to develop an automated computer vision and deep learning-based system for detecting and</w:t>
      </w:r>
      <w:r w:rsidRPr="00D26609">
        <w:rPr>
          <w:lang w:val="en-IN"/>
        </w:rPr>
        <w:t xml:space="preserve"> </w:t>
      </w:r>
      <w:proofErr w:type="spellStart"/>
      <w:r w:rsidRPr="00D26609">
        <w:rPr>
          <w:lang w:val="en-IN"/>
        </w:rPr>
        <w:t>analyzing</w:t>
      </w:r>
      <w:proofErr w:type="spellEnd"/>
      <w:r w:rsidRPr="00D26609">
        <w:rPr>
          <w:lang w:val="en-IN"/>
        </w:rPr>
        <w:t xml:space="preserve"> </w:t>
      </w:r>
      <w:proofErr w:type="spellStart"/>
      <w:r w:rsidRPr="00D26609">
        <w:rPr>
          <w:lang w:val="en-IN"/>
        </w:rPr>
        <w:t>tumor</w:t>
      </w:r>
      <w:proofErr w:type="spellEnd"/>
      <w:r w:rsidRPr="00D26609">
        <w:rPr>
          <w:lang w:val="en-IN"/>
        </w:rPr>
        <w:t xml:space="preserve"> regions in MRI/CT medical images. The system focuses on image preprocessing, tumor region extraction, segmentation, classification, and performance evaluation.</w:t>
      </w:r>
    </w:p>
    <w:p w14:paraId="549C1B85" w14:textId="77777777" w:rsidR="00D26609" w:rsidRPr="00D26609" w:rsidRDefault="00D26609" w:rsidP="00D26609">
      <w:pPr>
        <w:spacing w:after="140"/>
        <w:jc w:val="both"/>
        <w:rPr>
          <w:b/>
          <w:bCs/>
          <w:lang w:val="en-IN"/>
        </w:rPr>
      </w:pPr>
      <w:r w:rsidRPr="00D26609">
        <w:rPr>
          <w:b/>
          <w:bCs/>
          <w:lang w:val="en-IN"/>
        </w:rPr>
        <w:t>What is Included</w:t>
      </w:r>
    </w:p>
    <w:p w14:paraId="03D8A7F2" w14:textId="77777777" w:rsidR="00D26609" w:rsidRPr="00D26609" w:rsidRDefault="00D26609" w:rsidP="00D26609">
      <w:pPr>
        <w:numPr>
          <w:ilvl w:val="0"/>
          <w:numId w:val="13"/>
        </w:numPr>
        <w:spacing w:after="140"/>
        <w:jc w:val="both"/>
        <w:rPr>
          <w:lang w:val="en-IN"/>
        </w:rPr>
      </w:pPr>
      <w:r w:rsidRPr="00D26609">
        <w:rPr>
          <w:lang w:val="en-IN"/>
        </w:rPr>
        <w:t xml:space="preserve">Loading and processing MRI/CT medical image datasets. </w:t>
      </w:r>
    </w:p>
    <w:p w14:paraId="29AF8E3C" w14:textId="77777777" w:rsidR="00D26609" w:rsidRPr="00D26609" w:rsidRDefault="00D26609" w:rsidP="00D26609">
      <w:pPr>
        <w:numPr>
          <w:ilvl w:val="0"/>
          <w:numId w:val="13"/>
        </w:numPr>
        <w:spacing w:after="140"/>
        <w:jc w:val="both"/>
        <w:rPr>
          <w:lang w:val="en-IN"/>
        </w:rPr>
      </w:pPr>
      <w:r w:rsidRPr="00D26609">
        <w:rPr>
          <w:lang w:val="en-IN"/>
        </w:rPr>
        <w:t xml:space="preserve">Preprocessing of medical images using noise reduction, resizing, normalization, and contrast enhancement. </w:t>
      </w:r>
    </w:p>
    <w:p w14:paraId="4EF06ACA" w14:textId="77777777" w:rsidR="00D26609" w:rsidRPr="00D26609" w:rsidRDefault="00D26609" w:rsidP="00D26609">
      <w:pPr>
        <w:numPr>
          <w:ilvl w:val="0"/>
          <w:numId w:val="13"/>
        </w:numPr>
        <w:spacing w:after="140"/>
        <w:jc w:val="both"/>
        <w:rPr>
          <w:lang w:val="en-IN"/>
        </w:rPr>
      </w:pPr>
      <w:r w:rsidRPr="00D26609">
        <w:rPr>
          <w:lang w:val="en-IN"/>
        </w:rPr>
        <w:t xml:space="preserve">Extraction of candidate tumor regions using thresholding and morphological operations. </w:t>
      </w:r>
    </w:p>
    <w:p w14:paraId="783D9CCC" w14:textId="77777777" w:rsidR="00D26609" w:rsidRDefault="00D26609" w:rsidP="00D26609">
      <w:pPr>
        <w:numPr>
          <w:ilvl w:val="0"/>
          <w:numId w:val="13"/>
        </w:numPr>
        <w:spacing w:after="140"/>
        <w:jc w:val="both"/>
        <w:rPr>
          <w:lang w:val="en-IN"/>
        </w:rPr>
      </w:pPr>
      <w:r w:rsidRPr="00D26609">
        <w:rPr>
          <w:lang w:val="en-IN"/>
        </w:rPr>
        <w:t xml:space="preserve">Pixel-level tumor segmentation using a U-Net based CNN model. </w:t>
      </w:r>
    </w:p>
    <w:p w14:paraId="6EB54102" w14:textId="77777777" w:rsidR="00D26609" w:rsidRPr="00D26609" w:rsidRDefault="00D26609" w:rsidP="00D26609">
      <w:pPr>
        <w:spacing w:after="140"/>
        <w:jc w:val="both"/>
        <w:rPr>
          <w:b/>
          <w:bCs/>
          <w:lang w:val="en-IN"/>
        </w:rPr>
      </w:pPr>
      <w:r w:rsidRPr="00D26609">
        <w:rPr>
          <w:b/>
          <w:bCs/>
          <w:lang w:val="en-IN"/>
        </w:rPr>
        <w:t>What is Excluded</w:t>
      </w:r>
    </w:p>
    <w:p w14:paraId="3A8BD027" w14:textId="77777777" w:rsidR="00D26609" w:rsidRPr="00D26609" w:rsidRDefault="00D26609" w:rsidP="00D26609">
      <w:pPr>
        <w:spacing w:after="140"/>
        <w:jc w:val="both"/>
        <w:rPr>
          <w:lang w:val="en-IN"/>
        </w:rPr>
      </w:pPr>
      <w:r w:rsidRPr="00D26609">
        <w:rPr>
          <w:lang w:val="en-IN"/>
        </w:rPr>
        <w:t>The following functionalities are outside the primary scope of the project:</w:t>
      </w:r>
    </w:p>
    <w:p w14:paraId="20BD4DB3" w14:textId="77777777" w:rsidR="00D26609" w:rsidRPr="00D26609" w:rsidRDefault="00D26609" w:rsidP="00D26609">
      <w:pPr>
        <w:numPr>
          <w:ilvl w:val="0"/>
          <w:numId w:val="14"/>
        </w:numPr>
        <w:spacing w:after="140"/>
        <w:jc w:val="both"/>
        <w:rPr>
          <w:lang w:val="en-IN"/>
        </w:rPr>
      </w:pPr>
      <w:r w:rsidRPr="00D26609">
        <w:rPr>
          <w:lang w:val="en-IN"/>
        </w:rPr>
        <w:t xml:space="preserve">Large-scale 3D volumetric tumor segmentation. </w:t>
      </w:r>
    </w:p>
    <w:p w14:paraId="195A843A" w14:textId="77777777" w:rsidR="00D26609" w:rsidRPr="00D26609" w:rsidRDefault="00D26609" w:rsidP="00D26609">
      <w:pPr>
        <w:numPr>
          <w:ilvl w:val="0"/>
          <w:numId w:val="14"/>
        </w:numPr>
        <w:spacing w:after="140"/>
        <w:jc w:val="both"/>
        <w:rPr>
          <w:lang w:val="en-IN"/>
        </w:rPr>
      </w:pPr>
      <w:r w:rsidRPr="00D26609">
        <w:rPr>
          <w:lang w:val="en-IN"/>
        </w:rPr>
        <w:t xml:space="preserve">Automatic treatment or medication recommendations. </w:t>
      </w:r>
    </w:p>
    <w:p w14:paraId="408F6163" w14:textId="77777777" w:rsidR="00D26609" w:rsidRPr="00D26609" w:rsidRDefault="00D26609" w:rsidP="00D26609">
      <w:pPr>
        <w:numPr>
          <w:ilvl w:val="0"/>
          <w:numId w:val="14"/>
        </w:numPr>
        <w:spacing w:after="140"/>
        <w:jc w:val="both"/>
        <w:rPr>
          <w:lang w:val="en-IN"/>
        </w:rPr>
      </w:pPr>
      <w:r w:rsidRPr="00D26609">
        <w:rPr>
          <w:lang w:val="en-IN"/>
        </w:rPr>
        <w:t xml:space="preserve">Fully autonomous clinical diagnosis. </w:t>
      </w:r>
    </w:p>
    <w:p w14:paraId="5797F545" w14:textId="77777777" w:rsidR="00C10A91" w:rsidRDefault="00D26609" w:rsidP="00C10A91">
      <w:pPr>
        <w:numPr>
          <w:ilvl w:val="0"/>
          <w:numId w:val="14"/>
        </w:numPr>
        <w:spacing w:after="140"/>
        <w:jc w:val="both"/>
        <w:rPr>
          <w:lang w:val="en-IN"/>
        </w:rPr>
      </w:pPr>
      <w:r w:rsidRPr="00D26609">
        <w:rPr>
          <w:lang w:val="en-IN"/>
        </w:rPr>
        <w:t>Integration with hospital Picture Archiving and Communication Systems (PACS).</w:t>
      </w:r>
    </w:p>
    <w:p w14:paraId="7BA93DE4" w14:textId="77777777" w:rsidR="00D26609" w:rsidRPr="00C10A91" w:rsidRDefault="00D26609" w:rsidP="00C10A91">
      <w:pPr>
        <w:spacing w:after="140"/>
        <w:jc w:val="both"/>
        <w:rPr>
          <w:b/>
          <w:bCs/>
          <w:lang w:val="en-IN"/>
        </w:rPr>
      </w:pPr>
      <w:r w:rsidRPr="00C10A91">
        <w:rPr>
          <w:rFonts w:cs="Times New Roman"/>
          <w:b/>
          <w:bCs/>
          <w:szCs w:val="24"/>
        </w:rPr>
        <w:t>1.7 Expected Engineering Outcome</w:t>
      </w:r>
    </w:p>
    <w:p w14:paraId="26B84E43" w14:textId="77777777" w:rsidR="00D26609" w:rsidRDefault="00D26609" w:rsidP="00C10A91">
      <w:pPr>
        <w:pStyle w:val="NormalWeb"/>
        <w:spacing w:line="360" w:lineRule="auto"/>
        <w:jc w:val="both"/>
      </w:pPr>
      <w:r>
        <w:t>The expected engineering outcome of the project is an AI-assisted electrical-panel monitoring and preventive-maintenance prototype that combines data acquisition, machine-learning prediction, risk classification, alerts and maintenance history.</w:t>
      </w:r>
    </w:p>
    <w:p w14:paraId="079F32B1" w14:textId="77777777" w:rsidR="00D26609" w:rsidRPr="00D26609" w:rsidRDefault="00D26609" w:rsidP="00D26609">
      <w:pPr>
        <w:spacing w:after="140"/>
        <w:jc w:val="both"/>
        <w:rPr>
          <w:lang w:val="en-IN"/>
        </w:rPr>
      </w:pPr>
    </w:p>
    <w:p w14:paraId="01685552" w14:textId="77777777" w:rsidR="00D26609" w:rsidRPr="00D26609" w:rsidRDefault="00D26609" w:rsidP="00D26609">
      <w:pPr>
        <w:spacing w:after="140"/>
        <w:jc w:val="both"/>
        <w:rPr>
          <w:lang w:val="en-IN"/>
        </w:rPr>
      </w:pPr>
    </w:p>
    <w:p w14:paraId="1A9DD3ED" w14:textId="77777777" w:rsidR="001E443B" w:rsidRDefault="00000000">
      <w:pPr>
        <w:spacing w:after="80"/>
        <w:jc w:val="center"/>
      </w:pPr>
      <w:r>
        <w:rPr>
          <w:b/>
          <w:sz w:val="32"/>
        </w:rPr>
        <w:lastRenderedPageBreak/>
        <w:t>CHAPTER 2</w:t>
      </w:r>
      <w:r>
        <w:rPr>
          <w:b/>
          <w:sz w:val="32"/>
        </w:rPr>
        <w:br/>
        <w:t>LITERATURE REVIEW AND EXISTING SOLUTIONS</w:t>
      </w:r>
    </w:p>
    <w:p w14:paraId="33D7FA39" w14:textId="77777777" w:rsidR="001E443B" w:rsidRDefault="00000000">
      <w:pPr>
        <w:pStyle w:val="Heading2"/>
        <w:spacing w:before="160" w:after="120"/>
      </w:pPr>
      <w:r>
        <w:t>2.1 Review Method</w:t>
      </w:r>
    </w:p>
    <w:p w14:paraId="7FA73ADA" w14:textId="77777777" w:rsidR="00D26609" w:rsidRPr="00D26609" w:rsidRDefault="00D26609">
      <w:pPr>
        <w:spacing w:after="140"/>
        <w:jc w:val="both"/>
        <w:rPr>
          <w:b/>
          <w:bCs/>
        </w:rPr>
      </w:pPr>
      <w:r w:rsidRPr="00D26609">
        <w:rPr>
          <w:b/>
          <w:bCs/>
        </w:rPr>
        <w:t>2.1 Review Method</w:t>
      </w:r>
    </w:p>
    <w:p w14:paraId="4D89B318" w14:textId="77777777" w:rsidR="001E443B" w:rsidRDefault="00000000">
      <w:pPr>
        <w:spacing w:after="140"/>
        <w:jc w:val="both"/>
      </w:pPr>
      <w:r>
        <w:t>The project is grounded in established concepts from artificial intelligence, machine learning, condition monitoring, predictive maintenance and electrical-equipment maintenance.</w:t>
      </w:r>
    </w:p>
    <w:p w14:paraId="36A8858C" w14:textId="77777777" w:rsidR="001E443B" w:rsidRPr="00D26609" w:rsidRDefault="00000000">
      <w:pPr>
        <w:pStyle w:val="Heading2"/>
        <w:spacing w:before="160" w:after="120"/>
      </w:pPr>
      <w:r w:rsidRPr="00D26609">
        <w:t>2.2 Review of Existing Work</w:t>
      </w:r>
    </w:p>
    <w:p w14:paraId="7A181FED" w14:textId="77777777" w:rsidR="00D26609" w:rsidRPr="00D26609" w:rsidRDefault="00D26609">
      <w:pPr>
        <w:spacing w:after="140"/>
        <w:jc w:val="both"/>
        <w:rPr>
          <w:b/>
          <w:bCs/>
        </w:rPr>
      </w:pPr>
      <w:r w:rsidRPr="00D26609">
        <w:rPr>
          <w:b/>
          <w:bCs/>
        </w:rPr>
        <w:t>2.2 Review of Existing Work</w:t>
      </w:r>
    </w:p>
    <w:p w14:paraId="0A8DBFA9" w14:textId="77777777" w:rsidR="001E443B" w:rsidRDefault="00000000">
      <w:pPr>
        <w:spacing w:after="140"/>
        <w:jc w:val="both"/>
      </w:pPr>
      <w:r>
        <w:t>Traditional electrical-panel maintenance relies heavily</w:t>
      </w:r>
    </w:p>
    <w:p w14:paraId="7AFE73E8" w14:textId="77777777" w:rsidR="001E443B" w:rsidRDefault="00000000">
      <w:pPr>
        <w:spacing w:after="140"/>
        <w:jc w:val="both"/>
      </w:pPr>
      <w:r>
        <w:t>Simple image-processing approaches such as global thresholding can provide initial candidate regions, but a threshold that works for one image may fail on another because tumour intensity can vary with imaging modality, acquisition parameters, tumour type and surrounding tissue. Noise and small unwanted regions may also be incorrectly identified as tumour regions.</w:t>
      </w:r>
    </w:p>
    <w:p w14:paraId="0EB1905B" w14:textId="77777777" w:rsidR="00D26609" w:rsidRPr="00D26609" w:rsidRDefault="00D26609">
      <w:pPr>
        <w:spacing w:after="140"/>
        <w:jc w:val="both"/>
        <w:rPr>
          <w:b/>
          <w:bCs/>
        </w:rPr>
      </w:pPr>
      <w:r w:rsidRPr="00D26609">
        <w:rPr>
          <w:b/>
          <w:bCs/>
        </w:rPr>
        <w:t>2.3 Comparative Analysis</w:t>
      </w:r>
    </w:p>
    <w:p w14:paraId="4CFBBD50" w14:textId="77777777" w:rsidR="001E443B" w:rsidRDefault="00000000">
      <w:pPr>
        <w:pStyle w:val="Heading2"/>
        <w:spacing w:before="160" w:after="120"/>
      </w:pPr>
      <w:r>
        <w:t>2.3 Comparative Analysis</w:t>
      </w:r>
    </w:p>
    <w:tbl>
      <w:tblPr>
        <w:tblStyle w:val="TableGrid"/>
        <w:tblW w:w="0" w:type="auto"/>
        <w:jc w:val="center"/>
        <w:tblLook w:val="04A0" w:firstRow="1" w:lastRow="0" w:firstColumn="1" w:lastColumn="0" w:noHBand="0" w:noVBand="1"/>
      </w:tblPr>
      <w:tblGrid>
        <w:gridCol w:w="2445"/>
        <w:gridCol w:w="2446"/>
        <w:gridCol w:w="2446"/>
        <w:gridCol w:w="2445"/>
      </w:tblGrid>
      <w:tr w:rsidR="001E443B" w14:paraId="52787B28" w14:textId="77777777">
        <w:trPr>
          <w:jc w:val="center"/>
        </w:trPr>
        <w:tc>
          <w:tcPr>
            <w:tcW w:w="2448" w:type="dxa"/>
            <w:shd w:val="clear" w:color="auto" w:fill="D9E2F3"/>
            <w:vAlign w:val="center"/>
          </w:tcPr>
          <w:p w14:paraId="709A8020" w14:textId="77777777" w:rsidR="001E443B" w:rsidRPr="00C10A91" w:rsidRDefault="00000000" w:rsidP="00C10A91">
            <w:pPr>
              <w:spacing w:line="360" w:lineRule="auto"/>
              <w:jc w:val="center"/>
              <w:rPr>
                <w:sz w:val="20"/>
                <w:szCs w:val="20"/>
              </w:rPr>
            </w:pPr>
            <w:r w:rsidRPr="00C10A91">
              <w:rPr>
                <w:b/>
                <w:sz w:val="20"/>
                <w:szCs w:val="20"/>
              </w:rPr>
              <w:t>Existing Approach</w:t>
            </w:r>
          </w:p>
        </w:tc>
        <w:tc>
          <w:tcPr>
            <w:tcW w:w="2448" w:type="dxa"/>
            <w:shd w:val="clear" w:color="auto" w:fill="D9E2F3"/>
            <w:vAlign w:val="center"/>
          </w:tcPr>
          <w:p w14:paraId="72323233" w14:textId="77777777" w:rsidR="001E443B" w:rsidRPr="00C10A91" w:rsidRDefault="00000000" w:rsidP="00C10A91">
            <w:pPr>
              <w:spacing w:line="360" w:lineRule="auto"/>
              <w:jc w:val="center"/>
              <w:rPr>
                <w:sz w:val="20"/>
                <w:szCs w:val="20"/>
              </w:rPr>
            </w:pPr>
            <w:r w:rsidRPr="00C10A91">
              <w:rPr>
                <w:b/>
                <w:sz w:val="20"/>
                <w:szCs w:val="20"/>
              </w:rPr>
              <w:t>Advantages</w:t>
            </w:r>
          </w:p>
        </w:tc>
        <w:tc>
          <w:tcPr>
            <w:tcW w:w="2448" w:type="dxa"/>
            <w:shd w:val="clear" w:color="auto" w:fill="D9E2F3"/>
            <w:vAlign w:val="center"/>
          </w:tcPr>
          <w:p w14:paraId="0ABCC1FF" w14:textId="77777777" w:rsidR="001E443B" w:rsidRPr="00C10A91" w:rsidRDefault="00000000" w:rsidP="00C10A91">
            <w:pPr>
              <w:spacing w:line="360" w:lineRule="auto"/>
              <w:jc w:val="center"/>
              <w:rPr>
                <w:sz w:val="20"/>
                <w:szCs w:val="20"/>
              </w:rPr>
            </w:pPr>
            <w:r w:rsidRPr="00C10A91">
              <w:rPr>
                <w:b/>
                <w:sz w:val="20"/>
                <w:szCs w:val="20"/>
              </w:rPr>
              <w:t>Limitations</w:t>
            </w:r>
          </w:p>
        </w:tc>
        <w:tc>
          <w:tcPr>
            <w:tcW w:w="2448" w:type="dxa"/>
            <w:shd w:val="clear" w:color="auto" w:fill="D9E2F3"/>
            <w:vAlign w:val="center"/>
          </w:tcPr>
          <w:p w14:paraId="066B03AB" w14:textId="77777777" w:rsidR="001E443B" w:rsidRPr="00C10A91" w:rsidRDefault="00000000" w:rsidP="00C10A91">
            <w:pPr>
              <w:spacing w:line="360" w:lineRule="auto"/>
              <w:jc w:val="center"/>
              <w:rPr>
                <w:sz w:val="20"/>
                <w:szCs w:val="20"/>
              </w:rPr>
            </w:pPr>
            <w:r w:rsidRPr="00C10A91">
              <w:rPr>
                <w:b/>
                <w:sz w:val="20"/>
                <w:szCs w:val="20"/>
              </w:rPr>
              <w:t>Relevance to Proposed Work</w:t>
            </w:r>
          </w:p>
        </w:tc>
      </w:tr>
      <w:tr w:rsidR="001E443B" w14:paraId="4EF196C1" w14:textId="77777777">
        <w:trPr>
          <w:jc w:val="center"/>
        </w:trPr>
        <w:tc>
          <w:tcPr>
            <w:tcW w:w="2448" w:type="dxa"/>
            <w:vAlign w:val="center"/>
          </w:tcPr>
          <w:p w14:paraId="731984AC" w14:textId="77777777" w:rsidR="001E443B" w:rsidRPr="00C10A91" w:rsidRDefault="00000000" w:rsidP="00C10A91">
            <w:pPr>
              <w:spacing w:line="360" w:lineRule="auto"/>
              <w:jc w:val="center"/>
              <w:rPr>
                <w:sz w:val="20"/>
                <w:szCs w:val="20"/>
              </w:rPr>
            </w:pPr>
            <w:r w:rsidRPr="00C10A91">
              <w:rPr>
                <w:sz w:val="20"/>
                <w:szCs w:val="20"/>
              </w:rPr>
              <w:t>Scheduled preventive maintenance</w:t>
            </w:r>
          </w:p>
        </w:tc>
        <w:tc>
          <w:tcPr>
            <w:tcW w:w="2448" w:type="dxa"/>
            <w:vAlign w:val="center"/>
          </w:tcPr>
          <w:p w14:paraId="35039DD7" w14:textId="77777777" w:rsidR="001E443B" w:rsidRPr="00C10A91" w:rsidRDefault="00000000" w:rsidP="00C10A91">
            <w:pPr>
              <w:spacing w:line="360" w:lineRule="auto"/>
              <w:rPr>
                <w:sz w:val="20"/>
                <w:szCs w:val="20"/>
              </w:rPr>
            </w:pPr>
            <w:r w:rsidRPr="00C10A91">
              <w:rPr>
                <w:sz w:val="20"/>
                <w:szCs w:val="20"/>
              </w:rPr>
              <w:t>Simple planning and fixed inspection intervals</w:t>
            </w:r>
          </w:p>
        </w:tc>
        <w:tc>
          <w:tcPr>
            <w:tcW w:w="2448" w:type="dxa"/>
            <w:vAlign w:val="center"/>
          </w:tcPr>
          <w:p w14:paraId="66CB158C" w14:textId="77777777" w:rsidR="001E443B" w:rsidRPr="00C10A91" w:rsidRDefault="00000000" w:rsidP="00C10A91">
            <w:pPr>
              <w:spacing w:line="360" w:lineRule="auto"/>
              <w:rPr>
                <w:sz w:val="20"/>
                <w:szCs w:val="20"/>
              </w:rPr>
            </w:pPr>
            <w:r w:rsidRPr="00C10A91">
              <w:rPr>
                <w:sz w:val="20"/>
                <w:szCs w:val="20"/>
              </w:rPr>
              <w:t>Can miss faults developing between inspections</w:t>
            </w:r>
          </w:p>
        </w:tc>
        <w:tc>
          <w:tcPr>
            <w:tcW w:w="2448" w:type="dxa"/>
            <w:vAlign w:val="center"/>
          </w:tcPr>
          <w:p w14:paraId="180690E6" w14:textId="77777777" w:rsidR="001E443B" w:rsidRPr="00C10A91" w:rsidRDefault="00000000" w:rsidP="00C10A91">
            <w:pPr>
              <w:spacing w:line="360" w:lineRule="auto"/>
              <w:rPr>
                <w:sz w:val="20"/>
                <w:szCs w:val="20"/>
              </w:rPr>
            </w:pPr>
            <w:r w:rsidRPr="00C10A91">
              <w:rPr>
                <w:sz w:val="20"/>
                <w:szCs w:val="20"/>
              </w:rPr>
              <w:t>Baseline maintenance practice</w:t>
            </w:r>
          </w:p>
        </w:tc>
      </w:tr>
      <w:tr w:rsidR="001E443B" w14:paraId="14872E8A" w14:textId="77777777">
        <w:trPr>
          <w:jc w:val="center"/>
        </w:trPr>
        <w:tc>
          <w:tcPr>
            <w:tcW w:w="2448" w:type="dxa"/>
            <w:vAlign w:val="center"/>
          </w:tcPr>
          <w:p w14:paraId="253143BB" w14:textId="77777777" w:rsidR="001E443B" w:rsidRPr="00C10A91" w:rsidRDefault="00000000" w:rsidP="00C10A91">
            <w:pPr>
              <w:spacing w:line="360" w:lineRule="auto"/>
              <w:jc w:val="center"/>
              <w:rPr>
                <w:sz w:val="20"/>
                <w:szCs w:val="20"/>
              </w:rPr>
            </w:pPr>
            <w:r w:rsidRPr="00C10A91">
              <w:rPr>
                <w:sz w:val="20"/>
                <w:szCs w:val="20"/>
              </w:rPr>
              <w:t>Manual inspection</w:t>
            </w:r>
          </w:p>
        </w:tc>
        <w:tc>
          <w:tcPr>
            <w:tcW w:w="2448" w:type="dxa"/>
            <w:vAlign w:val="center"/>
          </w:tcPr>
          <w:p w14:paraId="6E0019B3" w14:textId="77777777" w:rsidR="001E443B" w:rsidRPr="00C10A91" w:rsidRDefault="00000000" w:rsidP="00C10A91">
            <w:pPr>
              <w:spacing w:line="360" w:lineRule="auto"/>
              <w:rPr>
                <w:sz w:val="20"/>
                <w:szCs w:val="20"/>
              </w:rPr>
            </w:pPr>
            <w:r w:rsidRPr="00C10A91">
              <w:rPr>
                <w:sz w:val="20"/>
                <w:szCs w:val="20"/>
              </w:rPr>
              <w:t>Uses operator experience and direct measurement</w:t>
            </w:r>
          </w:p>
        </w:tc>
        <w:tc>
          <w:tcPr>
            <w:tcW w:w="2448" w:type="dxa"/>
            <w:vAlign w:val="center"/>
          </w:tcPr>
          <w:p w14:paraId="14E6CDC8" w14:textId="77777777" w:rsidR="001E443B" w:rsidRPr="00C10A91" w:rsidRDefault="00000000" w:rsidP="00C10A91">
            <w:pPr>
              <w:spacing w:line="360" w:lineRule="auto"/>
              <w:rPr>
                <w:sz w:val="20"/>
                <w:szCs w:val="20"/>
              </w:rPr>
            </w:pPr>
            <w:r w:rsidRPr="00C10A91">
              <w:rPr>
                <w:sz w:val="20"/>
                <w:szCs w:val="20"/>
              </w:rPr>
              <w:t>Time-consuming and depends on operator experience</w:t>
            </w:r>
          </w:p>
        </w:tc>
        <w:tc>
          <w:tcPr>
            <w:tcW w:w="2448" w:type="dxa"/>
            <w:vAlign w:val="center"/>
          </w:tcPr>
          <w:p w14:paraId="75713EE8" w14:textId="77777777" w:rsidR="001E443B" w:rsidRPr="00C10A91" w:rsidRDefault="00000000" w:rsidP="00C10A91">
            <w:pPr>
              <w:spacing w:line="360" w:lineRule="auto"/>
              <w:rPr>
                <w:sz w:val="20"/>
                <w:szCs w:val="20"/>
              </w:rPr>
            </w:pPr>
            <w:r w:rsidRPr="00C10A91">
              <w:rPr>
                <w:sz w:val="20"/>
                <w:szCs w:val="20"/>
              </w:rPr>
              <w:t>Current limitation the proposed system addresses</w:t>
            </w:r>
          </w:p>
        </w:tc>
      </w:tr>
      <w:tr w:rsidR="001E443B" w14:paraId="65D92C6F" w14:textId="77777777">
        <w:trPr>
          <w:jc w:val="center"/>
        </w:trPr>
        <w:tc>
          <w:tcPr>
            <w:tcW w:w="2448" w:type="dxa"/>
            <w:vAlign w:val="center"/>
          </w:tcPr>
          <w:p w14:paraId="2111191C" w14:textId="77777777" w:rsidR="001E443B" w:rsidRPr="00C10A91" w:rsidRDefault="00000000" w:rsidP="00C10A91">
            <w:pPr>
              <w:spacing w:line="360" w:lineRule="auto"/>
              <w:jc w:val="center"/>
              <w:rPr>
                <w:sz w:val="20"/>
                <w:szCs w:val="20"/>
              </w:rPr>
            </w:pPr>
            <w:r w:rsidRPr="00C10A91">
              <w:rPr>
                <w:sz w:val="20"/>
                <w:szCs w:val="20"/>
              </w:rPr>
              <w:t>Reactive maintenance</w:t>
            </w:r>
          </w:p>
        </w:tc>
        <w:tc>
          <w:tcPr>
            <w:tcW w:w="2448" w:type="dxa"/>
            <w:vAlign w:val="center"/>
          </w:tcPr>
          <w:p w14:paraId="27FD0AC2" w14:textId="77777777" w:rsidR="001E443B" w:rsidRPr="00C10A91" w:rsidRDefault="00000000" w:rsidP="00C10A91">
            <w:pPr>
              <w:spacing w:line="360" w:lineRule="auto"/>
              <w:rPr>
                <w:sz w:val="20"/>
                <w:szCs w:val="20"/>
              </w:rPr>
            </w:pPr>
            <w:r w:rsidRPr="00C10A91">
              <w:rPr>
                <w:sz w:val="20"/>
                <w:szCs w:val="20"/>
              </w:rPr>
              <w:t>Action occurs after visible failure or breaker trip</w:t>
            </w:r>
          </w:p>
        </w:tc>
        <w:tc>
          <w:tcPr>
            <w:tcW w:w="2448" w:type="dxa"/>
            <w:vAlign w:val="center"/>
          </w:tcPr>
          <w:p w14:paraId="3192882C" w14:textId="77777777" w:rsidR="001E443B" w:rsidRPr="00C10A91" w:rsidRDefault="00000000" w:rsidP="00C10A91">
            <w:pPr>
              <w:spacing w:line="360" w:lineRule="auto"/>
              <w:rPr>
                <w:sz w:val="20"/>
                <w:szCs w:val="20"/>
              </w:rPr>
            </w:pPr>
            <w:r w:rsidRPr="00C10A91">
              <w:rPr>
                <w:sz w:val="20"/>
                <w:szCs w:val="20"/>
              </w:rPr>
              <w:t>Can increase downtime, repair cost and safety risk</w:t>
            </w:r>
          </w:p>
        </w:tc>
        <w:tc>
          <w:tcPr>
            <w:tcW w:w="2448" w:type="dxa"/>
            <w:vAlign w:val="center"/>
          </w:tcPr>
          <w:p w14:paraId="5D7ED5B3" w14:textId="77777777" w:rsidR="001E443B" w:rsidRPr="00C10A91" w:rsidRDefault="00000000" w:rsidP="00C10A91">
            <w:pPr>
              <w:spacing w:line="360" w:lineRule="auto"/>
              <w:rPr>
                <w:sz w:val="20"/>
                <w:szCs w:val="20"/>
              </w:rPr>
            </w:pPr>
            <w:r w:rsidRPr="00C10A91">
              <w:rPr>
                <w:sz w:val="20"/>
                <w:szCs w:val="20"/>
              </w:rPr>
              <w:t>Motivates early prediction</w:t>
            </w:r>
          </w:p>
        </w:tc>
      </w:tr>
      <w:tr w:rsidR="001E443B" w14:paraId="3B5B756E" w14:textId="77777777">
        <w:trPr>
          <w:jc w:val="center"/>
        </w:trPr>
        <w:tc>
          <w:tcPr>
            <w:tcW w:w="2448" w:type="dxa"/>
            <w:vAlign w:val="center"/>
          </w:tcPr>
          <w:p w14:paraId="578A9A8E" w14:textId="77777777" w:rsidR="001E443B" w:rsidRPr="00C10A91" w:rsidRDefault="00000000" w:rsidP="00C10A91">
            <w:pPr>
              <w:spacing w:line="360" w:lineRule="auto"/>
              <w:jc w:val="center"/>
              <w:rPr>
                <w:sz w:val="20"/>
                <w:szCs w:val="20"/>
              </w:rPr>
            </w:pPr>
            <w:r w:rsidRPr="00C10A91">
              <w:rPr>
                <w:sz w:val="20"/>
                <w:szCs w:val="20"/>
              </w:rPr>
              <w:t>Fixed threshold monitoring</w:t>
            </w:r>
          </w:p>
        </w:tc>
        <w:tc>
          <w:tcPr>
            <w:tcW w:w="2448" w:type="dxa"/>
            <w:vAlign w:val="center"/>
          </w:tcPr>
          <w:p w14:paraId="7B581991" w14:textId="77777777" w:rsidR="001E443B" w:rsidRPr="00C10A91" w:rsidRDefault="00000000" w:rsidP="00C10A91">
            <w:pPr>
              <w:spacing w:line="360" w:lineRule="auto"/>
              <w:rPr>
                <w:sz w:val="20"/>
                <w:szCs w:val="20"/>
              </w:rPr>
            </w:pPr>
            <w:r w:rsidRPr="00C10A91">
              <w:rPr>
                <w:sz w:val="20"/>
                <w:szCs w:val="20"/>
              </w:rPr>
              <w:t>Simple and computationally light alerts</w:t>
            </w:r>
          </w:p>
        </w:tc>
        <w:tc>
          <w:tcPr>
            <w:tcW w:w="2448" w:type="dxa"/>
            <w:vAlign w:val="center"/>
          </w:tcPr>
          <w:p w14:paraId="7DD9C3A9" w14:textId="77777777" w:rsidR="001E443B" w:rsidRPr="00C10A91" w:rsidRDefault="00000000" w:rsidP="00C10A91">
            <w:pPr>
              <w:spacing w:line="360" w:lineRule="auto"/>
              <w:rPr>
                <w:sz w:val="20"/>
                <w:szCs w:val="20"/>
              </w:rPr>
            </w:pPr>
            <w:r w:rsidRPr="00C10A91">
              <w:rPr>
                <w:sz w:val="20"/>
                <w:szCs w:val="20"/>
              </w:rPr>
              <w:t>May not capture complex multi-parameter patterns</w:t>
            </w:r>
          </w:p>
        </w:tc>
        <w:tc>
          <w:tcPr>
            <w:tcW w:w="2448" w:type="dxa"/>
            <w:vAlign w:val="center"/>
          </w:tcPr>
          <w:p w14:paraId="2634317E" w14:textId="77777777" w:rsidR="001E443B" w:rsidRPr="00C10A91" w:rsidRDefault="00000000" w:rsidP="00C10A91">
            <w:pPr>
              <w:spacing w:line="360" w:lineRule="auto"/>
              <w:rPr>
                <w:sz w:val="20"/>
                <w:szCs w:val="20"/>
              </w:rPr>
            </w:pPr>
            <w:r w:rsidRPr="00C10A91">
              <w:rPr>
                <w:sz w:val="20"/>
                <w:szCs w:val="20"/>
              </w:rPr>
              <w:t>Useful supporting alert layer</w:t>
            </w:r>
          </w:p>
        </w:tc>
      </w:tr>
      <w:tr w:rsidR="001E443B" w14:paraId="5ADFD24D" w14:textId="77777777">
        <w:trPr>
          <w:jc w:val="center"/>
        </w:trPr>
        <w:tc>
          <w:tcPr>
            <w:tcW w:w="2448" w:type="dxa"/>
            <w:vAlign w:val="center"/>
          </w:tcPr>
          <w:p w14:paraId="3EB4E1D1" w14:textId="77777777" w:rsidR="001E443B" w:rsidRPr="00C10A91" w:rsidRDefault="00000000" w:rsidP="00C10A91">
            <w:pPr>
              <w:spacing w:line="360" w:lineRule="auto"/>
              <w:jc w:val="center"/>
              <w:rPr>
                <w:sz w:val="20"/>
                <w:szCs w:val="20"/>
              </w:rPr>
            </w:pPr>
            <w:r w:rsidRPr="00C10A91">
              <w:rPr>
                <w:sz w:val="20"/>
                <w:szCs w:val="20"/>
              </w:rPr>
              <w:t>AI/ML prediction</w:t>
            </w:r>
          </w:p>
        </w:tc>
        <w:tc>
          <w:tcPr>
            <w:tcW w:w="2448" w:type="dxa"/>
            <w:vAlign w:val="center"/>
          </w:tcPr>
          <w:p w14:paraId="3C47D522" w14:textId="77777777" w:rsidR="001E443B" w:rsidRPr="00C10A91" w:rsidRDefault="00000000" w:rsidP="00C10A91">
            <w:pPr>
              <w:spacing w:line="360" w:lineRule="auto"/>
              <w:rPr>
                <w:sz w:val="20"/>
                <w:szCs w:val="20"/>
              </w:rPr>
            </w:pPr>
            <w:r w:rsidRPr="00C10A91">
              <w:rPr>
                <w:sz w:val="20"/>
                <w:szCs w:val="20"/>
              </w:rPr>
              <w:t>Learns patterns and estimates fault probability</w:t>
            </w:r>
          </w:p>
        </w:tc>
        <w:tc>
          <w:tcPr>
            <w:tcW w:w="2448" w:type="dxa"/>
            <w:vAlign w:val="center"/>
          </w:tcPr>
          <w:p w14:paraId="2AC85AC3" w14:textId="77777777" w:rsidR="001E443B" w:rsidRPr="00C10A91" w:rsidRDefault="00000000" w:rsidP="00C10A91">
            <w:pPr>
              <w:spacing w:line="360" w:lineRule="auto"/>
              <w:rPr>
                <w:sz w:val="20"/>
                <w:szCs w:val="20"/>
              </w:rPr>
            </w:pPr>
            <w:r w:rsidRPr="00C10A91">
              <w:rPr>
                <w:sz w:val="20"/>
                <w:szCs w:val="20"/>
              </w:rPr>
              <w:t>Needs representative labelled data</w:t>
            </w:r>
          </w:p>
        </w:tc>
        <w:tc>
          <w:tcPr>
            <w:tcW w:w="2448" w:type="dxa"/>
            <w:vAlign w:val="center"/>
          </w:tcPr>
          <w:p w14:paraId="634EA369" w14:textId="77777777" w:rsidR="001E443B" w:rsidRPr="00C10A91" w:rsidRDefault="00000000" w:rsidP="00C10A91">
            <w:pPr>
              <w:spacing w:line="360" w:lineRule="auto"/>
              <w:rPr>
                <w:sz w:val="20"/>
                <w:szCs w:val="20"/>
              </w:rPr>
            </w:pPr>
            <w:r w:rsidRPr="00C10A91">
              <w:rPr>
                <w:sz w:val="20"/>
                <w:szCs w:val="20"/>
              </w:rPr>
              <w:t>Primary predictive approach</w:t>
            </w:r>
          </w:p>
        </w:tc>
      </w:tr>
    </w:tbl>
    <w:p w14:paraId="5793C809" w14:textId="77777777" w:rsidR="00CE6773" w:rsidRDefault="00CE6773">
      <w:pPr>
        <w:rPr>
          <w:b/>
          <w:bCs/>
        </w:rPr>
      </w:pPr>
    </w:p>
    <w:p w14:paraId="5B6DE8F8" w14:textId="77777777" w:rsidR="001E443B" w:rsidRPr="00D26609" w:rsidRDefault="00D26609">
      <w:pPr>
        <w:rPr>
          <w:b/>
          <w:bCs/>
        </w:rPr>
      </w:pPr>
      <w:r w:rsidRPr="00D26609">
        <w:rPr>
          <w:b/>
          <w:bCs/>
        </w:rPr>
        <w:t>2.4 Research</w:t>
      </w:r>
    </w:p>
    <w:p w14:paraId="228F5AEC" w14:textId="77777777" w:rsidR="001E443B" w:rsidRDefault="00000000">
      <w:pPr>
        <w:pStyle w:val="Heading2"/>
        <w:spacing w:before="160" w:after="120"/>
      </w:pPr>
      <w:r>
        <w:t>2.4 Research / Engineering Gap</w:t>
      </w:r>
    </w:p>
    <w:p w14:paraId="709FC7A1" w14:textId="77777777" w:rsidR="00C10A91" w:rsidRPr="00C10A91" w:rsidRDefault="00000000" w:rsidP="00C10A91">
      <w:pPr>
        <w:spacing w:after="140" w:line="360" w:lineRule="auto"/>
        <w:jc w:val="both"/>
        <w:rPr>
          <w:lang w:val="en-IN"/>
        </w:rPr>
      </w:pPr>
      <w:r>
        <w:t>The identified engineering gap is the limited ability of scheduled or reactive maintenance practices to continuously interpret panel-condition data and provide early, actionable fault warnings</w:t>
      </w:r>
    </w:p>
    <w:p w14:paraId="3CBA58A9" w14:textId="77777777" w:rsidR="00C10A91" w:rsidRPr="00C10A91" w:rsidRDefault="00C10A91" w:rsidP="00C10A91">
      <w:pPr>
        <w:spacing w:after="140" w:line="360" w:lineRule="auto"/>
        <w:jc w:val="both"/>
        <w:rPr>
          <w:lang w:val="en-IN"/>
        </w:rPr>
      </w:pPr>
      <w:r w:rsidRPr="00C10A91">
        <w:rPr>
          <w:lang w:val="en-IN"/>
        </w:rPr>
        <w:t xml:space="preserve">The proposed project addresses this gap by combining image preprocessing, candidate region extraction, deep-learning-based tumor segmentation, abnormal-region classification, and quantitative performance evaluation into one complete pipeline. The preprocessing stage improves the quality and </w:t>
      </w:r>
      <w:r w:rsidRPr="00C10A91">
        <w:rPr>
          <w:lang w:val="en-IN"/>
        </w:rPr>
        <w:lastRenderedPageBreak/>
        <w:t>consistency of the input MRI/CT images, while thresholding and morphological operations help in extracting potential regions of interest.</w:t>
      </w:r>
    </w:p>
    <w:p w14:paraId="53E817E5" w14:textId="77777777" w:rsidR="00C10A91" w:rsidRPr="00C10A91" w:rsidRDefault="00C10A91" w:rsidP="00C10A91">
      <w:pPr>
        <w:spacing w:after="140" w:line="360" w:lineRule="auto"/>
        <w:jc w:val="both"/>
        <w:rPr>
          <w:lang w:val="en-IN"/>
        </w:rPr>
      </w:pPr>
      <w:r w:rsidRPr="00C10A91">
        <w:rPr>
          <w:lang w:val="en-IN"/>
        </w:rPr>
        <w:t>Therefore, the engineering gap addressed by the project is the lack of an integrated and measurable workflow that connects medical image preprocessing → candidate region extraction → tumor segmentation → tumor classification → quantitative evaluation within a single modular system.</w:t>
      </w:r>
    </w:p>
    <w:p w14:paraId="09E9977E" w14:textId="77777777" w:rsidR="00C10A91" w:rsidRPr="00C10A91" w:rsidRDefault="00C10A91" w:rsidP="00C10A91">
      <w:pPr>
        <w:spacing w:after="140" w:line="360" w:lineRule="auto"/>
        <w:jc w:val="both"/>
        <w:rPr>
          <w:b/>
          <w:bCs/>
          <w:lang w:val="en-IN"/>
        </w:rPr>
      </w:pPr>
      <w:r w:rsidRPr="00C10A91">
        <w:rPr>
          <w:b/>
          <w:bCs/>
          <w:lang w:val="en-IN"/>
        </w:rPr>
        <w:t>2.5 Proposed Contribution</w:t>
      </w:r>
    </w:p>
    <w:p w14:paraId="61657472" w14:textId="77777777" w:rsidR="00C10A91" w:rsidRPr="00C10A91" w:rsidRDefault="00C10A91" w:rsidP="00C10A91">
      <w:pPr>
        <w:spacing w:after="140" w:line="360" w:lineRule="auto"/>
        <w:jc w:val="both"/>
        <w:rPr>
          <w:lang w:val="en-IN"/>
        </w:rPr>
      </w:pPr>
      <w:r w:rsidRPr="00C10A91">
        <w:rPr>
          <w:lang w:val="en-IN"/>
        </w:rPr>
        <w:t>The proposed contribution is an integrated electrical-panel condition-monitoring and predictive-maintenance pipeline</w:t>
      </w:r>
    </w:p>
    <w:p w14:paraId="0C3111AF" w14:textId="77777777" w:rsidR="00C10A91" w:rsidRPr="00C10A91" w:rsidRDefault="00C10A91" w:rsidP="00C10A91">
      <w:pPr>
        <w:spacing w:after="140" w:line="360" w:lineRule="auto"/>
        <w:jc w:val="both"/>
        <w:rPr>
          <w:lang w:val="en-IN"/>
        </w:rPr>
      </w:pPr>
      <w:r w:rsidRPr="00C10A91">
        <w:rPr>
          <w:lang w:val="en-IN"/>
        </w:rPr>
        <w:t>The first contribution is the development of an OpenCV-based preprocessing stage for MRI/CT images. This stage performs operations such as noise reduction, resizing, normalization, and contrast enhancement to improve the quality of the input images and prepare them for subsequent analysis.</w:t>
      </w:r>
    </w:p>
    <w:p w14:paraId="51801900" w14:textId="77777777" w:rsidR="00C10A91" w:rsidRPr="00C10A91" w:rsidRDefault="00C10A91" w:rsidP="00C10A91">
      <w:pPr>
        <w:spacing w:after="140" w:line="360" w:lineRule="auto"/>
        <w:jc w:val="both"/>
        <w:rPr>
          <w:lang w:val="en-IN"/>
        </w:rPr>
      </w:pPr>
      <w:r w:rsidRPr="00C10A91">
        <w:rPr>
          <w:lang w:val="en-IN"/>
        </w:rPr>
        <w:t>The third contribution is the implementation of a U-Net based CNN model for pixel-level tumor segmentation. The encoder-decoder structure of U-Net allows the system to learn relevant image features while preserving spatial information through skip connections. The output of this stage is a segmentation mask representing the detected tumor region.</w:t>
      </w:r>
    </w:p>
    <w:p w14:paraId="3A4BF835" w14:textId="77777777" w:rsidR="00C10A91" w:rsidRPr="00C10A91" w:rsidRDefault="00C10A91" w:rsidP="00C10A91">
      <w:pPr>
        <w:spacing w:after="140" w:line="360" w:lineRule="auto"/>
        <w:jc w:val="both"/>
        <w:rPr>
          <w:lang w:val="en-IN"/>
        </w:rPr>
      </w:pPr>
      <w:r w:rsidRPr="00C10A91">
        <w:rPr>
          <w:lang w:val="en-IN"/>
        </w:rPr>
        <w:t>Finally, the proposed system provides visualization of tumor localization and segmentation results, making it easier to interpret the output of the analysis pipeline. Overall, the contribution is a modular workflow that integrates preprocessing, region extraction, tumor segmentation, classification, visualization, and performance evaluation into a single system.</w:t>
      </w:r>
    </w:p>
    <w:p w14:paraId="0F7DCF9D" w14:textId="77777777" w:rsidR="001E443B" w:rsidRDefault="00000000" w:rsidP="00C10A91">
      <w:pPr>
        <w:spacing w:after="140" w:line="360" w:lineRule="auto"/>
        <w:jc w:val="both"/>
      </w:pPr>
      <w:r>
        <w:br w:type="page"/>
      </w:r>
    </w:p>
    <w:p w14:paraId="68928303" w14:textId="77777777" w:rsidR="001E443B" w:rsidRDefault="00000000">
      <w:pPr>
        <w:spacing w:after="80"/>
        <w:jc w:val="center"/>
        <w:rPr>
          <w:b/>
          <w:sz w:val="32"/>
        </w:rPr>
      </w:pPr>
      <w:r>
        <w:rPr>
          <w:b/>
          <w:sz w:val="32"/>
        </w:rPr>
        <w:lastRenderedPageBreak/>
        <w:t>CHAPTER 3</w:t>
      </w:r>
      <w:r>
        <w:rPr>
          <w:b/>
          <w:sz w:val="32"/>
        </w:rPr>
        <w:br/>
        <w:t>ENGINEERING DESIGN &amp; TRADE-OFFS, SUSTAINABILITY, ETHICS, SAFETY, RISK &amp; SECURITY</w:t>
      </w:r>
    </w:p>
    <w:p w14:paraId="57B90725" w14:textId="77777777" w:rsidR="00AC4041" w:rsidRPr="00AC4041" w:rsidRDefault="00AC4041" w:rsidP="00AC4041">
      <w:pPr>
        <w:spacing w:after="80"/>
        <w:rPr>
          <w:b/>
          <w:bCs/>
        </w:rPr>
      </w:pPr>
      <w:r w:rsidRPr="00AC4041">
        <w:rPr>
          <w:b/>
          <w:bCs/>
        </w:rPr>
        <w:t>3.1 Requirements</w:t>
      </w:r>
    </w:p>
    <w:tbl>
      <w:tblPr>
        <w:tblStyle w:val="TableGrid"/>
        <w:tblW w:w="0" w:type="auto"/>
        <w:jc w:val="center"/>
        <w:tblLook w:val="04A0" w:firstRow="1" w:lastRow="0" w:firstColumn="1" w:lastColumn="0" w:noHBand="0" w:noVBand="1"/>
      </w:tblPr>
      <w:tblGrid>
        <w:gridCol w:w="4891"/>
        <w:gridCol w:w="4891"/>
      </w:tblGrid>
      <w:tr w:rsidR="001E443B" w:rsidRPr="00003B77" w14:paraId="1220DEA0" w14:textId="77777777">
        <w:trPr>
          <w:jc w:val="center"/>
        </w:trPr>
        <w:tc>
          <w:tcPr>
            <w:tcW w:w="4896" w:type="dxa"/>
            <w:shd w:val="clear" w:color="auto" w:fill="D9E2F3"/>
            <w:vAlign w:val="center"/>
          </w:tcPr>
          <w:p w14:paraId="7053F659" w14:textId="77777777" w:rsidR="001E443B" w:rsidRPr="00003B77" w:rsidRDefault="00000000" w:rsidP="00C10A91">
            <w:pPr>
              <w:spacing w:line="360" w:lineRule="auto"/>
              <w:jc w:val="center"/>
              <w:rPr>
                <w:szCs w:val="24"/>
              </w:rPr>
            </w:pPr>
            <w:r w:rsidRPr="00003B77">
              <w:rPr>
                <w:b/>
                <w:szCs w:val="24"/>
              </w:rPr>
              <w:t>Stakeholder</w:t>
            </w:r>
          </w:p>
        </w:tc>
        <w:tc>
          <w:tcPr>
            <w:tcW w:w="4896" w:type="dxa"/>
            <w:shd w:val="clear" w:color="auto" w:fill="D9E2F3"/>
            <w:vAlign w:val="center"/>
          </w:tcPr>
          <w:p w14:paraId="601EA15A" w14:textId="77777777" w:rsidR="001E443B" w:rsidRPr="00003B77" w:rsidRDefault="00000000" w:rsidP="00C10A91">
            <w:pPr>
              <w:spacing w:line="360" w:lineRule="auto"/>
              <w:jc w:val="center"/>
              <w:rPr>
                <w:szCs w:val="24"/>
              </w:rPr>
            </w:pPr>
            <w:r w:rsidRPr="00003B77">
              <w:rPr>
                <w:b/>
                <w:szCs w:val="24"/>
              </w:rPr>
              <w:t>Requirement</w:t>
            </w:r>
          </w:p>
        </w:tc>
      </w:tr>
      <w:tr w:rsidR="001E443B" w:rsidRPr="00003B77" w14:paraId="041DC34A" w14:textId="77777777">
        <w:trPr>
          <w:jc w:val="center"/>
        </w:trPr>
        <w:tc>
          <w:tcPr>
            <w:tcW w:w="4896" w:type="dxa"/>
            <w:vAlign w:val="center"/>
          </w:tcPr>
          <w:p w14:paraId="12096D4E" w14:textId="77777777" w:rsidR="001E443B" w:rsidRPr="00003B77" w:rsidRDefault="00000000" w:rsidP="00C10A91">
            <w:pPr>
              <w:spacing w:line="360" w:lineRule="auto"/>
              <w:jc w:val="center"/>
              <w:rPr>
                <w:szCs w:val="24"/>
              </w:rPr>
            </w:pPr>
            <w:r w:rsidRPr="00003B77">
              <w:rPr>
                <w:szCs w:val="24"/>
              </w:rPr>
              <w:t>Maintenance personnel</w:t>
            </w:r>
          </w:p>
        </w:tc>
        <w:tc>
          <w:tcPr>
            <w:tcW w:w="4896" w:type="dxa"/>
            <w:vAlign w:val="center"/>
          </w:tcPr>
          <w:p w14:paraId="0EB30043" w14:textId="77777777" w:rsidR="001E443B" w:rsidRPr="00003B77" w:rsidRDefault="00000000" w:rsidP="00C10A91">
            <w:pPr>
              <w:spacing w:line="360" w:lineRule="auto"/>
              <w:rPr>
                <w:szCs w:val="24"/>
              </w:rPr>
            </w:pPr>
            <w:r w:rsidRPr="00003B77">
              <w:rPr>
                <w:szCs w:val="24"/>
              </w:rPr>
              <w:t>Receive early warnings and prioritized preventive actions.</w:t>
            </w:r>
          </w:p>
        </w:tc>
      </w:tr>
      <w:tr w:rsidR="001E443B" w:rsidRPr="00003B77" w14:paraId="5713177C" w14:textId="77777777">
        <w:trPr>
          <w:jc w:val="center"/>
        </w:trPr>
        <w:tc>
          <w:tcPr>
            <w:tcW w:w="4896" w:type="dxa"/>
            <w:vAlign w:val="center"/>
          </w:tcPr>
          <w:p w14:paraId="04D9A329" w14:textId="77777777" w:rsidR="001E443B" w:rsidRPr="00003B77" w:rsidRDefault="00000000" w:rsidP="00C10A91">
            <w:pPr>
              <w:spacing w:line="360" w:lineRule="auto"/>
              <w:jc w:val="center"/>
              <w:rPr>
                <w:szCs w:val="24"/>
              </w:rPr>
            </w:pPr>
            <w:r w:rsidRPr="00003B77">
              <w:rPr>
                <w:szCs w:val="24"/>
              </w:rPr>
              <w:t>Electrical operators</w:t>
            </w:r>
          </w:p>
        </w:tc>
        <w:tc>
          <w:tcPr>
            <w:tcW w:w="4896" w:type="dxa"/>
            <w:vAlign w:val="center"/>
          </w:tcPr>
          <w:p w14:paraId="2C5514FE" w14:textId="77777777" w:rsidR="001E443B" w:rsidRPr="00003B77" w:rsidRDefault="00000000" w:rsidP="00C10A91">
            <w:pPr>
              <w:spacing w:line="360" w:lineRule="auto"/>
              <w:rPr>
                <w:szCs w:val="24"/>
              </w:rPr>
            </w:pPr>
            <w:r w:rsidRPr="00003B77">
              <w:rPr>
                <w:szCs w:val="24"/>
              </w:rPr>
              <w:t>View current panel condition and key parameters.</w:t>
            </w:r>
          </w:p>
        </w:tc>
      </w:tr>
      <w:tr w:rsidR="001E443B" w:rsidRPr="00003B77" w14:paraId="7F742CED" w14:textId="77777777">
        <w:trPr>
          <w:jc w:val="center"/>
        </w:trPr>
        <w:tc>
          <w:tcPr>
            <w:tcW w:w="4896" w:type="dxa"/>
            <w:vAlign w:val="center"/>
          </w:tcPr>
          <w:p w14:paraId="1278C744" w14:textId="77777777" w:rsidR="001E443B" w:rsidRPr="00003B77" w:rsidRDefault="00000000" w:rsidP="00C10A91">
            <w:pPr>
              <w:spacing w:line="360" w:lineRule="auto"/>
              <w:jc w:val="center"/>
              <w:rPr>
                <w:szCs w:val="24"/>
              </w:rPr>
            </w:pPr>
            <w:r w:rsidRPr="00003B77">
              <w:rPr>
                <w:szCs w:val="24"/>
              </w:rPr>
              <w:t>Facility / industrial management</w:t>
            </w:r>
          </w:p>
        </w:tc>
        <w:tc>
          <w:tcPr>
            <w:tcW w:w="4896" w:type="dxa"/>
            <w:vAlign w:val="center"/>
          </w:tcPr>
          <w:p w14:paraId="3E813FAA" w14:textId="77777777" w:rsidR="001E443B" w:rsidRPr="00003B77" w:rsidRDefault="00000000" w:rsidP="00C10A91">
            <w:pPr>
              <w:spacing w:line="360" w:lineRule="auto"/>
              <w:rPr>
                <w:szCs w:val="24"/>
              </w:rPr>
            </w:pPr>
            <w:r w:rsidRPr="00003B77">
              <w:rPr>
                <w:szCs w:val="24"/>
              </w:rPr>
              <w:t>Reduce downtime, repair cost and safety risk.</w:t>
            </w:r>
          </w:p>
        </w:tc>
      </w:tr>
      <w:tr w:rsidR="001E443B" w:rsidRPr="00003B77" w14:paraId="20C34A4E" w14:textId="77777777">
        <w:trPr>
          <w:jc w:val="center"/>
        </w:trPr>
        <w:tc>
          <w:tcPr>
            <w:tcW w:w="4896" w:type="dxa"/>
            <w:vAlign w:val="center"/>
          </w:tcPr>
          <w:p w14:paraId="26EC8DF0" w14:textId="77777777" w:rsidR="001E443B" w:rsidRPr="00003B77" w:rsidRDefault="00000000" w:rsidP="00C10A91">
            <w:pPr>
              <w:spacing w:line="360" w:lineRule="auto"/>
              <w:jc w:val="center"/>
              <w:rPr>
                <w:szCs w:val="24"/>
              </w:rPr>
            </w:pPr>
            <w:r w:rsidRPr="00003B77">
              <w:rPr>
                <w:szCs w:val="24"/>
              </w:rPr>
              <w:t>AI/ML developers</w:t>
            </w:r>
          </w:p>
        </w:tc>
        <w:tc>
          <w:tcPr>
            <w:tcW w:w="4896" w:type="dxa"/>
            <w:vAlign w:val="center"/>
          </w:tcPr>
          <w:p w14:paraId="5C0E042E" w14:textId="77777777" w:rsidR="001E443B" w:rsidRPr="00003B77" w:rsidRDefault="00000000" w:rsidP="00C10A91">
            <w:pPr>
              <w:spacing w:line="360" w:lineRule="auto"/>
              <w:rPr>
                <w:szCs w:val="24"/>
              </w:rPr>
            </w:pPr>
            <w:r w:rsidRPr="00003B77">
              <w:rPr>
                <w:szCs w:val="24"/>
              </w:rPr>
              <w:t>Access structured sensor data and evaluation results.</w:t>
            </w:r>
          </w:p>
        </w:tc>
      </w:tr>
      <w:tr w:rsidR="001E443B" w:rsidRPr="00003B77" w14:paraId="5531B0C8" w14:textId="77777777">
        <w:trPr>
          <w:jc w:val="center"/>
        </w:trPr>
        <w:tc>
          <w:tcPr>
            <w:tcW w:w="4896" w:type="dxa"/>
            <w:vAlign w:val="center"/>
          </w:tcPr>
          <w:p w14:paraId="7F0653E5" w14:textId="77777777" w:rsidR="001E443B" w:rsidRPr="00003B77" w:rsidRDefault="00000000" w:rsidP="00C10A91">
            <w:pPr>
              <w:spacing w:line="360" w:lineRule="auto"/>
              <w:jc w:val="center"/>
              <w:rPr>
                <w:szCs w:val="24"/>
              </w:rPr>
            </w:pPr>
            <w:r w:rsidRPr="00003B77">
              <w:rPr>
                <w:szCs w:val="24"/>
              </w:rPr>
              <w:t>Safety personnel</w:t>
            </w:r>
          </w:p>
        </w:tc>
        <w:tc>
          <w:tcPr>
            <w:tcW w:w="4896" w:type="dxa"/>
            <w:vAlign w:val="center"/>
          </w:tcPr>
          <w:p w14:paraId="30CD75EC" w14:textId="77777777" w:rsidR="001E443B" w:rsidRPr="00003B77" w:rsidRDefault="00000000" w:rsidP="00C10A91">
            <w:pPr>
              <w:spacing w:line="360" w:lineRule="auto"/>
              <w:rPr>
                <w:szCs w:val="24"/>
              </w:rPr>
            </w:pPr>
            <w:r w:rsidRPr="00003B77">
              <w:rPr>
                <w:szCs w:val="24"/>
              </w:rPr>
              <w:t>Identify abnormal electrical conditions early.</w:t>
            </w:r>
          </w:p>
        </w:tc>
      </w:tr>
      <w:tr w:rsidR="001E443B" w:rsidRPr="00003B77" w14:paraId="06811976" w14:textId="77777777">
        <w:trPr>
          <w:jc w:val="center"/>
        </w:trPr>
        <w:tc>
          <w:tcPr>
            <w:tcW w:w="4896" w:type="dxa"/>
            <w:vAlign w:val="center"/>
          </w:tcPr>
          <w:p w14:paraId="6E57BE86" w14:textId="77777777" w:rsidR="001E443B" w:rsidRPr="00003B77" w:rsidRDefault="00000000" w:rsidP="00C10A91">
            <w:pPr>
              <w:spacing w:line="360" w:lineRule="auto"/>
              <w:jc w:val="center"/>
              <w:rPr>
                <w:szCs w:val="24"/>
              </w:rPr>
            </w:pPr>
            <w:r w:rsidRPr="00003B77">
              <w:rPr>
                <w:szCs w:val="24"/>
              </w:rPr>
              <w:t>Management / maintenance team</w:t>
            </w:r>
          </w:p>
        </w:tc>
        <w:tc>
          <w:tcPr>
            <w:tcW w:w="4896" w:type="dxa"/>
            <w:vAlign w:val="center"/>
          </w:tcPr>
          <w:p w14:paraId="3734FAAA" w14:textId="77777777" w:rsidR="001E443B" w:rsidRPr="00003B77" w:rsidRDefault="00000000" w:rsidP="00C10A91">
            <w:pPr>
              <w:spacing w:line="360" w:lineRule="auto"/>
              <w:rPr>
                <w:szCs w:val="24"/>
              </w:rPr>
            </w:pPr>
            <w:r w:rsidRPr="00003B77">
              <w:rPr>
                <w:szCs w:val="24"/>
              </w:rPr>
              <w:t>Review alert history and maintenance priorities for planning.</w:t>
            </w:r>
          </w:p>
        </w:tc>
      </w:tr>
    </w:tbl>
    <w:p w14:paraId="21BA8535" w14:textId="77777777" w:rsidR="001E443B" w:rsidRPr="00C10A91" w:rsidRDefault="001E443B" w:rsidP="00C10A91">
      <w:pPr>
        <w:pStyle w:val="Heading3"/>
        <w:spacing w:before="160" w:after="120" w:line="360" w:lineRule="auto"/>
        <w:rPr>
          <w:sz w:val="20"/>
          <w:szCs w:val="20"/>
        </w:rPr>
      </w:pPr>
    </w:p>
    <w:p w14:paraId="0B9504B8" w14:textId="77777777" w:rsidR="00AC4041" w:rsidRPr="00AC4041" w:rsidRDefault="00AC4041" w:rsidP="00AC4041">
      <w:pPr>
        <w:rPr>
          <w:b/>
          <w:bCs/>
        </w:rPr>
      </w:pPr>
      <w:r w:rsidRPr="00AC4041">
        <w:rPr>
          <w:b/>
          <w:bCs/>
        </w:rPr>
        <w:t>Functional &amp; Non-Functional Requirements</w:t>
      </w:r>
    </w:p>
    <w:tbl>
      <w:tblPr>
        <w:tblStyle w:val="TableGrid"/>
        <w:tblW w:w="0" w:type="auto"/>
        <w:jc w:val="center"/>
        <w:tblLook w:val="04A0" w:firstRow="1" w:lastRow="0" w:firstColumn="1" w:lastColumn="0" w:noHBand="0" w:noVBand="1"/>
      </w:tblPr>
      <w:tblGrid>
        <w:gridCol w:w="3260"/>
        <w:gridCol w:w="2404"/>
        <w:gridCol w:w="4118"/>
      </w:tblGrid>
      <w:tr w:rsidR="001E443B" w:rsidRPr="00003B77" w14:paraId="4E5A4B09" w14:textId="77777777" w:rsidTr="00C10A91">
        <w:trPr>
          <w:jc w:val="center"/>
        </w:trPr>
        <w:tc>
          <w:tcPr>
            <w:tcW w:w="3264" w:type="dxa"/>
            <w:shd w:val="clear" w:color="auto" w:fill="D9E2F3"/>
            <w:vAlign w:val="center"/>
          </w:tcPr>
          <w:p w14:paraId="6EE2BEBD" w14:textId="77777777" w:rsidR="001E443B" w:rsidRPr="00003B77" w:rsidRDefault="00000000" w:rsidP="00C10A91">
            <w:pPr>
              <w:spacing w:line="360" w:lineRule="auto"/>
              <w:jc w:val="center"/>
              <w:rPr>
                <w:szCs w:val="24"/>
              </w:rPr>
            </w:pPr>
            <w:r w:rsidRPr="00003B77">
              <w:rPr>
                <w:b/>
                <w:szCs w:val="24"/>
              </w:rPr>
              <w:t>Requirement Type</w:t>
            </w:r>
          </w:p>
        </w:tc>
        <w:tc>
          <w:tcPr>
            <w:tcW w:w="2406" w:type="dxa"/>
            <w:shd w:val="clear" w:color="auto" w:fill="D9E2F3"/>
            <w:vAlign w:val="center"/>
          </w:tcPr>
          <w:p w14:paraId="0BBC45D6" w14:textId="77777777" w:rsidR="001E443B" w:rsidRPr="00003B77" w:rsidRDefault="00000000" w:rsidP="00C10A91">
            <w:pPr>
              <w:spacing w:line="360" w:lineRule="auto"/>
              <w:jc w:val="center"/>
              <w:rPr>
                <w:szCs w:val="24"/>
              </w:rPr>
            </w:pPr>
            <w:r w:rsidRPr="00003B77">
              <w:rPr>
                <w:b/>
                <w:szCs w:val="24"/>
              </w:rPr>
              <w:t>Requirement</w:t>
            </w:r>
          </w:p>
        </w:tc>
        <w:tc>
          <w:tcPr>
            <w:tcW w:w="4122" w:type="dxa"/>
            <w:shd w:val="clear" w:color="auto" w:fill="D9E2F3"/>
            <w:vAlign w:val="center"/>
          </w:tcPr>
          <w:p w14:paraId="50CFC8E1" w14:textId="77777777" w:rsidR="001E443B" w:rsidRPr="00003B77" w:rsidRDefault="00000000" w:rsidP="00C10A91">
            <w:pPr>
              <w:spacing w:line="360" w:lineRule="auto"/>
              <w:jc w:val="center"/>
              <w:rPr>
                <w:szCs w:val="24"/>
              </w:rPr>
            </w:pPr>
            <w:r w:rsidRPr="00003B77">
              <w:rPr>
                <w:b/>
                <w:szCs w:val="24"/>
              </w:rPr>
              <w:t>Measurable Target</w:t>
            </w:r>
          </w:p>
        </w:tc>
      </w:tr>
      <w:tr w:rsidR="001E443B" w:rsidRPr="00003B77" w14:paraId="4A11A13E" w14:textId="77777777" w:rsidTr="00C10A91">
        <w:trPr>
          <w:jc w:val="center"/>
        </w:trPr>
        <w:tc>
          <w:tcPr>
            <w:tcW w:w="3264" w:type="dxa"/>
            <w:vAlign w:val="center"/>
          </w:tcPr>
          <w:p w14:paraId="78FD764D" w14:textId="77777777" w:rsidR="001E443B" w:rsidRPr="00003B77" w:rsidRDefault="00000000" w:rsidP="00C10A91">
            <w:pPr>
              <w:spacing w:line="360" w:lineRule="auto"/>
              <w:jc w:val="center"/>
              <w:rPr>
                <w:szCs w:val="24"/>
              </w:rPr>
            </w:pPr>
            <w:r w:rsidRPr="00003B77">
              <w:rPr>
                <w:szCs w:val="24"/>
              </w:rPr>
              <w:t>Functional</w:t>
            </w:r>
          </w:p>
        </w:tc>
        <w:tc>
          <w:tcPr>
            <w:tcW w:w="2406" w:type="dxa"/>
            <w:vAlign w:val="center"/>
          </w:tcPr>
          <w:p w14:paraId="2EB0669A" w14:textId="77777777" w:rsidR="001E443B" w:rsidRPr="00003B77" w:rsidRDefault="00000000" w:rsidP="00C10A91">
            <w:pPr>
              <w:spacing w:line="360" w:lineRule="auto"/>
              <w:rPr>
                <w:szCs w:val="24"/>
              </w:rPr>
            </w:pPr>
            <w:r w:rsidRPr="00003B77">
              <w:rPr>
                <w:szCs w:val="24"/>
              </w:rPr>
              <w:t>Monitor panel parameters</w:t>
            </w:r>
          </w:p>
        </w:tc>
        <w:tc>
          <w:tcPr>
            <w:tcW w:w="4122" w:type="dxa"/>
            <w:vAlign w:val="center"/>
          </w:tcPr>
          <w:p w14:paraId="405CFAE3" w14:textId="77777777" w:rsidR="001E443B" w:rsidRPr="00003B77" w:rsidRDefault="00000000" w:rsidP="00C10A91">
            <w:pPr>
              <w:spacing w:line="360" w:lineRule="auto"/>
              <w:rPr>
                <w:szCs w:val="24"/>
              </w:rPr>
            </w:pPr>
            <w:r w:rsidRPr="00003B77">
              <w:rPr>
                <w:szCs w:val="24"/>
              </w:rPr>
              <w:t>Voltage, current, temperature, load, power factor, vibration</w:t>
            </w:r>
          </w:p>
        </w:tc>
      </w:tr>
      <w:tr w:rsidR="001E443B" w:rsidRPr="00003B77" w14:paraId="032B8737" w14:textId="77777777" w:rsidTr="00C10A91">
        <w:trPr>
          <w:jc w:val="center"/>
        </w:trPr>
        <w:tc>
          <w:tcPr>
            <w:tcW w:w="3264" w:type="dxa"/>
            <w:vAlign w:val="center"/>
          </w:tcPr>
          <w:p w14:paraId="2163AC01" w14:textId="77777777" w:rsidR="001E443B" w:rsidRPr="00003B77" w:rsidRDefault="00000000" w:rsidP="00C10A91">
            <w:pPr>
              <w:spacing w:line="360" w:lineRule="auto"/>
              <w:jc w:val="center"/>
              <w:rPr>
                <w:szCs w:val="24"/>
              </w:rPr>
            </w:pPr>
            <w:r w:rsidRPr="00003B77">
              <w:rPr>
                <w:szCs w:val="24"/>
              </w:rPr>
              <w:t>Functional</w:t>
            </w:r>
          </w:p>
        </w:tc>
        <w:tc>
          <w:tcPr>
            <w:tcW w:w="2406" w:type="dxa"/>
            <w:vAlign w:val="center"/>
          </w:tcPr>
          <w:p w14:paraId="07CA6C19" w14:textId="77777777" w:rsidR="001E443B" w:rsidRPr="00003B77" w:rsidRDefault="00000000" w:rsidP="00C10A91">
            <w:pPr>
              <w:spacing w:line="360" w:lineRule="auto"/>
              <w:rPr>
                <w:szCs w:val="24"/>
              </w:rPr>
            </w:pPr>
            <w:r w:rsidRPr="00003B77">
              <w:rPr>
                <w:szCs w:val="24"/>
              </w:rPr>
              <w:t>Preprocess sensor data</w:t>
            </w:r>
          </w:p>
        </w:tc>
        <w:tc>
          <w:tcPr>
            <w:tcW w:w="4122" w:type="dxa"/>
            <w:vAlign w:val="center"/>
          </w:tcPr>
          <w:p w14:paraId="7BA1A45D" w14:textId="77777777" w:rsidR="001E443B" w:rsidRPr="00003B77" w:rsidRDefault="00000000" w:rsidP="00C10A91">
            <w:pPr>
              <w:spacing w:line="360" w:lineRule="auto"/>
              <w:rPr>
                <w:szCs w:val="24"/>
              </w:rPr>
            </w:pPr>
            <w:r w:rsidRPr="00003B77">
              <w:rPr>
                <w:szCs w:val="24"/>
              </w:rPr>
              <w:t>Missing-value handling, normalization/scaling, feature extraction</w:t>
            </w:r>
          </w:p>
        </w:tc>
      </w:tr>
      <w:tr w:rsidR="001E443B" w:rsidRPr="00003B77" w14:paraId="162520D2" w14:textId="77777777" w:rsidTr="00C10A91">
        <w:trPr>
          <w:jc w:val="center"/>
        </w:trPr>
        <w:tc>
          <w:tcPr>
            <w:tcW w:w="3264" w:type="dxa"/>
            <w:vAlign w:val="center"/>
          </w:tcPr>
          <w:p w14:paraId="37EEED2C" w14:textId="77777777" w:rsidR="001E443B" w:rsidRPr="00003B77" w:rsidRDefault="00000000" w:rsidP="00C10A91">
            <w:pPr>
              <w:spacing w:line="360" w:lineRule="auto"/>
              <w:jc w:val="center"/>
              <w:rPr>
                <w:szCs w:val="24"/>
              </w:rPr>
            </w:pPr>
            <w:r w:rsidRPr="00003B77">
              <w:rPr>
                <w:szCs w:val="24"/>
              </w:rPr>
              <w:t>Functional</w:t>
            </w:r>
          </w:p>
        </w:tc>
        <w:tc>
          <w:tcPr>
            <w:tcW w:w="2406" w:type="dxa"/>
            <w:vAlign w:val="center"/>
          </w:tcPr>
          <w:p w14:paraId="640D808F" w14:textId="77777777" w:rsidR="001E443B" w:rsidRPr="00003B77" w:rsidRDefault="00000000" w:rsidP="00C10A91">
            <w:pPr>
              <w:spacing w:line="360" w:lineRule="auto"/>
              <w:rPr>
                <w:szCs w:val="24"/>
              </w:rPr>
            </w:pPr>
            <w:r w:rsidRPr="00003B77">
              <w:rPr>
                <w:szCs w:val="24"/>
              </w:rPr>
              <w:t>Predict fault</w:t>
            </w:r>
          </w:p>
        </w:tc>
        <w:tc>
          <w:tcPr>
            <w:tcW w:w="4122" w:type="dxa"/>
            <w:vAlign w:val="center"/>
          </w:tcPr>
          <w:p w14:paraId="7509DB0B" w14:textId="77777777" w:rsidR="001E443B" w:rsidRPr="00003B77" w:rsidRDefault="00000000" w:rsidP="00C10A91">
            <w:pPr>
              <w:spacing w:line="360" w:lineRule="auto"/>
              <w:rPr>
                <w:szCs w:val="24"/>
              </w:rPr>
            </w:pPr>
            <w:r w:rsidRPr="00003B77">
              <w:rPr>
                <w:szCs w:val="24"/>
              </w:rPr>
              <w:t>Fault probability and fault category</w:t>
            </w:r>
          </w:p>
        </w:tc>
      </w:tr>
      <w:tr w:rsidR="001E443B" w:rsidRPr="00003B77" w14:paraId="2D63BE2C" w14:textId="77777777" w:rsidTr="00C10A91">
        <w:trPr>
          <w:jc w:val="center"/>
        </w:trPr>
        <w:tc>
          <w:tcPr>
            <w:tcW w:w="3264" w:type="dxa"/>
            <w:vAlign w:val="center"/>
          </w:tcPr>
          <w:p w14:paraId="2968DA74" w14:textId="77777777" w:rsidR="001E443B" w:rsidRPr="00003B77" w:rsidRDefault="00000000" w:rsidP="00C10A91">
            <w:pPr>
              <w:spacing w:line="360" w:lineRule="auto"/>
              <w:jc w:val="center"/>
              <w:rPr>
                <w:szCs w:val="24"/>
              </w:rPr>
            </w:pPr>
            <w:r w:rsidRPr="00003B77">
              <w:rPr>
                <w:szCs w:val="24"/>
              </w:rPr>
              <w:t>Functional</w:t>
            </w:r>
          </w:p>
        </w:tc>
        <w:tc>
          <w:tcPr>
            <w:tcW w:w="2406" w:type="dxa"/>
            <w:vAlign w:val="center"/>
          </w:tcPr>
          <w:p w14:paraId="36915687" w14:textId="77777777" w:rsidR="001E443B" w:rsidRPr="00003B77" w:rsidRDefault="00000000" w:rsidP="00C10A91">
            <w:pPr>
              <w:spacing w:line="360" w:lineRule="auto"/>
              <w:rPr>
                <w:szCs w:val="24"/>
              </w:rPr>
            </w:pPr>
            <w:r w:rsidRPr="00003B77">
              <w:rPr>
                <w:szCs w:val="24"/>
              </w:rPr>
              <w:t>Classify risk</w:t>
            </w:r>
          </w:p>
        </w:tc>
        <w:tc>
          <w:tcPr>
            <w:tcW w:w="4122" w:type="dxa"/>
            <w:vAlign w:val="center"/>
          </w:tcPr>
          <w:p w14:paraId="00B15057" w14:textId="77777777" w:rsidR="001E443B" w:rsidRPr="00003B77" w:rsidRDefault="00000000" w:rsidP="00C10A91">
            <w:pPr>
              <w:spacing w:line="360" w:lineRule="auto"/>
              <w:rPr>
                <w:szCs w:val="24"/>
              </w:rPr>
            </w:pPr>
            <w:r w:rsidRPr="00003B77">
              <w:rPr>
                <w:szCs w:val="24"/>
              </w:rPr>
              <w:t>Normal / Warning / Critical</w:t>
            </w:r>
          </w:p>
        </w:tc>
      </w:tr>
      <w:tr w:rsidR="001E443B" w:rsidRPr="00003B77" w14:paraId="73A1D3B1" w14:textId="77777777" w:rsidTr="00C10A91">
        <w:trPr>
          <w:jc w:val="center"/>
        </w:trPr>
        <w:tc>
          <w:tcPr>
            <w:tcW w:w="3264" w:type="dxa"/>
            <w:vAlign w:val="center"/>
          </w:tcPr>
          <w:p w14:paraId="66836A09" w14:textId="77777777" w:rsidR="001E443B" w:rsidRPr="00003B77" w:rsidRDefault="00000000" w:rsidP="00C10A91">
            <w:pPr>
              <w:spacing w:line="360" w:lineRule="auto"/>
              <w:jc w:val="center"/>
              <w:rPr>
                <w:szCs w:val="24"/>
              </w:rPr>
            </w:pPr>
            <w:r w:rsidRPr="00003B77">
              <w:rPr>
                <w:szCs w:val="24"/>
              </w:rPr>
              <w:t>Functional</w:t>
            </w:r>
          </w:p>
        </w:tc>
        <w:tc>
          <w:tcPr>
            <w:tcW w:w="2406" w:type="dxa"/>
            <w:vAlign w:val="center"/>
          </w:tcPr>
          <w:p w14:paraId="5A87CE9F" w14:textId="77777777" w:rsidR="001E443B" w:rsidRPr="00003B77" w:rsidRDefault="00000000" w:rsidP="00C10A91">
            <w:pPr>
              <w:spacing w:line="360" w:lineRule="auto"/>
              <w:rPr>
                <w:szCs w:val="24"/>
              </w:rPr>
            </w:pPr>
            <w:r w:rsidRPr="00003B77">
              <w:rPr>
                <w:szCs w:val="24"/>
              </w:rPr>
              <w:t>Generate alerts</w:t>
            </w:r>
          </w:p>
        </w:tc>
        <w:tc>
          <w:tcPr>
            <w:tcW w:w="4122" w:type="dxa"/>
            <w:vAlign w:val="center"/>
          </w:tcPr>
          <w:p w14:paraId="270E88C6" w14:textId="77777777" w:rsidR="001E443B" w:rsidRPr="00003B77" w:rsidRDefault="00000000" w:rsidP="00C10A91">
            <w:pPr>
              <w:spacing w:line="360" w:lineRule="auto"/>
              <w:rPr>
                <w:szCs w:val="24"/>
              </w:rPr>
            </w:pPr>
            <w:r w:rsidRPr="00003B77">
              <w:rPr>
                <w:szCs w:val="24"/>
              </w:rPr>
              <w:t>Threshold- or risk-based warning</w:t>
            </w:r>
          </w:p>
        </w:tc>
      </w:tr>
      <w:tr w:rsidR="001E443B" w:rsidRPr="00003B77" w14:paraId="1B39BEE7" w14:textId="77777777" w:rsidTr="00C10A91">
        <w:trPr>
          <w:jc w:val="center"/>
        </w:trPr>
        <w:tc>
          <w:tcPr>
            <w:tcW w:w="3264" w:type="dxa"/>
            <w:vAlign w:val="center"/>
          </w:tcPr>
          <w:p w14:paraId="22431D3F" w14:textId="77777777" w:rsidR="001E443B" w:rsidRPr="00003B77" w:rsidRDefault="00000000" w:rsidP="00C10A91">
            <w:pPr>
              <w:spacing w:line="360" w:lineRule="auto"/>
              <w:jc w:val="center"/>
              <w:rPr>
                <w:szCs w:val="24"/>
              </w:rPr>
            </w:pPr>
            <w:r w:rsidRPr="00003B77">
              <w:rPr>
                <w:szCs w:val="24"/>
              </w:rPr>
              <w:t>Functional</w:t>
            </w:r>
          </w:p>
        </w:tc>
        <w:tc>
          <w:tcPr>
            <w:tcW w:w="2406" w:type="dxa"/>
            <w:vAlign w:val="center"/>
          </w:tcPr>
          <w:p w14:paraId="03C5BBC1" w14:textId="77777777" w:rsidR="001E443B" w:rsidRPr="00003B77" w:rsidRDefault="00000000" w:rsidP="00C10A91">
            <w:pPr>
              <w:spacing w:line="360" w:lineRule="auto"/>
              <w:rPr>
                <w:szCs w:val="24"/>
              </w:rPr>
            </w:pPr>
            <w:r w:rsidRPr="00003B77">
              <w:rPr>
                <w:szCs w:val="24"/>
              </w:rPr>
              <w:t>Recommend maintenance</w:t>
            </w:r>
          </w:p>
        </w:tc>
        <w:tc>
          <w:tcPr>
            <w:tcW w:w="4122" w:type="dxa"/>
            <w:vAlign w:val="center"/>
          </w:tcPr>
          <w:p w14:paraId="53C081A0" w14:textId="77777777" w:rsidR="001E443B" w:rsidRPr="00003B77" w:rsidRDefault="00000000" w:rsidP="00C10A91">
            <w:pPr>
              <w:spacing w:line="360" w:lineRule="auto"/>
              <w:rPr>
                <w:szCs w:val="24"/>
              </w:rPr>
            </w:pPr>
            <w:r w:rsidRPr="00003B77">
              <w:rPr>
                <w:szCs w:val="24"/>
              </w:rPr>
              <w:t>Inspection, cooling, load balancing, tightening or replacement</w:t>
            </w:r>
          </w:p>
        </w:tc>
      </w:tr>
      <w:tr w:rsidR="001E443B" w:rsidRPr="00003B77" w14:paraId="23DDA3FC" w14:textId="77777777" w:rsidTr="00C10A91">
        <w:trPr>
          <w:jc w:val="center"/>
        </w:trPr>
        <w:tc>
          <w:tcPr>
            <w:tcW w:w="3264" w:type="dxa"/>
            <w:vAlign w:val="center"/>
          </w:tcPr>
          <w:p w14:paraId="115D6D5A" w14:textId="77777777" w:rsidR="001E443B" w:rsidRPr="00003B77" w:rsidRDefault="00000000" w:rsidP="00C10A91">
            <w:pPr>
              <w:spacing w:line="360" w:lineRule="auto"/>
              <w:jc w:val="center"/>
              <w:rPr>
                <w:szCs w:val="24"/>
              </w:rPr>
            </w:pPr>
            <w:r w:rsidRPr="00003B77">
              <w:rPr>
                <w:szCs w:val="24"/>
              </w:rPr>
              <w:t>Non-Functional</w:t>
            </w:r>
          </w:p>
        </w:tc>
        <w:tc>
          <w:tcPr>
            <w:tcW w:w="2406" w:type="dxa"/>
            <w:vAlign w:val="center"/>
          </w:tcPr>
          <w:p w14:paraId="4838C978" w14:textId="77777777" w:rsidR="001E443B" w:rsidRPr="00003B77" w:rsidRDefault="00000000" w:rsidP="00C10A91">
            <w:pPr>
              <w:spacing w:line="360" w:lineRule="auto"/>
              <w:rPr>
                <w:szCs w:val="24"/>
              </w:rPr>
            </w:pPr>
            <w:r w:rsidRPr="00003B77">
              <w:rPr>
                <w:szCs w:val="24"/>
              </w:rPr>
              <w:t>Reliability</w:t>
            </w:r>
          </w:p>
        </w:tc>
        <w:tc>
          <w:tcPr>
            <w:tcW w:w="4122" w:type="dxa"/>
            <w:vAlign w:val="center"/>
          </w:tcPr>
          <w:p w14:paraId="4595EE24" w14:textId="77777777" w:rsidR="001E443B" w:rsidRPr="00003B77" w:rsidRDefault="00000000" w:rsidP="00C10A91">
            <w:pPr>
              <w:spacing w:line="360" w:lineRule="auto"/>
              <w:rPr>
                <w:szCs w:val="24"/>
              </w:rPr>
            </w:pPr>
            <w:r w:rsidRPr="00003B77">
              <w:rPr>
                <w:szCs w:val="24"/>
              </w:rPr>
              <w:t>Repeatable monitoring and documented evaluation</w:t>
            </w:r>
          </w:p>
        </w:tc>
      </w:tr>
      <w:tr w:rsidR="001E443B" w:rsidRPr="00003B77" w14:paraId="5D016E29" w14:textId="77777777" w:rsidTr="00C10A91">
        <w:trPr>
          <w:jc w:val="center"/>
        </w:trPr>
        <w:tc>
          <w:tcPr>
            <w:tcW w:w="3264" w:type="dxa"/>
            <w:vAlign w:val="center"/>
          </w:tcPr>
          <w:p w14:paraId="08E8CA46" w14:textId="77777777" w:rsidR="001E443B" w:rsidRPr="00003B77" w:rsidRDefault="00000000" w:rsidP="00C10A91">
            <w:pPr>
              <w:spacing w:line="360" w:lineRule="auto"/>
              <w:jc w:val="center"/>
              <w:rPr>
                <w:szCs w:val="24"/>
              </w:rPr>
            </w:pPr>
            <w:r w:rsidRPr="00003B77">
              <w:rPr>
                <w:szCs w:val="24"/>
              </w:rPr>
              <w:t>Non-Functional</w:t>
            </w:r>
          </w:p>
        </w:tc>
        <w:tc>
          <w:tcPr>
            <w:tcW w:w="2406" w:type="dxa"/>
            <w:vAlign w:val="center"/>
          </w:tcPr>
          <w:p w14:paraId="65A49D18" w14:textId="77777777" w:rsidR="001E443B" w:rsidRPr="00003B77" w:rsidRDefault="00000000" w:rsidP="00C10A91">
            <w:pPr>
              <w:spacing w:line="360" w:lineRule="auto"/>
              <w:rPr>
                <w:szCs w:val="24"/>
              </w:rPr>
            </w:pPr>
            <w:r w:rsidRPr="00003B77">
              <w:rPr>
                <w:szCs w:val="24"/>
              </w:rPr>
              <w:t>Security</w:t>
            </w:r>
          </w:p>
        </w:tc>
        <w:tc>
          <w:tcPr>
            <w:tcW w:w="4122" w:type="dxa"/>
            <w:vAlign w:val="center"/>
          </w:tcPr>
          <w:p w14:paraId="772B8E5D" w14:textId="77777777" w:rsidR="001E443B" w:rsidRPr="00003B77" w:rsidRDefault="00000000" w:rsidP="00C10A91">
            <w:pPr>
              <w:spacing w:line="360" w:lineRule="auto"/>
              <w:rPr>
                <w:szCs w:val="24"/>
              </w:rPr>
            </w:pPr>
            <w:r w:rsidRPr="00003B77">
              <w:rPr>
                <w:szCs w:val="24"/>
              </w:rPr>
              <w:t>Controlled access to operational records</w:t>
            </w:r>
          </w:p>
        </w:tc>
      </w:tr>
      <w:tr w:rsidR="001E443B" w:rsidRPr="00003B77" w14:paraId="691C461C" w14:textId="77777777" w:rsidTr="00C10A91">
        <w:trPr>
          <w:jc w:val="center"/>
        </w:trPr>
        <w:tc>
          <w:tcPr>
            <w:tcW w:w="3264" w:type="dxa"/>
            <w:vAlign w:val="center"/>
          </w:tcPr>
          <w:p w14:paraId="1AEBF5C9" w14:textId="77777777" w:rsidR="001E443B" w:rsidRPr="00003B77" w:rsidRDefault="00000000" w:rsidP="00C10A91">
            <w:pPr>
              <w:spacing w:line="360" w:lineRule="auto"/>
              <w:jc w:val="center"/>
              <w:rPr>
                <w:szCs w:val="24"/>
              </w:rPr>
            </w:pPr>
            <w:r w:rsidRPr="00003B77">
              <w:rPr>
                <w:szCs w:val="24"/>
              </w:rPr>
              <w:lastRenderedPageBreak/>
              <w:t>Non-Functional</w:t>
            </w:r>
          </w:p>
        </w:tc>
        <w:tc>
          <w:tcPr>
            <w:tcW w:w="2406" w:type="dxa"/>
            <w:vAlign w:val="center"/>
          </w:tcPr>
          <w:p w14:paraId="6940E028" w14:textId="77777777" w:rsidR="001E443B" w:rsidRPr="00003B77" w:rsidRDefault="00000000" w:rsidP="00C10A91">
            <w:pPr>
              <w:spacing w:line="360" w:lineRule="auto"/>
              <w:rPr>
                <w:szCs w:val="24"/>
              </w:rPr>
            </w:pPr>
            <w:r w:rsidRPr="00003B77">
              <w:rPr>
                <w:szCs w:val="24"/>
              </w:rPr>
              <w:t>Maintainability</w:t>
            </w:r>
          </w:p>
        </w:tc>
        <w:tc>
          <w:tcPr>
            <w:tcW w:w="4122" w:type="dxa"/>
            <w:vAlign w:val="center"/>
          </w:tcPr>
          <w:p w14:paraId="78E44AF3" w14:textId="77777777" w:rsidR="001E443B" w:rsidRPr="00003B77" w:rsidRDefault="00000000" w:rsidP="00C10A91">
            <w:pPr>
              <w:spacing w:line="360" w:lineRule="auto"/>
              <w:rPr>
                <w:szCs w:val="24"/>
              </w:rPr>
            </w:pPr>
            <w:r w:rsidRPr="00003B77">
              <w:rPr>
                <w:szCs w:val="24"/>
              </w:rPr>
              <w:t>Separate acquisition, AI, risk, dashboard and history modules</w:t>
            </w:r>
          </w:p>
        </w:tc>
      </w:tr>
    </w:tbl>
    <w:p w14:paraId="7CBA877F" w14:textId="77777777" w:rsidR="001E443B" w:rsidRDefault="001E443B">
      <w:pPr>
        <w:pStyle w:val="Heading2"/>
        <w:spacing w:before="160" w:after="120"/>
      </w:pPr>
    </w:p>
    <w:p w14:paraId="1AECFF7C" w14:textId="77777777" w:rsidR="00C10A91" w:rsidRDefault="00C10A91" w:rsidP="00AC4041">
      <w:pPr>
        <w:rPr>
          <w:b/>
          <w:bCs/>
        </w:rPr>
      </w:pPr>
    </w:p>
    <w:p w14:paraId="111204B4" w14:textId="77777777" w:rsidR="00AC4041" w:rsidRPr="00AC4041" w:rsidRDefault="00AC4041" w:rsidP="00AC4041">
      <w:pPr>
        <w:rPr>
          <w:b/>
          <w:bCs/>
        </w:rPr>
      </w:pPr>
      <w:r w:rsidRPr="00AC4041">
        <w:rPr>
          <w:b/>
          <w:bCs/>
        </w:rPr>
        <w:t>3.2 Constraints &amp; Applicable Standards</w:t>
      </w:r>
    </w:p>
    <w:tbl>
      <w:tblPr>
        <w:tblStyle w:val="TableGrid"/>
        <w:tblW w:w="0" w:type="auto"/>
        <w:jc w:val="center"/>
        <w:tblLook w:val="04A0" w:firstRow="1" w:lastRow="0" w:firstColumn="1" w:lastColumn="0" w:noHBand="0" w:noVBand="1"/>
      </w:tblPr>
      <w:tblGrid>
        <w:gridCol w:w="3261"/>
        <w:gridCol w:w="2970"/>
        <w:gridCol w:w="3551"/>
      </w:tblGrid>
      <w:tr w:rsidR="001E443B" w:rsidRPr="00003B77" w14:paraId="3C960CF3" w14:textId="77777777" w:rsidTr="00C10A91">
        <w:trPr>
          <w:jc w:val="center"/>
        </w:trPr>
        <w:tc>
          <w:tcPr>
            <w:tcW w:w="3264" w:type="dxa"/>
            <w:shd w:val="clear" w:color="auto" w:fill="D9E2F3"/>
            <w:vAlign w:val="center"/>
          </w:tcPr>
          <w:p w14:paraId="7B4B19E5" w14:textId="77777777" w:rsidR="001E443B" w:rsidRPr="00003B77" w:rsidRDefault="00000000" w:rsidP="00C10A91">
            <w:pPr>
              <w:spacing w:line="360" w:lineRule="auto"/>
              <w:jc w:val="center"/>
              <w:rPr>
                <w:szCs w:val="24"/>
              </w:rPr>
            </w:pPr>
            <w:r w:rsidRPr="00003B77">
              <w:rPr>
                <w:b/>
                <w:szCs w:val="24"/>
              </w:rPr>
              <w:t>Standard / Principle</w:t>
            </w:r>
          </w:p>
        </w:tc>
        <w:tc>
          <w:tcPr>
            <w:tcW w:w="2973" w:type="dxa"/>
            <w:shd w:val="clear" w:color="auto" w:fill="D9E2F3"/>
            <w:vAlign w:val="center"/>
          </w:tcPr>
          <w:p w14:paraId="0B2D625A" w14:textId="77777777" w:rsidR="001E443B" w:rsidRPr="00003B77" w:rsidRDefault="00000000" w:rsidP="00C10A91">
            <w:pPr>
              <w:spacing w:line="360" w:lineRule="auto"/>
              <w:jc w:val="center"/>
              <w:rPr>
                <w:szCs w:val="24"/>
              </w:rPr>
            </w:pPr>
            <w:r w:rsidRPr="00003B77">
              <w:rPr>
                <w:b/>
                <w:szCs w:val="24"/>
              </w:rPr>
              <w:t>Requirement</w:t>
            </w:r>
          </w:p>
        </w:tc>
        <w:tc>
          <w:tcPr>
            <w:tcW w:w="3555" w:type="dxa"/>
            <w:shd w:val="clear" w:color="auto" w:fill="D9E2F3"/>
            <w:vAlign w:val="center"/>
          </w:tcPr>
          <w:p w14:paraId="6722C96B" w14:textId="77777777" w:rsidR="001E443B" w:rsidRPr="00003B77" w:rsidRDefault="00000000" w:rsidP="00C10A91">
            <w:pPr>
              <w:spacing w:line="360" w:lineRule="auto"/>
              <w:jc w:val="center"/>
              <w:rPr>
                <w:szCs w:val="24"/>
              </w:rPr>
            </w:pPr>
            <w:r w:rsidRPr="00003B77">
              <w:rPr>
                <w:b/>
                <w:szCs w:val="24"/>
              </w:rPr>
              <w:t>How Applied in This Project</w:t>
            </w:r>
          </w:p>
        </w:tc>
      </w:tr>
      <w:tr w:rsidR="001E443B" w:rsidRPr="00003B77" w14:paraId="26F2D2AD" w14:textId="77777777" w:rsidTr="00C10A91">
        <w:trPr>
          <w:jc w:val="center"/>
        </w:trPr>
        <w:tc>
          <w:tcPr>
            <w:tcW w:w="3264" w:type="dxa"/>
            <w:vAlign w:val="center"/>
          </w:tcPr>
          <w:p w14:paraId="637BA283" w14:textId="77777777" w:rsidR="001E443B" w:rsidRPr="00003B77" w:rsidRDefault="00000000" w:rsidP="00C10A91">
            <w:pPr>
              <w:spacing w:line="360" w:lineRule="auto"/>
              <w:jc w:val="center"/>
              <w:rPr>
                <w:szCs w:val="24"/>
              </w:rPr>
            </w:pPr>
            <w:r w:rsidRPr="00003B77">
              <w:rPr>
                <w:szCs w:val="24"/>
              </w:rPr>
              <w:t>AI/ML development principles</w:t>
            </w:r>
          </w:p>
        </w:tc>
        <w:tc>
          <w:tcPr>
            <w:tcW w:w="2973" w:type="dxa"/>
            <w:vAlign w:val="center"/>
          </w:tcPr>
          <w:p w14:paraId="19166C6F" w14:textId="77777777" w:rsidR="001E443B" w:rsidRPr="00003B77" w:rsidRDefault="00000000" w:rsidP="00C10A91">
            <w:pPr>
              <w:spacing w:line="360" w:lineRule="auto"/>
              <w:rPr>
                <w:szCs w:val="24"/>
              </w:rPr>
            </w:pPr>
            <w:r w:rsidRPr="00003B77">
              <w:rPr>
                <w:szCs w:val="24"/>
              </w:rPr>
              <w:t>Systematic development, testing and documentation</w:t>
            </w:r>
          </w:p>
        </w:tc>
        <w:tc>
          <w:tcPr>
            <w:tcW w:w="3555" w:type="dxa"/>
            <w:vAlign w:val="center"/>
          </w:tcPr>
          <w:p w14:paraId="0C4AA6EF" w14:textId="77777777" w:rsidR="001E443B" w:rsidRPr="00003B77" w:rsidRDefault="00000000" w:rsidP="00C10A91">
            <w:pPr>
              <w:spacing w:line="360" w:lineRule="auto"/>
              <w:rPr>
                <w:szCs w:val="24"/>
              </w:rPr>
            </w:pPr>
            <w:r w:rsidRPr="00003B77">
              <w:rPr>
                <w:szCs w:val="24"/>
              </w:rPr>
              <w:t>Applied through modular data, model, risk and dashboard stages.</w:t>
            </w:r>
          </w:p>
        </w:tc>
      </w:tr>
      <w:tr w:rsidR="001E443B" w:rsidRPr="00003B77" w14:paraId="68732F67" w14:textId="77777777" w:rsidTr="00C10A91">
        <w:trPr>
          <w:jc w:val="center"/>
        </w:trPr>
        <w:tc>
          <w:tcPr>
            <w:tcW w:w="3264" w:type="dxa"/>
            <w:vAlign w:val="center"/>
          </w:tcPr>
          <w:p w14:paraId="4C8904FF" w14:textId="77777777" w:rsidR="001E443B" w:rsidRPr="00003B77" w:rsidRDefault="00000000" w:rsidP="00C10A91">
            <w:pPr>
              <w:spacing w:line="360" w:lineRule="auto"/>
              <w:jc w:val="center"/>
              <w:rPr>
                <w:szCs w:val="24"/>
              </w:rPr>
            </w:pPr>
            <w:r w:rsidRPr="00003B77">
              <w:rPr>
                <w:szCs w:val="24"/>
              </w:rPr>
              <w:t>ISO 17359:2018</w:t>
            </w:r>
          </w:p>
        </w:tc>
        <w:tc>
          <w:tcPr>
            <w:tcW w:w="2973" w:type="dxa"/>
            <w:vAlign w:val="center"/>
          </w:tcPr>
          <w:p w14:paraId="3F9195C9" w14:textId="77777777" w:rsidR="001E443B" w:rsidRPr="00003B77" w:rsidRDefault="00000000" w:rsidP="00C10A91">
            <w:pPr>
              <w:spacing w:line="360" w:lineRule="auto"/>
              <w:rPr>
                <w:szCs w:val="24"/>
              </w:rPr>
            </w:pPr>
            <w:r w:rsidRPr="00003B77">
              <w:rPr>
                <w:szCs w:val="24"/>
              </w:rPr>
              <w:t>Structured condition monitoring</w:t>
            </w:r>
          </w:p>
        </w:tc>
        <w:tc>
          <w:tcPr>
            <w:tcW w:w="3555" w:type="dxa"/>
            <w:vAlign w:val="center"/>
          </w:tcPr>
          <w:p w14:paraId="4F2C101E" w14:textId="77777777" w:rsidR="001E443B" w:rsidRPr="00003B77" w:rsidRDefault="00000000" w:rsidP="00C10A91">
            <w:pPr>
              <w:spacing w:line="360" w:lineRule="auto"/>
              <w:rPr>
                <w:szCs w:val="24"/>
              </w:rPr>
            </w:pPr>
            <w:r w:rsidRPr="00003B77">
              <w:rPr>
                <w:szCs w:val="24"/>
              </w:rPr>
              <w:t>Used as a reference for organized condition-monitoring workflow.</w:t>
            </w:r>
          </w:p>
        </w:tc>
      </w:tr>
      <w:tr w:rsidR="001E443B" w:rsidRPr="00003B77" w14:paraId="37C77BD7" w14:textId="77777777" w:rsidTr="00C10A91">
        <w:trPr>
          <w:jc w:val="center"/>
        </w:trPr>
        <w:tc>
          <w:tcPr>
            <w:tcW w:w="3264" w:type="dxa"/>
            <w:vAlign w:val="center"/>
          </w:tcPr>
          <w:p w14:paraId="25EE80D3" w14:textId="77777777" w:rsidR="001E443B" w:rsidRPr="00003B77" w:rsidRDefault="00000000" w:rsidP="00C10A91">
            <w:pPr>
              <w:spacing w:line="360" w:lineRule="auto"/>
              <w:jc w:val="center"/>
              <w:rPr>
                <w:szCs w:val="24"/>
              </w:rPr>
            </w:pPr>
            <w:r w:rsidRPr="00003B77">
              <w:rPr>
                <w:szCs w:val="24"/>
              </w:rPr>
              <w:t>NFPA 70B</w:t>
            </w:r>
          </w:p>
        </w:tc>
        <w:tc>
          <w:tcPr>
            <w:tcW w:w="2973" w:type="dxa"/>
            <w:vAlign w:val="center"/>
          </w:tcPr>
          <w:p w14:paraId="49D0E289" w14:textId="77777777" w:rsidR="001E443B" w:rsidRPr="00003B77" w:rsidRDefault="00000000" w:rsidP="00C10A91">
            <w:pPr>
              <w:spacing w:line="360" w:lineRule="auto"/>
              <w:rPr>
                <w:szCs w:val="24"/>
              </w:rPr>
            </w:pPr>
            <w:r w:rsidRPr="00003B77">
              <w:rPr>
                <w:szCs w:val="24"/>
              </w:rPr>
              <w:t>Electrical equipment maintenance</w:t>
            </w:r>
          </w:p>
        </w:tc>
        <w:tc>
          <w:tcPr>
            <w:tcW w:w="3555" w:type="dxa"/>
            <w:vAlign w:val="center"/>
          </w:tcPr>
          <w:p w14:paraId="6D8F9156" w14:textId="77777777" w:rsidR="001E443B" w:rsidRPr="00003B77" w:rsidRDefault="00000000" w:rsidP="00C10A91">
            <w:pPr>
              <w:spacing w:line="360" w:lineRule="auto"/>
              <w:rPr>
                <w:szCs w:val="24"/>
              </w:rPr>
            </w:pPr>
            <w:r w:rsidRPr="00003B77">
              <w:rPr>
                <w:szCs w:val="24"/>
              </w:rPr>
              <w:t>Supports preventive-maintenance planning and maintenance practice.</w:t>
            </w:r>
          </w:p>
        </w:tc>
      </w:tr>
      <w:tr w:rsidR="001E443B" w:rsidRPr="00003B77" w14:paraId="4DDD7F09" w14:textId="77777777" w:rsidTr="00C10A91">
        <w:trPr>
          <w:jc w:val="center"/>
        </w:trPr>
        <w:tc>
          <w:tcPr>
            <w:tcW w:w="3264" w:type="dxa"/>
            <w:vAlign w:val="center"/>
          </w:tcPr>
          <w:p w14:paraId="7AE6BAA6" w14:textId="77777777" w:rsidR="001E443B" w:rsidRPr="00003B77" w:rsidRDefault="00000000" w:rsidP="00C10A91">
            <w:pPr>
              <w:spacing w:line="360" w:lineRule="auto"/>
              <w:jc w:val="center"/>
              <w:rPr>
                <w:szCs w:val="24"/>
              </w:rPr>
            </w:pPr>
            <w:r w:rsidRPr="00003B77">
              <w:rPr>
                <w:szCs w:val="24"/>
              </w:rPr>
              <w:t>Modular Design Principles</w:t>
            </w:r>
          </w:p>
        </w:tc>
        <w:tc>
          <w:tcPr>
            <w:tcW w:w="2973" w:type="dxa"/>
            <w:vAlign w:val="center"/>
          </w:tcPr>
          <w:p w14:paraId="00936074" w14:textId="77777777" w:rsidR="001E443B" w:rsidRPr="00003B77" w:rsidRDefault="00000000" w:rsidP="00C10A91">
            <w:pPr>
              <w:spacing w:line="360" w:lineRule="auto"/>
              <w:rPr>
                <w:szCs w:val="24"/>
              </w:rPr>
            </w:pPr>
            <w:r w:rsidRPr="00003B77">
              <w:rPr>
                <w:szCs w:val="24"/>
              </w:rPr>
              <w:t>Separate system responsibilities</w:t>
            </w:r>
          </w:p>
        </w:tc>
        <w:tc>
          <w:tcPr>
            <w:tcW w:w="3555" w:type="dxa"/>
            <w:vAlign w:val="center"/>
          </w:tcPr>
          <w:p w14:paraId="30E7F638" w14:textId="77777777" w:rsidR="001E443B" w:rsidRPr="00003B77" w:rsidRDefault="00000000" w:rsidP="00C10A91">
            <w:pPr>
              <w:spacing w:line="360" w:lineRule="auto"/>
              <w:rPr>
                <w:szCs w:val="24"/>
              </w:rPr>
            </w:pPr>
            <w:r w:rsidRPr="00003B77">
              <w:rPr>
                <w:szCs w:val="24"/>
              </w:rPr>
              <w:t>Acquisition, preprocessing, prediction, risk, dashboard and history are treated as distinct stages.</w:t>
            </w:r>
          </w:p>
        </w:tc>
      </w:tr>
    </w:tbl>
    <w:p w14:paraId="455F668E" w14:textId="77777777" w:rsidR="001E443B" w:rsidRPr="00C10A91" w:rsidRDefault="001E443B" w:rsidP="00C10A91">
      <w:pPr>
        <w:pStyle w:val="Heading2"/>
        <w:spacing w:before="160" w:after="120" w:line="360" w:lineRule="auto"/>
        <w:rPr>
          <w:sz w:val="20"/>
          <w:szCs w:val="20"/>
        </w:rPr>
      </w:pPr>
    </w:p>
    <w:p w14:paraId="77EE357E" w14:textId="77777777" w:rsidR="00AC4041" w:rsidRPr="00AC4041" w:rsidRDefault="00AC4041" w:rsidP="00AC4041">
      <w:pPr>
        <w:rPr>
          <w:b/>
          <w:bCs/>
        </w:rPr>
      </w:pPr>
      <w:r w:rsidRPr="00AC4041">
        <w:rPr>
          <w:b/>
          <w:bCs/>
        </w:rPr>
        <w:t>3.3 Design Specifications</w:t>
      </w:r>
    </w:p>
    <w:tbl>
      <w:tblPr>
        <w:tblStyle w:val="TableGrid"/>
        <w:tblW w:w="0" w:type="auto"/>
        <w:jc w:val="center"/>
        <w:tblLook w:val="04A0" w:firstRow="1" w:lastRow="0" w:firstColumn="1" w:lastColumn="0" w:noHBand="0" w:noVBand="1"/>
      </w:tblPr>
      <w:tblGrid>
        <w:gridCol w:w="2429"/>
        <w:gridCol w:w="2510"/>
        <w:gridCol w:w="2422"/>
        <w:gridCol w:w="2421"/>
      </w:tblGrid>
      <w:tr w:rsidR="001E443B" w:rsidRPr="00003B77" w14:paraId="246F648B" w14:textId="77777777">
        <w:trPr>
          <w:jc w:val="center"/>
        </w:trPr>
        <w:tc>
          <w:tcPr>
            <w:tcW w:w="2448" w:type="dxa"/>
            <w:shd w:val="clear" w:color="auto" w:fill="D9E2F3"/>
            <w:vAlign w:val="center"/>
          </w:tcPr>
          <w:p w14:paraId="08870FCC" w14:textId="77777777" w:rsidR="001E443B" w:rsidRPr="00003B77" w:rsidRDefault="00000000" w:rsidP="00C10A91">
            <w:pPr>
              <w:spacing w:line="360" w:lineRule="auto"/>
              <w:jc w:val="center"/>
              <w:rPr>
                <w:szCs w:val="24"/>
              </w:rPr>
            </w:pPr>
            <w:r w:rsidRPr="00003B77">
              <w:rPr>
                <w:b/>
                <w:szCs w:val="24"/>
              </w:rPr>
              <w:t>Parameter</w:t>
            </w:r>
          </w:p>
        </w:tc>
        <w:tc>
          <w:tcPr>
            <w:tcW w:w="2448" w:type="dxa"/>
            <w:shd w:val="clear" w:color="auto" w:fill="D9E2F3"/>
            <w:vAlign w:val="center"/>
          </w:tcPr>
          <w:p w14:paraId="4075C3AD" w14:textId="77777777" w:rsidR="001E443B" w:rsidRPr="00003B77" w:rsidRDefault="00000000" w:rsidP="00C10A91">
            <w:pPr>
              <w:spacing w:line="360" w:lineRule="auto"/>
              <w:jc w:val="center"/>
              <w:rPr>
                <w:szCs w:val="24"/>
              </w:rPr>
            </w:pPr>
            <w:r w:rsidRPr="00003B77">
              <w:rPr>
                <w:b/>
                <w:szCs w:val="24"/>
              </w:rPr>
              <w:t>Target / Requirement</w:t>
            </w:r>
          </w:p>
        </w:tc>
        <w:tc>
          <w:tcPr>
            <w:tcW w:w="2448" w:type="dxa"/>
            <w:shd w:val="clear" w:color="auto" w:fill="D9E2F3"/>
            <w:vAlign w:val="center"/>
          </w:tcPr>
          <w:p w14:paraId="00E09107" w14:textId="77777777" w:rsidR="001E443B" w:rsidRPr="00003B77" w:rsidRDefault="00000000" w:rsidP="00C10A91">
            <w:pPr>
              <w:spacing w:line="360" w:lineRule="auto"/>
              <w:jc w:val="center"/>
              <w:rPr>
                <w:szCs w:val="24"/>
              </w:rPr>
            </w:pPr>
            <w:r w:rsidRPr="00003B77">
              <w:rPr>
                <w:b/>
                <w:szCs w:val="24"/>
              </w:rPr>
              <w:t>Unit</w:t>
            </w:r>
          </w:p>
        </w:tc>
        <w:tc>
          <w:tcPr>
            <w:tcW w:w="2448" w:type="dxa"/>
            <w:shd w:val="clear" w:color="auto" w:fill="D9E2F3"/>
            <w:vAlign w:val="center"/>
          </w:tcPr>
          <w:p w14:paraId="42287077" w14:textId="77777777" w:rsidR="001E443B" w:rsidRPr="00003B77" w:rsidRDefault="00000000" w:rsidP="00C10A91">
            <w:pPr>
              <w:spacing w:line="360" w:lineRule="auto"/>
              <w:jc w:val="center"/>
              <w:rPr>
                <w:szCs w:val="24"/>
              </w:rPr>
            </w:pPr>
            <w:r w:rsidRPr="00003B77">
              <w:rPr>
                <w:b/>
                <w:szCs w:val="24"/>
              </w:rPr>
              <w:t>Priority</w:t>
            </w:r>
          </w:p>
        </w:tc>
      </w:tr>
      <w:tr w:rsidR="001E443B" w:rsidRPr="00003B77" w14:paraId="2DCDFC4C" w14:textId="77777777">
        <w:trPr>
          <w:jc w:val="center"/>
        </w:trPr>
        <w:tc>
          <w:tcPr>
            <w:tcW w:w="2448" w:type="dxa"/>
            <w:vAlign w:val="center"/>
          </w:tcPr>
          <w:p w14:paraId="6070E93C" w14:textId="77777777" w:rsidR="001E443B" w:rsidRPr="00003B77" w:rsidRDefault="00000000" w:rsidP="00C10A91">
            <w:pPr>
              <w:spacing w:line="360" w:lineRule="auto"/>
              <w:jc w:val="center"/>
              <w:rPr>
                <w:szCs w:val="24"/>
              </w:rPr>
            </w:pPr>
            <w:r w:rsidRPr="00003B77">
              <w:rPr>
                <w:szCs w:val="24"/>
              </w:rPr>
              <w:t>Input parameters</w:t>
            </w:r>
          </w:p>
        </w:tc>
        <w:tc>
          <w:tcPr>
            <w:tcW w:w="2448" w:type="dxa"/>
            <w:vAlign w:val="center"/>
          </w:tcPr>
          <w:p w14:paraId="66B07A3C" w14:textId="77777777" w:rsidR="001E443B" w:rsidRPr="00003B77" w:rsidRDefault="00000000" w:rsidP="00C10A91">
            <w:pPr>
              <w:spacing w:line="360" w:lineRule="auto"/>
              <w:rPr>
                <w:szCs w:val="24"/>
              </w:rPr>
            </w:pPr>
            <w:r w:rsidRPr="00003B77">
              <w:rPr>
                <w:szCs w:val="24"/>
              </w:rPr>
              <w:t>Voltage, current, power, power factor, temperature, vibration, load percentage</w:t>
            </w:r>
          </w:p>
        </w:tc>
        <w:tc>
          <w:tcPr>
            <w:tcW w:w="2448" w:type="dxa"/>
            <w:vAlign w:val="center"/>
          </w:tcPr>
          <w:p w14:paraId="1B4E4F07" w14:textId="77777777" w:rsidR="001E443B" w:rsidRPr="00003B77" w:rsidRDefault="00000000" w:rsidP="00C10A91">
            <w:pPr>
              <w:spacing w:line="360" w:lineRule="auto"/>
              <w:rPr>
                <w:szCs w:val="24"/>
              </w:rPr>
            </w:pPr>
            <w:r w:rsidRPr="00003B77">
              <w:rPr>
                <w:szCs w:val="24"/>
              </w:rPr>
              <w:t>values</w:t>
            </w:r>
          </w:p>
        </w:tc>
        <w:tc>
          <w:tcPr>
            <w:tcW w:w="2448" w:type="dxa"/>
            <w:vAlign w:val="center"/>
          </w:tcPr>
          <w:p w14:paraId="263A835B" w14:textId="77777777" w:rsidR="001E443B" w:rsidRPr="00003B77" w:rsidRDefault="00000000" w:rsidP="00C10A91">
            <w:pPr>
              <w:spacing w:line="360" w:lineRule="auto"/>
              <w:rPr>
                <w:szCs w:val="24"/>
              </w:rPr>
            </w:pPr>
            <w:r w:rsidRPr="00003B77">
              <w:rPr>
                <w:szCs w:val="24"/>
              </w:rPr>
              <w:t>High</w:t>
            </w:r>
          </w:p>
        </w:tc>
      </w:tr>
      <w:tr w:rsidR="001E443B" w:rsidRPr="00003B77" w14:paraId="7240F567" w14:textId="77777777">
        <w:trPr>
          <w:jc w:val="center"/>
        </w:trPr>
        <w:tc>
          <w:tcPr>
            <w:tcW w:w="2448" w:type="dxa"/>
            <w:vAlign w:val="center"/>
          </w:tcPr>
          <w:p w14:paraId="5254B8F7" w14:textId="77777777" w:rsidR="001E443B" w:rsidRPr="00003B77" w:rsidRDefault="00000000" w:rsidP="00C10A91">
            <w:pPr>
              <w:spacing w:line="360" w:lineRule="auto"/>
              <w:jc w:val="center"/>
              <w:rPr>
                <w:szCs w:val="24"/>
              </w:rPr>
            </w:pPr>
            <w:r w:rsidRPr="00003B77">
              <w:rPr>
                <w:szCs w:val="24"/>
              </w:rPr>
              <w:t>Target labels</w:t>
            </w:r>
          </w:p>
        </w:tc>
        <w:tc>
          <w:tcPr>
            <w:tcW w:w="2448" w:type="dxa"/>
            <w:vAlign w:val="center"/>
          </w:tcPr>
          <w:p w14:paraId="1748AEE7" w14:textId="77777777" w:rsidR="001E443B" w:rsidRPr="00003B77" w:rsidRDefault="00000000" w:rsidP="00C10A91">
            <w:pPr>
              <w:spacing w:line="360" w:lineRule="auto"/>
              <w:rPr>
                <w:szCs w:val="24"/>
              </w:rPr>
            </w:pPr>
            <w:r w:rsidRPr="00003B77">
              <w:rPr>
                <w:szCs w:val="24"/>
              </w:rPr>
              <w:t>Normal, Overload, Overheating, Voltage Abnormality, Current Abnormality, Connection/Component Fault</w:t>
            </w:r>
          </w:p>
        </w:tc>
        <w:tc>
          <w:tcPr>
            <w:tcW w:w="2448" w:type="dxa"/>
            <w:vAlign w:val="center"/>
          </w:tcPr>
          <w:p w14:paraId="5A6A9F38" w14:textId="77777777" w:rsidR="001E443B" w:rsidRPr="00003B77" w:rsidRDefault="00000000" w:rsidP="00C10A91">
            <w:pPr>
              <w:spacing w:line="360" w:lineRule="auto"/>
              <w:rPr>
                <w:szCs w:val="24"/>
              </w:rPr>
            </w:pPr>
            <w:r w:rsidRPr="00003B77">
              <w:rPr>
                <w:szCs w:val="24"/>
              </w:rPr>
              <w:t>class</w:t>
            </w:r>
          </w:p>
        </w:tc>
        <w:tc>
          <w:tcPr>
            <w:tcW w:w="2448" w:type="dxa"/>
            <w:vAlign w:val="center"/>
          </w:tcPr>
          <w:p w14:paraId="476B163D" w14:textId="77777777" w:rsidR="001E443B" w:rsidRPr="00003B77" w:rsidRDefault="00000000" w:rsidP="00C10A91">
            <w:pPr>
              <w:spacing w:line="360" w:lineRule="auto"/>
              <w:rPr>
                <w:szCs w:val="24"/>
              </w:rPr>
            </w:pPr>
            <w:r w:rsidRPr="00003B77">
              <w:rPr>
                <w:szCs w:val="24"/>
              </w:rPr>
              <w:t>High</w:t>
            </w:r>
          </w:p>
        </w:tc>
      </w:tr>
      <w:tr w:rsidR="001E443B" w:rsidRPr="00003B77" w14:paraId="4806E1A5" w14:textId="77777777">
        <w:trPr>
          <w:jc w:val="center"/>
        </w:trPr>
        <w:tc>
          <w:tcPr>
            <w:tcW w:w="2448" w:type="dxa"/>
            <w:vAlign w:val="center"/>
          </w:tcPr>
          <w:p w14:paraId="4113690E" w14:textId="77777777" w:rsidR="001E443B" w:rsidRPr="00003B77" w:rsidRDefault="00000000" w:rsidP="00C10A91">
            <w:pPr>
              <w:spacing w:line="360" w:lineRule="auto"/>
              <w:jc w:val="center"/>
              <w:rPr>
                <w:szCs w:val="24"/>
              </w:rPr>
            </w:pPr>
            <w:r w:rsidRPr="00003B77">
              <w:rPr>
                <w:szCs w:val="24"/>
              </w:rPr>
              <w:lastRenderedPageBreak/>
              <w:t>Risk states</w:t>
            </w:r>
          </w:p>
        </w:tc>
        <w:tc>
          <w:tcPr>
            <w:tcW w:w="2448" w:type="dxa"/>
            <w:vAlign w:val="center"/>
          </w:tcPr>
          <w:p w14:paraId="20B202A6" w14:textId="77777777" w:rsidR="001E443B" w:rsidRPr="00003B77" w:rsidRDefault="00000000" w:rsidP="00C10A91">
            <w:pPr>
              <w:spacing w:line="360" w:lineRule="auto"/>
              <w:rPr>
                <w:szCs w:val="24"/>
              </w:rPr>
            </w:pPr>
            <w:r w:rsidRPr="00003B77">
              <w:rPr>
                <w:szCs w:val="24"/>
              </w:rPr>
              <w:t>Normal / Warning / Critical</w:t>
            </w:r>
          </w:p>
        </w:tc>
        <w:tc>
          <w:tcPr>
            <w:tcW w:w="2448" w:type="dxa"/>
            <w:vAlign w:val="center"/>
          </w:tcPr>
          <w:p w14:paraId="681C557F" w14:textId="77777777" w:rsidR="001E443B" w:rsidRPr="00003B77" w:rsidRDefault="00000000" w:rsidP="00C10A91">
            <w:pPr>
              <w:spacing w:line="360" w:lineRule="auto"/>
              <w:rPr>
                <w:szCs w:val="24"/>
              </w:rPr>
            </w:pPr>
            <w:r w:rsidRPr="00003B77">
              <w:rPr>
                <w:szCs w:val="24"/>
              </w:rPr>
              <w:t>state</w:t>
            </w:r>
          </w:p>
        </w:tc>
        <w:tc>
          <w:tcPr>
            <w:tcW w:w="2448" w:type="dxa"/>
            <w:vAlign w:val="center"/>
          </w:tcPr>
          <w:p w14:paraId="2208D602" w14:textId="77777777" w:rsidR="001E443B" w:rsidRPr="00003B77" w:rsidRDefault="00000000" w:rsidP="00C10A91">
            <w:pPr>
              <w:spacing w:line="360" w:lineRule="auto"/>
              <w:rPr>
                <w:szCs w:val="24"/>
              </w:rPr>
            </w:pPr>
            <w:r w:rsidRPr="00003B77">
              <w:rPr>
                <w:szCs w:val="24"/>
              </w:rPr>
              <w:t>High</w:t>
            </w:r>
          </w:p>
        </w:tc>
      </w:tr>
      <w:tr w:rsidR="001E443B" w:rsidRPr="00003B77" w14:paraId="3F91D9E4" w14:textId="77777777">
        <w:trPr>
          <w:jc w:val="center"/>
        </w:trPr>
        <w:tc>
          <w:tcPr>
            <w:tcW w:w="2448" w:type="dxa"/>
            <w:vAlign w:val="center"/>
          </w:tcPr>
          <w:p w14:paraId="4B0B4564" w14:textId="77777777" w:rsidR="001E443B" w:rsidRPr="00003B77" w:rsidRDefault="00000000" w:rsidP="00C10A91">
            <w:pPr>
              <w:spacing w:line="360" w:lineRule="auto"/>
              <w:jc w:val="center"/>
              <w:rPr>
                <w:szCs w:val="24"/>
              </w:rPr>
            </w:pPr>
            <w:r w:rsidRPr="00003B77">
              <w:rPr>
                <w:szCs w:val="24"/>
              </w:rPr>
              <w:t>Evaluation metrics</w:t>
            </w:r>
          </w:p>
        </w:tc>
        <w:tc>
          <w:tcPr>
            <w:tcW w:w="2448" w:type="dxa"/>
            <w:vAlign w:val="center"/>
          </w:tcPr>
          <w:p w14:paraId="0A71EDFD" w14:textId="77777777" w:rsidR="001E443B" w:rsidRPr="00003B77" w:rsidRDefault="00000000" w:rsidP="00C10A91">
            <w:pPr>
              <w:spacing w:line="360" w:lineRule="auto"/>
              <w:rPr>
                <w:szCs w:val="24"/>
              </w:rPr>
            </w:pPr>
            <w:r w:rsidRPr="00003B77">
              <w:rPr>
                <w:szCs w:val="24"/>
              </w:rPr>
              <w:t>Accuracy, precision, recall, F1-score, confusion matrix, false-alarm rate</w:t>
            </w:r>
          </w:p>
        </w:tc>
        <w:tc>
          <w:tcPr>
            <w:tcW w:w="2448" w:type="dxa"/>
            <w:vAlign w:val="center"/>
          </w:tcPr>
          <w:p w14:paraId="4FC3C286" w14:textId="77777777" w:rsidR="001E443B" w:rsidRPr="00003B77" w:rsidRDefault="00000000" w:rsidP="00C10A91">
            <w:pPr>
              <w:spacing w:line="360" w:lineRule="auto"/>
              <w:rPr>
                <w:szCs w:val="24"/>
              </w:rPr>
            </w:pPr>
            <w:r w:rsidRPr="00003B77">
              <w:rPr>
                <w:szCs w:val="24"/>
              </w:rPr>
              <w:t>metric</w:t>
            </w:r>
          </w:p>
        </w:tc>
        <w:tc>
          <w:tcPr>
            <w:tcW w:w="2448" w:type="dxa"/>
            <w:vAlign w:val="center"/>
          </w:tcPr>
          <w:p w14:paraId="240A70B0" w14:textId="77777777" w:rsidR="001E443B" w:rsidRPr="00003B77" w:rsidRDefault="00000000" w:rsidP="00C10A91">
            <w:pPr>
              <w:spacing w:line="360" w:lineRule="auto"/>
              <w:rPr>
                <w:szCs w:val="24"/>
              </w:rPr>
            </w:pPr>
            <w:r w:rsidRPr="00003B77">
              <w:rPr>
                <w:szCs w:val="24"/>
              </w:rPr>
              <w:t>High</w:t>
            </w:r>
          </w:p>
        </w:tc>
      </w:tr>
      <w:tr w:rsidR="001E443B" w:rsidRPr="00003B77" w14:paraId="56B21E12" w14:textId="77777777">
        <w:trPr>
          <w:jc w:val="center"/>
        </w:trPr>
        <w:tc>
          <w:tcPr>
            <w:tcW w:w="2448" w:type="dxa"/>
            <w:vAlign w:val="center"/>
          </w:tcPr>
          <w:p w14:paraId="5960E461" w14:textId="77777777" w:rsidR="001E443B" w:rsidRPr="00003B77" w:rsidRDefault="00000000" w:rsidP="00C10A91">
            <w:pPr>
              <w:spacing w:line="360" w:lineRule="auto"/>
              <w:jc w:val="center"/>
              <w:rPr>
                <w:szCs w:val="24"/>
              </w:rPr>
            </w:pPr>
            <w:r w:rsidRPr="00003B77">
              <w:rPr>
                <w:szCs w:val="24"/>
              </w:rPr>
              <w:t>Alert thresholds</w:t>
            </w:r>
          </w:p>
        </w:tc>
        <w:tc>
          <w:tcPr>
            <w:tcW w:w="2448" w:type="dxa"/>
            <w:vAlign w:val="center"/>
          </w:tcPr>
          <w:p w14:paraId="7526544C" w14:textId="77777777" w:rsidR="001E443B" w:rsidRPr="00003B77" w:rsidRDefault="00000000" w:rsidP="00C10A91">
            <w:pPr>
              <w:spacing w:line="360" w:lineRule="auto"/>
              <w:rPr>
                <w:szCs w:val="24"/>
              </w:rPr>
            </w:pPr>
            <w:r w:rsidRPr="00003B77">
              <w:rPr>
                <w:szCs w:val="24"/>
              </w:rPr>
              <w:t>Configurable and validated against safe operating limits</w:t>
            </w:r>
          </w:p>
        </w:tc>
        <w:tc>
          <w:tcPr>
            <w:tcW w:w="2448" w:type="dxa"/>
            <w:vAlign w:val="center"/>
          </w:tcPr>
          <w:p w14:paraId="5A7CD980" w14:textId="77777777" w:rsidR="001E443B" w:rsidRPr="00003B77" w:rsidRDefault="00000000" w:rsidP="00C10A91">
            <w:pPr>
              <w:spacing w:line="360" w:lineRule="auto"/>
              <w:rPr>
                <w:szCs w:val="24"/>
              </w:rPr>
            </w:pPr>
            <w:r w:rsidRPr="00003B77">
              <w:rPr>
                <w:szCs w:val="24"/>
              </w:rPr>
              <w:t>threshold</w:t>
            </w:r>
          </w:p>
        </w:tc>
        <w:tc>
          <w:tcPr>
            <w:tcW w:w="2448" w:type="dxa"/>
            <w:vAlign w:val="center"/>
          </w:tcPr>
          <w:p w14:paraId="02B0E0F1" w14:textId="77777777" w:rsidR="001E443B" w:rsidRPr="00003B77" w:rsidRDefault="00000000" w:rsidP="00C10A91">
            <w:pPr>
              <w:spacing w:line="360" w:lineRule="auto"/>
              <w:rPr>
                <w:szCs w:val="24"/>
              </w:rPr>
            </w:pPr>
            <w:r w:rsidRPr="00003B77">
              <w:rPr>
                <w:szCs w:val="24"/>
              </w:rPr>
              <w:t>High</w:t>
            </w:r>
          </w:p>
        </w:tc>
      </w:tr>
      <w:tr w:rsidR="001E443B" w:rsidRPr="00003B77" w14:paraId="7D8A8B67" w14:textId="77777777">
        <w:trPr>
          <w:jc w:val="center"/>
        </w:trPr>
        <w:tc>
          <w:tcPr>
            <w:tcW w:w="2448" w:type="dxa"/>
            <w:vAlign w:val="center"/>
          </w:tcPr>
          <w:p w14:paraId="0A386BF1" w14:textId="77777777" w:rsidR="001E443B" w:rsidRPr="00003B77" w:rsidRDefault="00000000" w:rsidP="00C10A91">
            <w:pPr>
              <w:spacing w:line="360" w:lineRule="auto"/>
              <w:jc w:val="center"/>
              <w:rPr>
                <w:szCs w:val="24"/>
              </w:rPr>
            </w:pPr>
            <w:r w:rsidRPr="00003B77">
              <w:rPr>
                <w:szCs w:val="24"/>
              </w:rPr>
              <w:t>Maintenance history</w:t>
            </w:r>
          </w:p>
        </w:tc>
        <w:tc>
          <w:tcPr>
            <w:tcW w:w="2448" w:type="dxa"/>
            <w:vAlign w:val="center"/>
          </w:tcPr>
          <w:p w14:paraId="3191A709" w14:textId="77777777" w:rsidR="001E443B" w:rsidRPr="00003B77" w:rsidRDefault="00000000" w:rsidP="00C10A91">
            <w:pPr>
              <w:spacing w:line="360" w:lineRule="auto"/>
              <w:rPr>
                <w:szCs w:val="24"/>
              </w:rPr>
            </w:pPr>
            <w:r w:rsidRPr="00003B77">
              <w:rPr>
                <w:szCs w:val="24"/>
              </w:rPr>
              <w:t>Readings, alerts and actions retained for traceability</w:t>
            </w:r>
          </w:p>
        </w:tc>
        <w:tc>
          <w:tcPr>
            <w:tcW w:w="2448" w:type="dxa"/>
            <w:vAlign w:val="center"/>
          </w:tcPr>
          <w:p w14:paraId="3BC1DDBC" w14:textId="77777777" w:rsidR="001E443B" w:rsidRPr="00003B77" w:rsidRDefault="00000000" w:rsidP="00C10A91">
            <w:pPr>
              <w:spacing w:line="360" w:lineRule="auto"/>
              <w:rPr>
                <w:szCs w:val="24"/>
              </w:rPr>
            </w:pPr>
            <w:r w:rsidRPr="00003B77">
              <w:rPr>
                <w:szCs w:val="24"/>
              </w:rPr>
              <w:t>record</w:t>
            </w:r>
          </w:p>
        </w:tc>
        <w:tc>
          <w:tcPr>
            <w:tcW w:w="2448" w:type="dxa"/>
            <w:vAlign w:val="center"/>
          </w:tcPr>
          <w:p w14:paraId="17644A7E" w14:textId="77777777" w:rsidR="001E443B" w:rsidRPr="00003B77" w:rsidRDefault="00000000" w:rsidP="00C10A91">
            <w:pPr>
              <w:spacing w:line="360" w:lineRule="auto"/>
              <w:rPr>
                <w:szCs w:val="24"/>
              </w:rPr>
            </w:pPr>
            <w:r w:rsidRPr="00003B77">
              <w:rPr>
                <w:szCs w:val="24"/>
              </w:rPr>
              <w:t>High</w:t>
            </w:r>
          </w:p>
        </w:tc>
      </w:tr>
    </w:tbl>
    <w:p w14:paraId="4712E122" w14:textId="77777777" w:rsidR="001E443B" w:rsidRDefault="00000000">
      <w:pPr>
        <w:pStyle w:val="Heading2"/>
        <w:spacing w:before="160" w:after="120"/>
      </w:pPr>
      <w:r>
        <w:t>3.4 Alternative Solutions &amp; Evaluation</w:t>
      </w:r>
    </w:p>
    <w:p w14:paraId="3A53B2CA" w14:textId="77777777" w:rsidR="00AC4041" w:rsidRPr="00AC4041" w:rsidRDefault="00AC4041">
      <w:pPr>
        <w:spacing w:after="140"/>
        <w:jc w:val="both"/>
        <w:rPr>
          <w:b/>
          <w:bCs/>
        </w:rPr>
      </w:pPr>
      <w:r w:rsidRPr="00AC4041">
        <w:rPr>
          <w:b/>
          <w:bCs/>
        </w:rPr>
        <w:t>3.4 Alternative Solutions &amp; Evaluation</w:t>
      </w:r>
    </w:p>
    <w:p w14:paraId="37FEB644" w14:textId="77777777" w:rsidR="001E443B" w:rsidRDefault="00000000">
      <w:pPr>
        <w:spacing w:after="140"/>
        <w:jc w:val="both"/>
      </w:pPr>
      <w:r>
        <w:t>Alternative 1: Classical image processing only. This approach uses preprocessing, thresholding and morphological operations to identify candidate regions. It is simple and computationally lighter but is sensitive to image intensity variations and may not accurately capture irregular tumour boundaries.</w:t>
      </w:r>
    </w:p>
    <w:p w14:paraId="41A32219" w14:textId="77777777" w:rsidR="001E443B" w:rsidRDefault="00000000">
      <w:pPr>
        <w:spacing w:after="140"/>
        <w:jc w:val="both"/>
      </w:pPr>
      <w:r>
        <w:t>Alternative 2: Deep-learning-only segmentation. This approach directly applies a trained segmentation network to the images. It can learn complex features but depends strongly on annotated training data and does not explicitly use classical preprocessing and coarse region extraction.</w:t>
      </w:r>
    </w:p>
    <w:p w14:paraId="2A5FF94B" w14:textId="77777777" w:rsidR="001E443B" w:rsidRDefault="00000000">
      <w:pPr>
        <w:spacing w:after="140"/>
        <w:jc w:val="both"/>
      </w:pPr>
      <w:r>
        <w:t>Alternative 3: Hybrid classical + deep-learning pipeline. This approach combines preprocessing and region extraction with U-Net based segmentation and CNN classification, providing both image-quality preparation and learned feature representation.</w:t>
      </w:r>
    </w:p>
    <w:p w14:paraId="4AFD6692" w14:textId="77777777" w:rsidR="00003B77" w:rsidRDefault="00003B77">
      <w:pPr>
        <w:spacing w:after="140"/>
        <w:jc w:val="both"/>
      </w:pPr>
    </w:p>
    <w:tbl>
      <w:tblPr>
        <w:tblStyle w:val="TableGrid"/>
        <w:tblW w:w="0" w:type="auto"/>
        <w:jc w:val="center"/>
        <w:tblLook w:val="04A0" w:firstRow="1" w:lastRow="0" w:firstColumn="1" w:lastColumn="0" w:noHBand="0" w:noVBand="1"/>
      </w:tblPr>
      <w:tblGrid>
        <w:gridCol w:w="1958"/>
        <w:gridCol w:w="1956"/>
        <w:gridCol w:w="1956"/>
        <w:gridCol w:w="1956"/>
        <w:gridCol w:w="1956"/>
      </w:tblGrid>
      <w:tr w:rsidR="001E443B" w:rsidRPr="00003B77" w14:paraId="67115A08" w14:textId="77777777">
        <w:trPr>
          <w:jc w:val="center"/>
        </w:trPr>
        <w:tc>
          <w:tcPr>
            <w:tcW w:w="1958" w:type="dxa"/>
            <w:shd w:val="clear" w:color="auto" w:fill="D9E2F3"/>
            <w:vAlign w:val="center"/>
          </w:tcPr>
          <w:p w14:paraId="3EEB6E6A" w14:textId="77777777" w:rsidR="001E443B" w:rsidRPr="00003B77" w:rsidRDefault="00000000" w:rsidP="00C10A91">
            <w:pPr>
              <w:spacing w:line="360" w:lineRule="auto"/>
              <w:jc w:val="center"/>
              <w:rPr>
                <w:szCs w:val="24"/>
              </w:rPr>
            </w:pPr>
            <w:r w:rsidRPr="00003B77">
              <w:rPr>
                <w:b/>
                <w:szCs w:val="24"/>
              </w:rPr>
              <w:t>Criterion</w:t>
            </w:r>
          </w:p>
        </w:tc>
        <w:tc>
          <w:tcPr>
            <w:tcW w:w="1958" w:type="dxa"/>
            <w:shd w:val="clear" w:color="auto" w:fill="D9E2F3"/>
            <w:vAlign w:val="center"/>
          </w:tcPr>
          <w:p w14:paraId="68F7ACE0" w14:textId="77777777" w:rsidR="001E443B" w:rsidRPr="00003B77" w:rsidRDefault="00000000" w:rsidP="00C10A91">
            <w:pPr>
              <w:spacing w:line="360" w:lineRule="auto"/>
              <w:jc w:val="center"/>
              <w:rPr>
                <w:szCs w:val="24"/>
              </w:rPr>
            </w:pPr>
            <w:r w:rsidRPr="00003B77">
              <w:rPr>
                <w:b/>
                <w:szCs w:val="24"/>
              </w:rPr>
              <w:t>Weight</w:t>
            </w:r>
          </w:p>
        </w:tc>
        <w:tc>
          <w:tcPr>
            <w:tcW w:w="1958" w:type="dxa"/>
            <w:shd w:val="clear" w:color="auto" w:fill="D9E2F3"/>
            <w:vAlign w:val="center"/>
          </w:tcPr>
          <w:p w14:paraId="00AFFB73" w14:textId="77777777" w:rsidR="001E443B" w:rsidRPr="00003B77" w:rsidRDefault="00000000" w:rsidP="00C10A91">
            <w:pPr>
              <w:spacing w:line="360" w:lineRule="auto"/>
              <w:jc w:val="center"/>
              <w:rPr>
                <w:szCs w:val="24"/>
              </w:rPr>
            </w:pPr>
            <w:r w:rsidRPr="00003B77">
              <w:rPr>
                <w:b/>
                <w:szCs w:val="24"/>
              </w:rPr>
              <w:t>Alternative 1</w:t>
            </w:r>
          </w:p>
        </w:tc>
        <w:tc>
          <w:tcPr>
            <w:tcW w:w="1958" w:type="dxa"/>
            <w:shd w:val="clear" w:color="auto" w:fill="D9E2F3"/>
            <w:vAlign w:val="center"/>
          </w:tcPr>
          <w:p w14:paraId="7A4E17BB" w14:textId="77777777" w:rsidR="001E443B" w:rsidRPr="00003B77" w:rsidRDefault="00000000" w:rsidP="00C10A91">
            <w:pPr>
              <w:spacing w:line="360" w:lineRule="auto"/>
              <w:jc w:val="center"/>
              <w:rPr>
                <w:szCs w:val="24"/>
              </w:rPr>
            </w:pPr>
            <w:r w:rsidRPr="00003B77">
              <w:rPr>
                <w:b/>
                <w:szCs w:val="24"/>
              </w:rPr>
              <w:t>Alternative 2</w:t>
            </w:r>
          </w:p>
        </w:tc>
        <w:tc>
          <w:tcPr>
            <w:tcW w:w="1958" w:type="dxa"/>
            <w:shd w:val="clear" w:color="auto" w:fill="D9E2F3"/>
            <w:vAlign w:val="center"/>
          </w:tcPr>
          <w:p w14:paraId="20F1608A" w14:textId="77777777" w:rsidR="001E443B" w:rsidRPr="00003B77" w:rsidRDefault="00000000" w:rsidP="00C10A91">
            <w:pPr>
              <w:spacing w:line="360" w:lineRule="auto"/>
              <w:jc w:val="center"/>
              <w:rPr>
                <w:szCs w:val="24"/>
              </w:rPr>
            </w:pPr>
            <w:r w:rsidRPr="00003B77">
              <w:rPr>
                <w:b/>
                <w:szCs w:val="24"/>
              </w:rPr>
              <w:t>Alternative 3</w:t>
            </w:r>
          </w:p>
        </w:tc>
      </w:tr>
      <w:tr w:rsidR="001E443B" w:rsidRPr="00003B77" w14:paraId="40D9967C" w14:textId="77777777">
        <w:trPr>
          <w:jc w:val="center"/>
        </w:trPr>
        <w:tc>
          <w:tcPr>
            <w:tcW w:w="1958" w:type="dxa"/>
            <w:vAlign w:val="center"/>
          </w:tcPr>
          <w:p w14:paraId="1FB7E530" w14:textId="77777777" w:rsidR="001E443B" w:rsidRPr="00003B77" w:rsidRDefault="00000000" w:rsidP="00C10A91">
            <w:pPr>
              <w:spacing w:line="360" w:lineRule="auto"/>
              <w:jc w:val="center"/>
              <w:rPr>
                <w:szCs w:val="24"/>
              </w:rPr>
            </w:pPr>
            <w:r w:rsidRPr="00003B77">
              <w:rPr>
                <w:szCs w:val="24"/>
              </w:rPr>
              <w:t>Early prediction</w:t>
            </w:r>
          </w:p>
        </w:tc>
        <w:tc>
          <w:tcPr>
            <w:tcW w:w="1958" w:type="dxa"/>
            <w:vAlign w:val="center"/>
          </w:tcPr>
          <w:p w14:paraId="6CE014B6" w14:textId="77777777" w:rsidR="001E443B" w:rsidRPr="00003B77" w:rsidRDefault="00000000" w:rsidP="00C10A91">
            <w:pPr>
              <w:spacing w:line="360" w:lineRule="auto"/>
              <w:rPr>
                <w:szCs w:val="24"/>
              </w:rPr>
            </w:pPr>
            <w:r w:rsidRPr="00003B77">
              <w:rPr>
                <w:szCs w:val="24"/>
              </w:rPr>
              <w:t>High</w:t>
            </w:r>
          </w:p>
        </w:tc>
        <w:tc>
          <w:tcPr>
            <w:tcW w:w="1958" w:type="dxa"/>
            <w:vAlign w:val="center"/>
          </w:tcPr>
          <w:p w14:paraId="6B8785BF" w14:textId="77777777" w:rsidR="001E443B" w:rsidRPr="00003B77" w:rsidRDefault="00000000" w:rsidP="00C10A91">
            <w:pPr>
              <w:spacing w:line="360" w:lineRule="auto"/>
              <w:rPr>
                <w:szCs w:val="24"/>
              </w:rPr>
            </w:pPr>
            <w:r w:rsidRPr="00003B77">
              <w:rPr>
                <w:szCs w:val="24"/>
              </w:rPr>
              <w:t>Low</w:t>
            </w:r>
          </w:p>
        </w:tc>
        <w:tc>
          <w:tcPr>
            <w:tcW w:w="1958" w:type="dxa"/>
            <w:vAlign w:val="center"/>
          </w:tcPr>
          <w:p w14:paraId="4922E580" w14:textId="77777777" w:rsidR="001E443B" w:rsidRPr="00003B77" w:rsidRDefault="00000000" w:rsidP="00C10A91">
            <w:pPr>
              <w:spacing w:line="360" w:lineRule="auto"/>
              <w:rPr>
                <w:szCs w:val="24"/>
              </w:rPr>
            </w:pPr>
            <w:r w:rsidRPr="00003B77">
              <w:rPr>
                <w:szCs w:val="24"/>
              </w:rPr>
              <w:t>Medium</w:t>
            </w:r>
          </w:p>
        </w:tc>
        <w:tc>
          <w:tcPr>
            <w:tcW w:w="1958" w:type="dxa"/>
            <w:vAlign w:val="center"/>
          </w:tcPr>
          <w:p w14:paraId="5ACB35BE" w14:textId="77777777" w:rsidR="001E443B" w:rsidRPr="00003B77" w:rsidRDefault="00000000" w:rsidP="00C10A91">
            <w:pPr>
              <w:spacing w:line="360" w:lineRule="auto"/>
              <w:rPr>
                <w:szCs w:val="24"/>
              </w:rPr>
            </w:pPr>
            <w:r w:rsidRPr="00003B77">
              <w:rPr>
                <w:szCs w:val="24"/>
              </w:rPr>
              <w:t>High</w:t>
            </w:r>
          </w:p>
        </w:tc>
      </w:tr>
      <w:tr w:rsidR="001E443B" w:rsidRPr="00003B77" w14:paraId="0ADD4E3D" w14:textId="77777777">
        <w:trPr>
          <w:jc w:val="center"/>
        </w:trPr>
        <w:tc>
          <w:tcPr>
            <w:tcW w:w="1958" w:type="dxa"/>
            <w:vAlign w:val="center"/>
          </w:tcPr>
          <w:p w14:paraId="766EF26D" w14:textId="77777777" w:rsidR="001E443B" w:rsidRPr="00003B77" w:rsidRDefault="00000000" w:rsidP="00C10A91">
            <w:pPr>
              <w:spacing w:line="360" w:lineRule="auto"/>
              <w:jc w:val="center"/>
              <w:rPr>
                <w:szCs w:val="24"/>
              </w:rPr>
            </w:pPr>
            <w:r w:rsidRPr="00003B77">
              <w:rPr>
                <w:szCs w:val="24"/>
              </w:rPr>
              <w:t>Cost / complexity</w:t>
            </w:r>
          </w:p>
        </w:tc>
        <w:tc>
          <w:tcPr>
            <w:tcW w:w="1958" w:type="dxa"/>
            <w:vAlign w:val="center"/>
          </w:tcPr>
          <w:p w14:paraId="19574892" w14:textId="77777777" w:rsidR="001E443B" w:rsidRPr="00003B77" w:rsidRDefault="00000000" w:rsidP="00C10A91">
            <w:pPr>
              <w:spacing w:line="360" w:lineRule="auto"/>
              <w:rPr>
                <w:szCs w:val="24"/>
              </w:rPr>
            </w:pPr>
            <w:r w:rsidRPr="00003B77">
              <w:rPr>
                <w:szCs w:val="24"/>
              </w:rPr>
              <w:t>Medium</w:t>
            </w:r>
          </w:p>
        </w:tc>
        <w:tc>
          <w:tcPr>
            <w:tcW w:w="1958" w:type="dxa"/>
            <w:vAlign w:val="center"/>
          </w:tcPr>
          <w:p w14:paraId="4487BE03" w14:textId="77777777" w:rsidR="001E443B" w:rsidRPr="00003B77" w:rsidRDefault="00000000" w:rsidP="00C10A91">
            <w:pPr>
              <w:spacing w:line="360" w:lineRule="auto"/>
              <w:rPr>
                <w:szCs w:val="24"/>
              </w:rPr>
            </w:pPr>
            <w:r w:rsidRPr="00003B77">
              <w:rPr>
                <w:szCs w:val="24"/>
              </w:rPr>
              <w:t>Low</w:t>
            </w:r>
          </w:p>
        </w:tc>
        <w:tc>
          <w:tcPr>
            <w:tcW w:w="1958" w:type="dxa"/>
            <w:vAlign w:val="center"/>
          </w:tcPr>
          <w:p w14:paraId="2691630A" w14:textId="77777777" w:rsidR="001E443B" w:rsidRPr="00003B77" w:rsidRDefault="00000000" w:rsidP="00C10A91">
            <w:pPr>
              <w:spacing w:line="360" w:lineRule="auto"/>
              <w:rPr>
                <w:szCs w:val="24"/>
              </w:rPr>
            </w:pPr>
            <w:r w:rsidRPr="00003B77">
              <w:rPr>
                <w:szCs w:val="24"/>
              </w:rPr>
              <w:t>Medium</w:t>
            </w:r>
          </w:p>
        </w:tc>
        <w:tc>
          <w:tcPr>
            <w:tcW w:w="1958" w:type="dxa"/>
            <w:vAlign w:val="center"/>
          </w:tcPr>
          <w:p w14:paraId="32914A54" w14:textId="77777777" w:rsidR="001E443B" w:rsidRPr="00003B77" w:rsidRDefault="00000000" w:rsidP="00C10A91">
            <w:pPr>
              <w:spacing w:line="360" w:lineRule="auto"/>
              <w:rPr>
                <w:szCs w:val="24"/>
              </w:rPr>
            </w:pPr>
            <w:r w:rsidRPr="00003B77">
              <w:rPr>
                <w:szCs w:val="24"/>
              </w:rPr>
              <w:t>High</w:t>
            </w:r>
          </w:p>
        </w:tc>
      </w:tr>
      <w:tr w:rsidR="001E443B" w:rsidRPr="00003B77" w14:paraId="6A2BBAA3" w14:textId="77777777">
        <w:trPr>
          <w:jc w:val="center"/>
        </w:trPr>
        <w:tc>
          <w:tcPr>
            <w:tcW w:w="1958" w:type="dxa"/>
            <w:vAlign w:val="center"/>
          </w:tcPr>
          <w:p w14:paraId="670F25D7" w14:textId="77777777" w:rsidR="001E443B" w:rsidRPr="00003B77" w:rsidRDefault="00000000" w:rsidP="00C10A91">
            <w:pPr>
              <w:spacing w:line="360" w:lineRule="auto"/>
              <w:jc w:val="center"/>
              <w:rPr>
                <w:szCs w:val="24"/>
              </w:rPr>
            </w:pPr>
            <w:r w:rsidRPr="00003B77">
              <w:rPr>
                <w:szCs w:val="24"/>
              </w:rPr>
              <w:t>Safety / control</w:t>
            </w:r>
          </w:p>
        </w:tc>
        <w:tc>
          <w:tcPr>
            <w:tcW w:w="1958" w:type="dxa"/>
            <w:vAlign w:val="center"/>
          </w:tcPr>
          <w:p w14:paraId="4B2BA556" w14:textId="77777777" w:rsidR="001E443B" w:rsidRPr="00003B77" w:rsidRDefault="00000000" w:rsidP="00C10A91">
            <w:pPr>
              <w:spacing w:line="360" w:lineRule="auto"/>
              <w:rPr>
                <w:szCs w:val="24"/>
              </w:rPr>
            </w:pPr>
            <w:r w:rsidRPr="00003B77">
              <w:rPr>
                <w:szCs w:val="24"/>
              </w:rPr>
              <w:t>High</w:t>
            </w:r>
          </w:p>
        </w:tc>
        <w:tc>
          <w:tcPr>
            <w:tcW w:w="1958" w:type="dxa"/>
            <w:vAlign w:val="center"/>
          </w:tcPr>
          <w:p w14:paraId="6472B439" w14:textId="77777777" w:rsidR="001E443B" w:rsidRPr="00003B77" w:rsidRDefault="00000000" w:rsidP="00C10A91">
            <w:pPr>
              <w:spacing w:line="360" w:lineRule="auto"/>
              <w:rPr>
                <w:szCs w:val="24"/>
              </w:rPr>
            </w:pPr>
            <w:r w:rsidRPr="00003B77">
              <w:rPr>
                <w:szCs w:val="24"/>
              </w:rPr>
              <w:t>Medium</w:t>
            </w:r>
          </w:p>
        </w:tc>
        <w:tc>
          <w:tcPr>
            <w:tcW w:w="1958" w:type="dxa"/>
            <w:vAlign w:val="center"/>
          </w:tcPr>
          <w:p w14:paraId="1F78E2B3" w14:textId="77777777" w:rsidR="001E443B" w:rsidRPr="00003B77" w:rsidRDefault="00000000" w:rsidP="00C10A91">
            <w:pPr>
              <w:spacing w:line="360" w:lineRule="auto"/>
              <w:rPr>
                <w:szCs w:val="24"/>
              </w:rPr>
            </w:pPr>
            <w:r w:rsidRPr="00003B77">
              <w:rPr>
                <w:szCs w:val="24"/>
              </w:rPr>
              <w:t>High</w:t>
            </w:r>
          </w:p>
        </w:tc>
        <w:tc>
          <w:tcPr>
            <w:tcW w:w="1958" w:type="dxa"/>
            <w:vAlign w:val="center"/>
          </w:tcPr>
          <w:p w14:paraId="7B9DA765" w14:textId="77777777" w:rsidR="001E443B" w:rsidRPr="00003B77" w:rsidRDefault="00000000" w:rsidP="00C10A91">
            <w:pPr>
              <w:spacing w:line="360" w:lineRule="auto"/>
              <w:rPr>
                <w:szCs w:val="24"/>
              </w:rPr>
            </w:pPr>
            <w:r w:rsidRPr="00003B77">
              <w:rPr>
                <w:szCs w:val="24"/>
              </w:rPr>
              <w:t>High</w:t>
            </w:r>
          </w:p>
        </w:tc>
      </w:tr>
      <w:tr w:rsidR="001E443B" w:rsidRPr="00003B77" w14:paraId="049B3B9F" w14:textId="77777777">
        <w:trPr>
          <w:jc w:val="center"/>
        </w:trPr>
        <w:tc>
          <w:tcPr>
            <w:tcW w:w="1958" w:type="dxa"/>
            <w:vAlign w:val="center"/>
          </w:tcPr>
          <w:p w14:paraId="2AA3DD40" w14:textId="77777777" w:rsidR="001E443B" w:rsidRPr="00003B77" w:rsidRDefault="00000000" w:rsidP="00C10A91">
            <w:pPr>
              <w:spacing w:line="360" w:lineRule="auto"/>
              <w:jc w:val="center"/>
              <w:rPr>
                <w:szCs w:val="24"/>
              </w:rPr>
            </w:pPr>
            <w:r w:rsidRPr="00003B77">
              <w:rPr>
                <w:szCs w:val="24"/>
              </w:rPr>
              <w:t>Sustainability / efficiency</w:t>
            </w:r>
          </w:p>
        </w:tc>
        <w:tc>
          <w:tcPr>
            <w:tcW w:w="1958" w:type="dxa"/>
            <w:vAlign w:val="center"/>
          </w:tcPr>
          <w:p w14:paraId="6B6BB883" w14:textId="77777777" w:rsidR="001E443B" w:rsidRPr="00003B77" w:rsidRDefault="00000000" w:rsidP="00C10A91">
            <w:pPr>
              <w:spacing w:line="360" w:lineRule="auto"/>
              <w:rPr>
                <w:szCs w:val="24"/>
              </w:rPr>
            </w:pPr>
            <w:r w:rsidRPr="00003B77">
              <w:rPr>
                <w:szCs w:val="24"/>
              </w:rPr>
              <w:t>Medium</w:t>
            </w:r>
          </w:p>
        </w:tc>
        <w:tc>
          <w:tcPr>
            <w:tcW w:w="1958" w:type="dxa"/>
            <w:vAlign w:val="center"/>
          </w:tcPr>
          <w:p w14:paraId="1E9278BF" w14:textId="77777777" w:rsidR="001E443B" w:rsidRPr="00003B77" w:rsidRDefault="00000000" w:rsidP="00C10A91">
            <w:pPr>
              <w:spacing w:line="360" w:lineRule="auto"/>
              <w:rPr>
                <w:szCs w:val="24"/>
              </w:rPr>
            </w:pPr>
            <w:r w:rsidRPr="00003B77">
              <w:rPr>
                <w:szCs w:val="24"/>
              </w:rPr>
              <w:t>Medium</w:t>
            </w:r>
          </w:p>
        </w:tc>
        <w:tc>
          <w:tcPr>
            <w:tcW w:w="1958" w:type="dxa"/>
            <w:vAlign w:val="center"/>
          </w:tcPr>
          <w:p w14:paraId="742EF44D" w14:textId="77777777" w:rsidR="001E443B" w:rsidRPr="00003B77" w:rsidRDefault="00000000" w:rsidP="00C10A91">
            <w:pPr>
              <w:spacing w:line="360" w:lineRule="auto"/>
              <w:rPr>
                <w:szCs w:val="24"/>
              </w:rPr>
            </w:pPr>
            <w:r w:rsidRPr="00003B77">
              <w:rPr>
                <w:szCs w:val="24"/>
              </w:rPr>
              <w:t>High</w:t>
            </w:r>
          </w:p>
        </w:tc>
        <w:tc>
          <w:tcPr>
            <w:tcW w:w="1958" w:type="dxa"/>
            <w:vAlign w:val="center"/>
          </w:tcPr>
          <w:p w14:paraId="485F21A9" w14:textId="77777777" w:rsidR="001E443B" w:rsidRPr="00003B77" w:rsidRDefault="00000000" w:rsidP="00C10A91">
            <w:pPr>
              <w:spacing w:line="360" w:lineRule="auto"/>
              <w:rPr>
                <w:szCs w:val="24"/>
              </w:rPr>
            </w:pPr>
            <w:r w:rsidRPr="00003B77">
              <w:rPr>
                <w:szCs w:val="24"/>
              </w:rPr>
              <w:t>High</w:t>
            </w:r>
          </w:p>
        </w:tc>
      </w:tr>
      <w:tr w:rsidR="001E443B" w:rsidRPr="00003B77" w14:paraId="7D450BF0" w14:textId="77777777">
        <w:trPr>
          <w:jc w:val="center"/>
        </w:trPr>
        <w:tc>
          <w:tcPr>
            <w:tcW w:w="1958" w:type="dxa"/>
            <w:vAlign w:val="center"/>
          </w:tcPr>
          <w:p w14:paraId="524AF377" w14:textId="77777777" w:rsidR="001E443B" w:rsidRPr="00003B77" w:rsidRDefault="00000000" w:rsidP="00C10A91">
            <w:pPr>
              <w:spacing w:line="360" w:lineRule="auto"/>
              <w:jc w:val="center"/>
              <w:rPr>
                <w:szCs w:val="24"/>
              </w:rPr>
            </w:pPr>
            <w:r w:rsidRPr="00003B77">
              <w:rPr>
                <w:szCs w:val="24"/>
              </w:rPr>
              <w:t>Reliability / adaptability</w:t>
            </w:r>
          </w:p>
        </w:tc>
        <w:tc>
          <w:tcPr>
            <w:tcW w:w="1958" w:type="dxa"/>
            <w:vAlign w:val="center"/>
          </w:tcPr>
          <w:p w14:paraId="206AF89F" w14:textId="77777777" w:rsidR="001E443B" w:rsidRPr="00003B77" w:rsidRDefault="00000000" w:rsidP="00C10A91">
            <w:pPr>
              <w:spacing w:line="360" w:lineRule="auto"/>
              <w:rPr>
                <w:szCs w:val="24"/>
              </w:rPr>
            </w:pPr>
            <w:r w:rsidRPr="00003B77">
              <w:rPr>
                <w:szCs w:val="24"/>
              </w:rPr>
              <w:t>High</w:t>
            </w:r>
          </w:p>
        </w:tc>
        <w:tc>
          <w:tcPr>
            <w:tcW w:w="1958" w:type="dxa"/>
            <w:vAlign w:val="center"/>
          </w:tcPr>
          <w:p w14:paraId="42D09DD0" w14:textId="77777777" w:rsidR="001E443B" w:rsidRPr="00003B77" w:rsidRDefault="00000000" w:rsidP="00C10A91">
            <w:pPr>
              <w:spacing w:line="360" w:lineRule="auto"/>
              <w:rPr>
                <w:szCs w:val="24"/>
              </w:rPr>
            </w:pPr>
            <w:r w:rsidRPr="00003B77">
              <w:rPr>
                <w:szCs w:val="24"/>
              </w:rPr>
              <w:t>Medium</w:t>
            </w:r>
          </w:p>
        </w:tc>
        <w:tc>
          <w:tcPr>
            <w:tcW w:w="1958" w:type="dxa"/>
            <w:vAlign w:val="center"/>
          </w:tcPr>
          <w:p w14:paraId="58431B4A" w14:textId="77777777" w:rsidR="001E443B" w:rsidRPr="00003B77" w:rsidRDefault="00000000" w:rsidP="00C10A91">
            <w:pPr>
              <w:spacing w:line="360" w:lineRule="auto"/>
              <w:rPr>
                <w:szCs w:val="24"/>
              </w:rPr>
            </w:pPr>
            <w:r w:rsidRPr="00003B77">
              <w:rPr>
                <w:szCs w:val="24"/>
              </w:rPr>
              <w:t>Medium</w:t>
            </w:r>
          </w:p>
        </w:tc>
        <w:tc>
          <w:tcPr>
            <w:tcW w:w="1958" w:type="dxa"/>
            <w:vAlign w:val="center"/>
          </w:tcPr>
          <w:p w14:paraId="217AC0D9" w14:textId="77777777" w:rsidR="001E443B" w:rsidRPr="00003B77" w:rsidRDefault="00000000" w:rsidP="00C10A91">
            <w:pPr>
              <w:spacing w:line="360" w:lineRule="auto"/>
              <w:rPr>
                <w:szCs w:val="24"/>
              </w:rPr>
            </w:pPr>
            <w:r w:rsidRPr="00003B77">
              <w:rPr>
                <w:szCs w:val="24"/>
              </w:rPr>
              <w:t>High</w:t>
            </w:r>
          </w:p>
        </w:tc>
      </w:tr>
    </w:tbl>
    <w:p w14:paraId="5CE7DE7C" w14:textId="77777777" w:rsidR="001E443B" w:rsidRDefault="00000000">
      <w:pPr>
        <w:pStyle w:val="Heading2"/>
        <w:spacing w:before="160" w:after="120"/>
      </w:pPr>
      <w:r>
        <w:t>3.5 Selected Design &amp; Detailed Design</w:t>
      </w:r>
    </w:p>
    <w:p w14:paraId="2248492D" w14:textId="77777777" w:rsidR="00003B77" w:rsidRDefault="00003B77">
      <w:pPr>
        <w:spacing w:after="140"/>
        <w:jc w:val="both"/>
        <w:rPr>
          <w:b/>
          <w:bCs/>
        </w:rPr>
      </w:pPr>
    </w:p>
    <w:p w14:paraId="464F3541" w14:textId="152407B4" w:rsidR="00AC4041" w:rsidRPr="00AC4041" w:rsidRDefault="00AC4041">
      <w:pPr>
        <w:spacing w:after="140"/>
        <w:jc w:val="both"/>
        <w:rPr>
          <w:b/>
          <w:bCs/>
        </w:rPr>
      </w:pPr>
      <w:r w:rsidRPr="00AC4041">
        <w:rPr>
          <w:b/>
          <w:bCs/>
        </w:rPr>
        <w:lastRenderedPageBreak/>
        <w:t>3.5 Selected Design &amp; Detailed Design</w:t>
      </w:r>
    </w:p>
    <w:p w14:paraId="67BAE244" w14:textId="77777777" w:rsidR="001E443B" w:rsidRDefault="00000000">
      <w:pPr>
        <w:spacing w:after="140"/>
        <w:jc w:val="both"/>
      </w:pPr>
      <w:r>
        <w:t xml:space="preserve">The hybrid classical image-processing and deep-learning approach is selected because it directly addresses the identified limitations of noisy medical images, candidate-region ambiguity and irregular tumour boundaries. </w:t>
      </w:r>
    </w:p>
    <w:p w14:paraId="07873AE0" w14:textId="77777777" w:rsidR="001E443B" w:rsidRDefault="00000000">
      <w:pPr>
        <w:spacing w:after="140"/>
        <w:jc w:val="both"/>
      </w:pPr>
      <w:r>
        <w:t>System Architecture: The system follows the sequence image acquisition → preprocessing → region extraction → segmentation → classification → evaluation/visualization. The modules are connected so that the output of each stage becomes the controlled input to the next stage.</w:t>
      </w:r>
    </w:p>
    <w:p w14:paraId="69EA53A0" w14:textId="77777777" w:rsidR="00AC4041" w:rsidRDefault="00000000" w:rsidP="00AC4041">
      <w:pPr>
        <w:jc w:val="center"/>
      </w:pPr>
      <w:r>
        <w:rPr>
          <w:b/>
          <w:sz w:val="20"/>
        </w:rPr>
        <w:t>Figure 1. Overall AI-Powered Electrical Panel Fault Prediction System</w:t>
      </w:r>
    </w:p>
    <w:p w14:paraId="5D97206D" w14:textId="3CFCCF06" w:rsidR="00AC4041" w:rsidRDefault="00CB6C9B" w:rsidP="00C10A91">
      <w:pPr>
        <w:jc w:val="center"/>
      </w:pPr>
      <w:r>
        <w:rPr>
          <w:noProof/>
        </w:rPr>
        <w:drawing>
          <wp:inline distT="0" distB="0" distL="0" distR="0" wp14:anchorId="10E48E97" wp14:editId="60C19523">
            <wp:extent cx="3796940" cy="1647825"/>
            <wp:effectExtent l="0" t="0" r="0" b="0"/>
            <wp:docPr id="1488614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54449" cy="1672783"/>
                    </a:xfrm>
                    <a:prstGeom prst="rect">
                      <a:avLst/>
                    </a:prstGeom>
                    <a:noFill/>
                    <a:ln>
                      <a:noFill/>
                    </a:ln>
                  </pic:spPr>
                </pic:pic>
              </a:graphicData>
            </a:graphic>
          </wp:inline>
        </w:drawing>
      </w:r>
    </w:p>
    <w:p w14:paraId="09C3E6BE" w14:textId="77777777" w:rsidR="00AC4041" w:rsidRPr="00AC4041" w:rsidRDefault="00AC4041" w:rsidP="00AC4041">
      <w:pPr>
        <w:rPr>
          <w:b/>
          <w:bCs/>
        </w:rPr>
      </w:pPr>
      <w:r w:rsidRPr="00AC4041">
        <w:rPr>
          <w:b/>
          <w:bCs/>
        </w:rPr>
        <w:t>3.6 Trade-off Analysis</w:t>
      </w:r>
    </w:p>
    <w:tbl>
      <w:tblPr>
        <w:tblStyle w:val="TableGrid"/>
        <w:tblW w:w="0" w:type="auto"/>
        <w:jc w:val="center"/>
        <w:tblLook w:val="04A0" w:firstRow="1" w:lastRow="0" w:firstColumn="1" w:lastColumn="0" w:noHBand="0" w:noVBand="1"/>
      </w:tblPr>
      <w:tblGrid>
        <w:gridCol w:w="2394"/>
        <w:gridCol w:w="2371"/>
        <w:gridCol w:w="2642"/>
        <w:gridCol w:w="2375"/>
      </w:tblGrid>
      <w:tr w:rsidR="001E443B" w:rsidRPr="008048E2" w14:paraId="16576778" w14:textId="77777777">
        <w:trPr>
          <w:jc w:val="center"/>
        </w:trPr>
        <w:tc>
          <w:tcPr>
            <w:tcW w:w="2448" w:type="dxa"/>
            <w:shd w:val="clear" w:color="auto" w:fill="D9E2F3"/>
            <w:vAlign w:val="center"/>
          </w:tcPr>
          <w:p w14:paraId="3B77C524" w14:textId="77777777" w:rsidR="001E443B" w:rsidRPr="008048E2" w:rsidRDefault="00000000" w:rsidP="00C10A91">
            <w:pPr>
              <w:spacing w:line="360" w:lineRule="auto"/>
              <w:jc w:val="center"/>
              <w:rPr>
                <w:szCs w:val="24"/>
              </w:rPr>
            </w:pPr>
            <w:r w:rsidRPr="008048E2">
              <w:rPr>
                <w:b/>
                <w:szCs w:val="24"/>
              </w:rPr>
              <w:t>Stage</w:t>
            </w:r>
          </w:p>
        </w:tc>
        <w:tc>
          <w:tcPr>
            <w:tcW w:w="2448" w:type="dxa"/>
            <w:shd w:val="clear" w:color="auto" w:fill="D9E2F3"/>
            <w:vAlign w:val="center"/>
          </w:tcPr>
          <w:p w14:paraId="7CD2BFCE" w14:textId="77777777" w:rsidR="001E443B" w:rsidRPr="008048E2" w:rsidRDefault="00000000" w:rsidP="00C10A91">
            <w:pPr>
              <w:spacing w:line="360" w:lineRule="auto"/>
              <w:jc w:val="center"/>
              <w:rPr>
                <w:szCs w:val="24"/>
              </w:rPr>
            </w:pPr>
            <w:r w:rsidRPr="008048E2">
              <w:rPr>
                <w:b/>
                <w:szCs w:val="24"/>
              </w:rPr>
              <w:t>Input</w:t>
            </w:r>
          </w:p>
        </w:tc>
        <w:tc>
          <w:tcPr>
            <w:tcW w:w="2448" w:type="dxa"/>
            <w:shd w:val="clear" w:color="auto" w:fill="D9E2F3"/>
            <w:vAlign w:val="center"/>
          </w:tcPr>
          <w:p w14:paraId="3C1537D9" w14:textId="77777777" w:rsidR="001E443B" w:rsidRPr="008048E2" w:rsidRDefault="00000000" w:rsidP="00C10A91">
            <w:pPr>
              <w:spacing w:line="360" w:lineRule="auto"/>
              <w:jc w:val="center"/>
              <w:rPr>
                <w:szCs w:val="24"/>
              </w:rPr>
            </w:pPr>
            <w:r w:rsidRPr="008048E2">
              <w:rPr>
                <w:b/>
                <w:szCs w:val="24"/>
              </w:rPr>
              <w:t>Main Operations</w:t>
            </w:r>
          </w:p>
        </w:tc>
        <w:tc>
          <w:tcPr>
            <w:tcW w:w="2448" w:type="dxa"/>
            <w:shd w:val="clear" w:color="auto" w:fill="D9E2F3"/>
            <w:vAlign w:val="center"/>
          </w:tcPr>
          <w:p w14:paraId="150C5CF9" w14:textId="77777777" w:rsidR="001E443B" w:rsidRPr="008048E2" w:rsidRDefault="00000000" w:rsidP="00C10A91">
            <w:pPr>
              <w:spacing w:line="360" w:lineRule="auto"/>
              <w:jc w:val="center"/>
              <w:rPr>
                <w:szCs w:val="24"/>
              </w:rPr>
            </w:pPr>
            <w:r w:rsidRPr="008048E2">
              <w:rPr>
                <w:b/>
                <w:szCs w:val="24"/>
              </w:rPr>
              <w:t>Output</w:t>
            </w:r>
          </w:p>
        </w:tc>
      </w:tr>
      <w:tr w:rsidR="001E443B" w:rsidRPr="008048E2" w14:paraId="10D370B6" w14:textId="77777777">
        <w:trPr>
          <w:jc w:val="center"/>
        </w:trPr>
        <w:tc>
          <w:tcPr>
            <w:tcW w:w="2448" w:type="dxa"/>
            <w:vAlign w:val="center"/>
          </w:tcPr>
          <w:p w14:paraId="3229241C" w14:textId="77777777" w:rsidR="001E443B" w:rsidRPr="008048E2" w:rsidRDefault="00000000" w:rsidP="00C10A91">
            <w:pPr>
              <w:spacing w:line="360" w:lineRule="auto"/>
              <w:jc w:val="center"/>
              <w:rPr>
                <w:szCs w:val="24"/>
              </w:rPr>
            </w:pPr>
            <w:r w:rsidRPr="008048E2">
              <w:rPr>
                <w:szCs w:val="24"/>
              </w:rPr>
              <w:t>Data Acquisition</w:t>
            </w:r>
          </w:p>
        </w:tc>
        <w:tc>
          <w:tcPr>
            <w:tcW w:w="2448" w:type="dxa"/>
            <w:vAlign w:val="center"/>
          </w:tcPr>
          <w:p w14:paraId="6F5B24E1" w14:textId="77777777" w:rsidR="001E443B" w:rsidRPr="008048E2" w:rsidRDefault="00000000" w:rsidP="00C10A91">
            <w:pPr>
              <w:spacing w:line="360" w:lineRule="auto"/>
              <w:rPr>
                <w:szCs w:val="24"/>
              </w:rPr>
            </w:pPr>
            <w:r w:rsidRPr="008048E2">
              <w:rPr>
                <w:szCs w:val="24"/>
              </w:rPr>
              <w:t>Sensor / historical readings</w:t>
            </w:r>
          </w:p>
        </w:tc>
        <w:tc>
          <w:tcPr>
            <w:tcW w:w="2448" w:type="dxa"/>
            <w:vAlign w:val="center"/>
          </w:tcPr>
          <w:p w14:paraId="16A2BC5C" w14:textId="77777777" w:rsidR="001E443B" w:rsidRPr="008048E2" w:rsidRDefault="00000000" w:rsidP="00C10A91">
            <w:pPr>
              <w:spacing w:line="360" w:lineRule="auto"/>
              <w:rPr>
                <w:szCs w:val="24"/>
              </w:rPr>
            </w:pPr>
            <w:r w:rsidRPr="008048E2">
              <w:rPr>
                <w:szCs w:val="24"/>
              </w:rPr>
              <w:t>Read, timestamp, validate and store</w:t>
            </w:r>
          </w:p>
        </w:tc>
        <w:tc>
          <w:tcPr>
            <w:tcW w:w="2448" w:type="dxa"/>
            <w:vAlign w:val="center"/>
          </w:tcPr>
          <w:p w14:paraId="7C20C932" w14:textId="77777777" w:rsidR="001E443B" w:rsidRPr="008048E2" w:rsidRDefault="00000000" w:rsidP="00C10A91">
            <w:pPr>
              <w:spacing w:line="360" w:lineRule="auto"/>
              <w:rPr>
                <w:szCs w:val="24"/>
              </w:rPr>
            </w:pPr>
            <w:r w:rsidRPr="008048E2">
              <w:rPr>
                <w:szCs w:val="24"/>
              </w:rPr>
              <w:t>Structured readings</w:t>
            </w:r>
          </w:p>
        </w:tc>
      </w:tr>
      <w:tr w:rsidR="001E443B" w:rsidRPr="008048E2" w14:paraId="0F543611" w14:textId="77777777">
        <w:trPr>
          <w:jc w:val="center"/>
        </w:trPr>
        <w:tc>
          <w:tcPr>
            <w:tcW w:w="2448" w:type="dxa"/>
            <w:vAlign w:val="center"/>
          </w:tcPr>
          <w:p w14:paraId="1A97BF2D" w14:textId="77777777" w:rsidR="001E443B" w:rsidRPr="008048E2" w:rsidRDefault="00000000" w:rsidP="00C10A91">
            <w:pPr>
              <w:spacing w:line="360" w:lineRule="auto"/>
              <w:jc w:val="center"/>
              <w:rPr>
                <w:szCs w:val="24"/>
              </w:rPr>
            </w:pPr>
            <w:r w:rsidRPr="008048E2">
              <w:rPr>
                <w:szCs w:val="24"/>
              </w:rPr>
              <w:t>Preprocessing</w:t>
            </w:r>
          </w:p>
        </w:tc>
        <w:tc>
          <w:tcPr>
            <w:tcW w:w="2448" w:type="dxa"/>
            <w:vAlign w:val="center"/>
          </w:tcPr>
          <w:p w14:paraId="4A8DD8A5" w14:textId="77777777" w:rsidR="001E443B" w:rsidRPr="008048E2" w:rsidRDefault="00000000" w:rsidP="00C10A91">
            <w:pPr>
              <w:spacing w:line="360" w:lineRule="auto"/>
              <w:rPr>
                <w:szCs w:val="24"/>
              </w:rPr>
            </w:pPr>
            <w:r w:rsidRPr="008048E2">
              <w:rPr>
                <w:szCs w:val="24"/>
              </w:rPr>
              <w:t>Raw readings</w:t>
            </w:r>
          </w:p>
        </w:tc>
        <w:tc>
          <w:tcPr>
            <w:tcW w:w="2448" w:type="dxa"/>
            <w:vAlign w:val="center"/>
          </w:tcPr>
          <w:p w14:paraId="3EBD0DBB" w14:textId="77777777" w:rsidR="001E443B" w:rsidRPr="008048E2" w:rsidRDefault="00000000" w:rsidP="00C10A91">
            <w:pPr>
              <w:spacing w:line="360" w:lineRule="auto"/>
              <w:rPr>
                <w:szCs w:val="24"/>
              </w:rPr>
            </w:pPr>
            <w:r w:rsidRPr="008048E2">
              <w:rPr>
                <w:szCs w:val="24"/>
              </w:rPr>
              <w:t>Missing-value handling, normalization/scaling, feature extraction</w:t>
            </w:r>
          </w:p>
        </w:tc>
        <w:tc>
          <w:tcPr>
            <w:tcW w:w="2448" w:type="dxa"/>
            <w:vAlign w:val="center"/>
          </w:tcPr>
          <w:p w14:paraId="75C485F6" w14:textId="77777777" w:rsidR="001E443B" w:rsidRPr="008048E2" w:rsidRDefault="00000000" w:rsidP="00C10A91">
            <w:pPr>
              <w:spacing w:line="360" w:lineRule="auto"/>
              <w:rPr>
                <w:szCs w:val="24"/>
              </w:rPr>
            </w:pPr>
            <w:r w:rsidRPr="008048E2">
              <w:rPr>
                <w:szCs w:val="24"/>
              </w:rPr>
              <w:t>Model-ready data</w:t>
            </w:r>
          </w:p>
        </w:tc>
      </w:tr>
      <w:tr w:rsidR="001E443B" w:rsidRPr="008048E2" w14:paraId="684D442E" w14:textId="77777777">
        <w:trPr>
          <w:jc w:val="center"/>
        </w:trPr>
        <w:tc>
          <w:tcPr>
            <w:tcW w:w="2448" w:type="dxa"/>
            <w:vAlign w:val="center"/>
          </w:tcPr>
          <w:p w14:paraId="2CAADBDB" w14:textId="77777777" w:rsidR="001E443B" w:rsidRPr="008048E2" w:rsidRDefault="00000000" w:rsidP="00C10A91">
            <w:pPr>
              <w:spacing w:line="360" w:lineRule="auto"/>
              <w:jc w:val="center"/>
              <w:rPr>
                <w:szCs w:val="24"/>
              </w:rPr>
            </w:pPr>
            <w:r w:rsidRPr="008048E2">
              <w:rPr>
                <w:szCs w:val="24"/>
              </w:rPr>
              <w:t>AI/ML Prediction</w:t>
            </w:r>
          </w:p>
        </w:tc>
        <w:tc>
          <w:tcPr>
            <w:tcW w:w="2448" w:type="dxa"/>
            <w:vAlign w:val="center"/>
          </w:tcPr>
          <w:p w14:paraId="31C12472" w14:textId="77777777" w:rsidR="001E443B" w:rsidRPr="008048E2" w:rsidRDefault="00000000" w:rsidP="00C10A91">
            <w:pPr>
              <w:spacing w:line="360" w:lineRule="auto"/>
              <w:rPr>
                <w:szCs w:val="24"/>
              </w:rPr>
            </w:pPr>
            <w:r w:rsidRPr="008048E2">
              <w:rPr>
                <w:szCs w:val="24"/>
              </w:rPr>
              <w:t>Model-ready data</w:t>
            </w:r>
          </w:p>
        </w:tc>
        <w:tc>
          <w:tcPr>
            <w:tcW w:w="2448" w:type="dxa"/>
            <w:vAlign w:val="center"/>
          </w:tcPr>
          <w:p w14:paraId="599FF29E" w14:textId="77777777" w:rsidR="001E443B" w:rsidRPr="008048E2" w:rsidRDefault="00000000" w:rsidP="00C10A91">
            <w:pPr>
              <w:spacing w:line="360" w:lineRule="auto"/>
              <w:rPr>
                <w:szCs w:val="24"/>
              </w:rPr>
            </w:pPr>
            <w:r w:rsidRPr="008048E2">
              <w:rPr>
                <w:szCs w:val="24"/>
              </w:rPr>
              <w:t>ML inference</w:t>
            </w:r>
          </w:p>
        </w:tc>
        <w:tc>
          <w:tcPr>
            <w:tcW w:w="2448" w:type="dxa"/>
            <w:vAlign w:val="center"/>
          </w:tcPr>
          <w:p w14:paraId="682B82FE" w14:textId="77777777" w:rsidR="001E443B" w:rsidRPr="008048E2" w:rsidRDefault="00000000" w:rsidP="00C10A91">
            <w:pPr>
              <w:spacing w:line="360" w:lineRule="auto"/>
              <w:rPr>
                <w:szCs w:val="24"/>
              </w:rPr>
            </w:pPr>
            <w:r w:rsidRPr="008048E2">
              <w:rPr>
                <w:szCs w:val="24"/>
              </w:rPr>
              <w:t>Fault probability and category</w:t>
            </w:r>
          </w:p>
        </w:tc>
      </w:tr>
      <w:tr w:rsidR="001E443B" w:rsidRPr="008048E2" w14:paraId="753FF5B2" w14:textId="77777777">
        <w:trPr>
          <w:jc w:val="center"/>
        </w:trPr>
        <w:tc>
          <w:tcPr>
            <w:tcW w:w="2448" w:type="dxa"/>
            <w:vAlign w:val="center"/>
          </w:tcPr>
          <w:p w14:paraId="773D86DA" w14:textId="77777777" w:rsidR="001E443B" w:rsidRPr="008048E2" w:rsidRDefault="00000000" w:rsidP="00C10A91">
            <w:pPr>
              <w:spacing w:line="360" w:lineRule="auto"/>
              <w:jc w:val="center"/>
              <w:rPr>
                <w:szCs w:val="24"/>
              </w:rPr>
            </w:pPr>
            <w:r w:rsidRPr="008048E2">
              <w:rPr>
                <w:szCs w:val="24"/>
              </w:rPr>
              <w:t>Risk &amp; Fault Engine</w:t>
            </w:r>
          </w:p>
        </w:tc>
        <w:tc>
          <w:tcPr>
            <w:tcW w:w="2448" w:type="dxa"/>
            <w:vAlign w:val="center"/>
          </w:tcPr>
          <w:p w14:paraId="0E6B59DA" w14:textId="77777777" w:rsidR="001E443B" w:rsidRPr="008048E2" w:rsidRDefault="00000000" w:rsidP="00C10A91">
            <w:pPr>
              <w:spacing w:line="360" w:lineRule="auto"/>
              <w:rPr>
                <w:szCs w:val="24"/>
              </w:rPr>
            </w:pPr>
            <w:r w:rsidRPr="008048E2">
              <w:rPr>
                <w:szCs w:val="24"/>
              </w:rPr>
              <w:t>Prediction + thresholds</w:t>
            </w:r>
          </w:p>
        </w:tc>
        <w:tc>
          <w:tcPr>
            <w:tcW w:w="2448" w:type="dxa"/>
            <w:vAlign w:val="center"/>
          </w:tcPr>
          <w:p w14:paraId="4762AF06" w14:textId="77777777" w:rsidR="001E443B" w:rsidRPr="008048E2" w:rsidRDefault="00000000" w:rsidP="00C10A91">
            <w:pPr>
              <w:spacing w:line="360" w:lineRule="auto"/>
              <w:rPr>
                <w:szCs w:val="24"/>
              </w:rPr>
            </w:pPr>
            <w:r w:rsidRPr="008048E2">
              <w:rPr>
                <w:szCs w:val="24"/>
              </w:rPr>
              <w:t>Normal/Warning/Critical logic</w:t>
            </w:r>
          </w:p>
        </w:tc>
        <w:tc>
          <w:tcPr>
            <w:tcW w:w="2448" w:type="dxa"/>
            <w:vAlign w:val="center"/>
          </w:tcPr>
          <w:p w14:paraId="2FE1672D" w14:textId="77777777" w:rsidR="001E443B" w:rsidRPr="008048E2" w:rsidRDefault="00000000" w:rsidP="00C10A91">
            <w:pPr>
              <w:spacing w:line="360" w:lineRule="auto"/>
              <w:rPr>
                <w:szCs w:val="24"/>
              </w:rPr>
            </w:pPr>
            <w:r w:rsidRPr="008048E2">
              <w:rPr>
                <w:szCs w:val="24"/>
              </w:rPr>
              <w:t>Risk state</w:t>
            </w:r>
          </w:p>
        </w:tc>
      </w:tr>
      <w:tr w:rsidR="001E443B" w:rsidRPr="008048E2" w14:paraId="654D7D6D" w14:textId="77777777">
        <w:trPr>
          <w:jc w:val="center"/>
        </w:trPr>
        <w:tc>
          <w:tcPr>
            <w:tcW w:w="2448" w:type="dxa"/>
            <w:vAlign w:val="center"/>
          </w:tcPr>
          <w:p w14:paraId="31C1B164" w14:textId="77777777" w:rsidR="001E443B" w:rsidRPr="008048E2" w:rsidRDefault="00000000" w:rsidP="00C10A91">
            <w:pPr>
              <w:spacing w:line="360" w:lineRule="auto"/>
              <w:jc w:val="center"/>
              <w:rPr>
                <w:szCs w:val="24"/>
              </w:rPr>
            </w:pPr>
            <w:r w:rsidRPr="008048E2">
              <w:rPr>
                <w:szCs w:val="24"/>
              </w:rPr>
              <w:t>Dashboard / Alerts</w:t>
            </w:r>
          </w:p>
        </w:tc>
        <w:tc>
          <w:tcPr>
            <w:tcW w:w="2448" w:type="dxa"/>
            <w:vAlign w:val="center"/>
          </w:tcPr>
          <w:p w14:paraId="6EBF0964" w14:textId="77777777" w:rsidR="001E443B" w:rsidRPr="008048E2" w:rsidRDefault="00000000" w:rsidP="00C10A91">
            <w:pPr>
              <w:spacing w:line="360" w:lineRule="auto"/>
              <w:rPr>
                <w:szCs w:val="24"/>
              </w:rPr>
            </w:pPr>
            <w:r w:rsidRPr="008048E2">
              <w:rPr>
                <w:szCs w:val="24"/>
              </w:rPr>
              <w:t>Risk + readings</w:t>
            </w:r>
          </w:p>
        </w:tc>
        <w:tc>
          <w:tcPr>
            <w:tcW w:w="2448" w:type="dxa"/>
            <w:vAlign w:val="center"/>
          </w:tcPr>
          <w:p w14:paraId="31D826C8" w14:textId="77777777" w:rsidR="001E443B" w:rsidRPr="008048E2" w:rsidRDefault="00000000" w:rsidP="00C10A91">
            <w:pPr>
              <w:spacing w:line="360" w:lineRule="auto"/>
              <w:rPr>
                <w:szCs w:val="24"/>
              </w:rPr>
            </w:pPr>
            <w:r w:rsidRPr="008048E2">
              <w:rPr>
                <w:szCs w:val="24"/>
              </w:rPr>
              <w:t>Status, alerts and trends</w:t>
            </w:r>
          </w:p>
        </w:tc>
        <w:tc>
          <w:tcPr>
            <w:tcW w:w="2448" w:type="dxa"/>
            <w:vAlign w:val="center"/>
          </w:tcPr>
          <w:p w14:paraId="4C549E66" w14:textId="77777777" w:rsidR="001E443B" w:rsidRPr="008048E2" w:rsidRDefault="00000000" w:rsidP="00C10A91">
            <w:pPr>
              <w:spacing w:line="360" w:lineRule="auto"/>
              <w:rPr>
                <w:szCs w:val="24"/>
              </w:rPr>
            </w:pPr>
            <w:r w:rsidRPr="008048E2">
              <w:rPr>
                <w:szCs w:val="24"/>
              </w:rPr>
              <w:t>Operator view</w:t>
            </w:r>
          </w:p>
        </w:tc>
      </w:tr>
      <w:tr w:rsidR="001E443B" w:rsidRPr="008048E2" w14:paraId="0233E07A" w14:textId="77777777">
        <w:trPr>
          <w:jc w:val="center"/>
        </w:trPr>
        <w:tc>
          <w:tcPr>
            <w:tcW w:w="2448" w:type="dxa"/>
            <w:vAlign w:val="center"/>
          </w:tcPr>
          <w:p w14:paraId="68D1BEA6" w14:textId="77777777" w:rsidR="001E443B" w:rsidRPr="008048E2" w:rsidRDefault="00000000" w:rsidP="00C10A91">
            <w:pPr>
              <w:spacing w:line="360" w:lineRule="auto"/>
              <w:jc w:val="center"/>
              <w:rPr>
                <w:szCs w:val="24"/>
              </w:rPr>
            </w:pPr>
            <w:r w:rsidRPr="008048E2">
              <w:rPr>
                <w:szCs w:val="24"/>
              </w:rPr>
              <w:t>Maintenance History</w:t>
            </w:r>
          </w:p>
        </w:tc>
        <w:tc>
          <w:tcPr>
            <w:tcW w:w="2448" w:type="dxa"/>
            <w:vAlign w:val="center"/>
          </w:tcPr>
          <w:p w14:paraId="518BD067" w14:textId="77777777" w:rsidR="001E443B" w:rsidRPr="008048E2" w:rsidRDefault="00000000" w:rsidP="00C10A91">
            <w:pPr>
              <w:spacing w:line="360" w:lineRule="auto"/>
              <w:rPr>
                <w:szCs w:val="24"/>
              </w:rPr>
            </w:pPr>
            <w:r w:rsidRPr="008048E2">
              <w:rPr>
                <w:szCs w:val="24"/>
              </w:rPr>
              <w:t>Alerts + actions</w:t>
            </w:r>
          </w:p>
        </w:tc>
        <w:tc>
          <w:tcPr>
            <w:tcW w:w="2448" w:type="dxa"/>
            <w:vAlign w:val="center"/>
          </w:tcPr>
          <w:p w14:paraId="7BC6E10C" w14:textId="77777777" w:rsidR="001E443B" w:rsidRPr="008048E2" w:rsidRDefault="00000000" w:rsidP="00C10A91">
            <w:pPr>
              <w:spacing w:line="360" w:lineRule="auto"/>
              <w:rPr>
                <w:szCs w:val="24"/>
              </w:rPr>
            </w:pPr>
            <w:r w:rsidRPr="008048E2">
              <w:rPr>
                <w:szCs w:val="24"/>
              </w:rPr>
              <w:t>Record events and outcomes</w:t>
            </w:r>
          </w:p>
        </w:tc>
        <w:tc>
          <w:tcPr>
            <w:tcW w:w="2448" w:type="dxa"/>
            <w:vAlign w:val="center"/>
          </w:tcPr>
          <w:p w14:paraId="17B47D34" w14:textId="77777777" w:rsidR="001E443B" w:rsidRPr="008048E2" w:rsidRDefault="00000000" w:rsidP="00C10A91">
            <w:pPr>
              <w:spacing w:line="360" w:lineRule="auto"/>
              <w:rPr>
                <w:szCs w:val="24"/>
              </w:rPr>
            </w:pPr>
            <w:r w:rsidRPr="008048E2">
              <w:rPr>
                <w:szCs w:val="24"/>
              </w:rPr>
              <w:t>Traceable history</w:t>
            </w:r>
          </w:p>
        </w:tc>
      </w:tr>
    </w:tbl>
    <w:p w14:paraId="1B375EB9" w14:textId="77777777" w:rsidR="001E443B" w:rsidRDefault="001E443B">
      <w:pPr>
        <w:pStyle w:val="Heading2"/>
        <w:spacing w:before="160" w:after="120"/>
      </w:pPr>
    </w:p>
    <w:p w14:paraId="741A7961" w14:textId="77777777" w:rsidR="008048E2" w:rsidRDefault="008048E2" w:rsidP="00AC4041">
      <w:pPr>
        <w:rPr>
          <w:b/>
          <w:bCs/>
        </w:rPr>
      </w:pPr>
    </w:p>
    <w:p w14:paraId="0589E71D" w14:textId="77777777" w:rsidR="008048E2" w:rsidRDefault="008048E2" w:rsidP="00AC4041">
      <w:pPr>
        <w:rPr>
          <w:b/>
          <w:bCs/>
        </w:rPr>
      </w:pPr>
    </w:p>
    <w:p w14:paraId="7BA10B32" w14:textId="77777777" w:rsidR="008048E2" w:rsidRDefault="008048E2" w:rsidP="00AC4041">
      <w:pPr>
        <w:rPr>
          <w:b/>
          <w:bCs/>
        </w:rPr>
      </w:pPr>
    </w:p>
    <w:p w14:paraId="69E7B68E" w14:textId="795350CE" w:rsidR="008048E2" w:rsidRPr="00AC4041" w:rsidRDefault="00AC4041" w:rsidP="00AC4041">
      <w:pPr>
        <w:rPr>
          <w:b/>
          <w:bCs/>
        </w:rPr>
      </w:pPr>
      <w:r w:rsidRPr="00AC4041">
        <w:rPr>
          <w:b/>
          <w:bCs/>
        </w:rPr>
        <w:lastRenderedPageBreak/>
        <w:t>3.7 Sustainability, Ethics, Safety, Risk &amp; Security</w:t>
      </w:r>
    </w:p>
    <w:tbl>
      <w:tblPr>
        <w:tblStyle w:val="TableGrid"/>
        <w:tblW w:w="0" w:type="auto"/>
        <w:jc w:val="center"/>
        <w:tblLook w:val="04A0" w:firstRow="1" w:lastRow="0" w:firstColumn="1" w:lastColumn="0" w:noHBand="0" w:noVBand="1"/>
      </w:tblPr>
      <w:tblGrid>
        <w:gridCol w:w="1955"/>
        <w:gridCol w:w="1956"/>
        <w:gridCol w:w="1957"/>
        <w:gridCol w:w="1957"/>
        <w:gridCol w:w="1957"/>
      </w:tblGrid>
      <w:tr w:rsidR="001E443B" w:rsidRPr="008048E2" w14:paraId="7ED43D6A" w14:textId="77777777">
        <w:trPr>
          <w:jc w:val="center"/>
        </w:trPr>
        <w:tc>
          <w:tcPr>
            <w:tcW w:w="1958" w:type="dxa"/>
            <w:shd w:val="clear" w:color="auto" w:fill="D9E2F3"/>
            <w:vAlign w:val="center"/>
          </w:tcPr>
          <w:p w14:paraId="58FF74C9" w14:textId="77777777" w:rsidR="001E443B" w:rsidRPr="008048E2" w:rsidRDefault="00000000" w:rsidP="00C10A91">
            <w:pPr>
              <w:spacing w:line="360" w:lineRule="auto"/>
              <w:jc w:val="center"/>
              <w:rPr>
                <w:szCs w:val="24"/>
              </w:rPr>
            </w:pPr>
            <w:r w:rsidRPr="008048E2">
              <w:rPr>
                <w:b/>
                <w:szCs w:val="24"/>
              </w:rPr>
              <w:t>Design Decision</w:t>
            </w:r>
          </w:p>
        </w:tc>
        <w:tc>
          <w:tcPr>
            <w:tcW w:w="1958" w:type="dxa"/>
            <w:shd w:val="clear" w:color="auto" w:fill="D9E2F3"/>
            <w:vAlign w:val="center"/>
          </w:tcPr>
          <w:p w14:paraId="5B3016CA" w14:textId="77777777" w:rsidR="001E443B" w:rsidRPr="008048E2" w:rsidRDefault="00000000" w:rsidP="00C10A91">
            <w:pPr>
              <w:spacing w:line="360" w:lineRule="auto"/>
              <w:jc w:val="center"/>
              <w:rPr>
                <w:szCs w:val="24"/>
              </w:rPr>
            </w:pPr>
            <w:r w:rsidRPr="008048E2">
              <w:rPr>
                <w:b/>
                <w:szCs w:val="24"/>
              </w:rPr>
              <w:t>Alternative Considered</w:t>
            </w:r>
          </w:p>
        </w:tc>
        <w:tc>
          <w:tcPr>
            <w:tcW w:w="1958" w:type="dxa"/>
            <w:shd w:val="clear" w:color="auto" w:fill="D9E2F3"/>
            <w:vAlign w:val="center"/>
          </w:tcPr>
          <w:p w14:paraId="5EE72011" w14:textId="77777777" w:rsidR="001E443B" w:rsidRPr="008048E2" w:rsidRDefault="00000000" w:rsidP="00C10A91">
            <w:pPr>
              <w:spacing w:line="360" w:lineRule="auto"/>
              <w:jc w:val="center"/>
              <w:rPr>
                <w:szCs w:val="24"/>
              </w:rPr>
            </w:pPr>
            <w:r w:rsidRPr="008048E2">
              <w:rPr>
                <w:b/>
                <w:szCs w:val="24"/>
              </w:rPr>
              <w:t>Benefit</w:t>
            </w:r>
          </w:p>
        </w:tc>
        <w:tc>
          <w:tcPr>
            <w:tcW w:w="1958" w:type="dxa"/>
            <w:shd w:val="clear" w:color="auto" w:fill="D9E2F3"/>
            <w:vAlign w:val="center"/>
          </w:tcPr>
          <w:p w14:paraId="63C62076" w14:textId="77777777" w:rsidR="001E443B" w:rsidRPr="008048E2" w:rsidRDefault="00000000" w:rsidP="00C10A91">
            <w:pPr>
              <w:spacing w:line="360" w:lineRule="auto"/>
              <w:jc w:val="center"/>
              <w:rPr>
                <w:szCs w:val="24"/>
              </w:rPr>
            </w:pPr>
            <w:r w:rsidRPr="008048E2">
              <w:rPr>
                <w:b/>
                <w:szCs w:val="24"/>
              </w:rPr>
              <w:t>Disadvantage</w:t>
            </w:r>
          </w:p>
        </w:tc>
        <w:tc>
          <w:tcPr>
            <w:tcW w:w="1958" w:type="dxa"/>
            <w:shd w:val="clear" w:color="auto" w:fill="D9E2F3"/>
            <w:vAlign w:val="center"/>
          </w:tcPr>
          <w:p w14:paraId="42D84B79" w14:textId="77777777" w:rsidR="001E443B" w:rsidRPr="008048E2" w:rsidRDefault="00000000" w:rsidP="00C10A91">
            <w:pPr>
              <w:spacing w:line="360" w:lineRule="auto"/>
              <w:jc w:val="center"/>
              <w:rPr>
                <w:szCs w:val="24"/>
              </w:rPr>
            </w:pPr>
            <w:r w:rsidRPr="008048E2">
              <w:rPr>
                <w:b/>
                <w:szCs w:val="24"/>
              </w:rPr>
              <w:t>Final Decision &amp; Justification</w:t>
            </w:r>
          </w:p>
        </w:tc>
      </w:tr>
      <w:tr w:rsidR="001E443B" w:rsidRPr="008048E2" w14:paraId="74C5A2F1" w14:textId="77777777">
        <w:trPr>
          <w:jc w:val="center"/>
        </w:trPr>
        <w:tc>
          <w:tcPr>
            <w:tcW w:w="1958" w:type="dxa"/>
            <w:vAlign w:val="center"/>
          </w:tcPr>
          <w:p w14:paraId="2F451142" w14:textId="77777777" w:rsidR="001E443B" w:rsidRPr="008048E2" w:rsidRDefault="00000000" w:rsidP="00C10A91">
            <w:pPr>
              <w:spacing w:line="360" w:lineRule="auto"/>
              <w:jc w:val="center"/>
              <w:rPr>
                <w:szCs w:val="24"/>
              </w:rPr>
            </w:pPr>
            <w:r w:rsidRPr="008048E2">
              <w:rPr>
                <w:szCs w:val="24"/>
              </w:rPr>
              <w:t>AI/ML prediction + risk engine</w:t>
            </w:r>
          </w:p>
        </w:tc>
        <w:tc>
          <w:tcPr>
            <w:tcW w:w="1958" w:type="dxa"/>
            <w:vAlign w:val="center"/>
          </w:tcPr>
          <w:p w14:paraId="07B3CD4C" w14:textId="77777777" w:rsidR="001E443B" w:rsidRPr="008048E2" w:rsidRDefault="00000000" w:rsidP="00C10A91">
            <w:pPr>
              <w:spacing w:line="360" w:lineRule="auto"/>
              <w:rPr>
                <w:szCs w:val="24"/>
              </w:rPr>
            </w:pPr>
            <w:r w:rsidRPr="008048E2">
              <w:rPr>
                <w:szCs w:val="24"/>
              </w:rPr>
              <w:t>Rule-only monitoring</w:t>
            </w:r>
          </w:p>
        </w:tc>
        <w:tc>
          <w:tcPr>
            <w:tcW w:w="1958" w:type="dxa"/>
            <w:vAlign w:val="center"/>
          </w:tcPr>
          <w:p w14:paraId="17D7988E" w14:textId="77777777" w:rsidR="001E443B" w:rsidRPr="008048E2" w:rsidRDefault="00000000" w:rsidP="00C10A91">
            <w:pPr>
              <w:spacing w:line="360" w:lineRule="auto"/>
              <w:rPr>
                <w:szCs w:val="24"/>
              </w:rPr>
            </w:pPr>
            <w:r w:rsidRPr="008048E2">
              <w:rPr>
                <w:szCs w:val="24"/>
              </w:rPr>
              <w:t>Learns multi-parameter patterns and supports early prediction</w:t>
            </w:r>
          </w:p>
        </w:tc>
        <w:tc>
          <w:tcPr>
            <w:tcW w:w="1958" w:type="dxa"/>
            <w:vAlign w:val="center"/>
          </w:tcPr>
          <w:p w14:paraId="45043F0D" w14:textId="77777777" w:rsidR="001E443B" w:rsidRPr="008048E2" w:rsidRDefault="00000000" w:rsidP="00C10A91">
            <w:pPr>
              <w:spacing w:line="360" w:lineRule="auto"/>
              <w:rPr>
                <w:szCs w:val="24"/>
              </w:rPr>
            </w:pPr>
            <w:r w:rsidRPr="008048E2">
              <w:rPr>
                <w:szCs w:val="24"/>
              </w:rPr>
              <w:t>Needs representative data and model evaluation</w:t>
            </w:r>
          </w:p>
        </w:tc>
        <w:tc>
          <w:tcPr>
            <w:tcW w:w="1958" w:type="dxa"/>
            <w:vAlign w:val="center"/>
          </w:tcPr>
          <w:p w14:paraId="4EF3A9CB" w14:textId="77777777" w:rsidR="001E443B" w:rsidRPr="008048E2" w:rsidRDefault="00000000" w:rsidP="00C10A91">
            <w:pPr>
              <w:spacing w:line="360" w:lineRule="auto"/>
              <w:rPr>
                <w:szCs w:val="24"/>
              </w:rPr>
            </w:pPr>
            <w:r w:rsidRPr="008048E2">
              <w:rPr>
                <w:szCs w:val="24"/>
              </w:rPr>
              <w:t>Selected because the project aims to move beyond fixed/reactive maintenance.</w:t>
            </w:r>
          </w:p>
        </w:tc>
      </w:tr>
      <w:tr w:rsidR="001E443B" w:rsidRPr="008048E2" w14:paraId="4B640124" w14:textId="77777777">
        <w:trPr>
          <w:jc w:val="center"/>
        </w:trPr>
        <w:tc>
          <w:tcPr>
            <w:tcW w:w="1958" w:type="dxa"/>
            <w:vAlign w:val="center"/>
          </w:tcPr>
          <w:p w14:paraId="5D08DB5B" w14:textId="77777777" w:rsidR="001E443B" w:rsidRPr="008048E2" w:rsidRDefault="00000000" w:rsidP="00C10A91">
            <w:pPr>
              <w:spacing w:line="360" w:lineRule="auto"/>
              <w:jc w:val="center"/>
              <w:rPr>
                <w:szCs w:val="24"/>
              </w:rPr>
            </w:pPr>
            <w:r w:rsidRPr="008048E2">
              <w:rPr>
                <w:szCs w:val="24"/>
              </w:rPr>
              <w:t>Multi-parameter monitoring</w:t>
            </w:r>
          </w:p>
        </w:tc>
        <w:tc>
          <w:tcPr>
            <w:tcW w:w="1958" w:type="dxa"/>
            <w:vAlign w:val="center"/>
          </w:tcPr>
          <w:p w14:paraId="37D409CD" w14:textId="77777777" w:rsidR="001E443B" w:rsidRPr="008048E2" w:rsidRDefault="00000000" w:rsidP="00C10A91">
            <w:pPr>
              <w:spacing w:line="360" w:lineRule="auto"/>
              <w:rPr>
                <w:szCs w:val="24"/>
              </w:rPr>
            </w:pPr>
            <w:r w:rsidRPr="008048E2">
              <w:rPr>
                <w:szCs w:val="24"/>
              </w:rPr>
              <w:t>Single-parameter monitoring</w:t>
            </w:r>
          </w:p>
        </w:tc>
        <w:tc>
          <w:tcPr>
            <w:tcW w:w="1958" w:type="dxa"/>
            <w:vAlign w:val="center"/>
          </w:tcPr>
          <w:p w14:paraId="5C88CBD9" w14:textId="77777777" w:rsidR="001E443B" w:rsidRPr="008048E2" w:rsidRDefault="00000000" w:rsidP="00C10A91">
            <w:pPr>
              <w:spacing w:line="360" w:lineRule="auto"/>
              <w:rPr>
                <w:szCs w:val="24"/>
              </w:rPr>
            </w:pPr>
            <w:r w:rsidRPr="008048E2">
              <w:rPr>
                <w:szCs w:val="24"/>
              </w:rPr>
              <w:t>Captures interacting electrical and environmental conditions</w:t>
            </w:r>
          </w:p>
        </w:tc>
        <w:tc>
          <w:tcPr>
            <w:tcW w:w="1958" w:type="dxa"/>
            <w:vAlign w:val="center"/>
          </w:tcPr>
          <w:p w14:paraId="07011D86" w14:textId="77777777" w:rsidR="001E443B" w:rsidRPr="008048E2" w:rsidRDefault="00000000" w:rsidP="00C10A91">
            <w:pPr>
              <w:spacing w:line="360" w:lineRule="auto"/>
              <w:rPr>
                <w:szCs w:val="24"/>
              </w:rPr>
            </w:pPr>
            <w:r w:rsidRPr="008048E2">
              <w:rPr>
                <w:szCs w:val="24"/>
              </w:rPr>
              <w:t>More sensors/data to manage</w:t>
            </w:r>
          </w:p>
        </w:tc>
        <w:tc>
          <w:tcPr>
            <w:tcW w:w="1958" w:type="dxa"/>
            <w:vAlign w:val="center"/>
          </w:tcPr>
          <w:p w14:paraId="50D6616A" w14:textId="77777777" w:rsidR="001E443B" w:rsidRPr="008048E2" w:rsidRDefault="00000000" w:rsidP="00C10A91">
            <w:pPr>
              <w:spacing w:line="360" w:lineRule="auto"/>
              <w:rPr>
                <w:szCs w:val="24"/>
              </w:rPr>
            </w:pPr>
            <w:r w:rsidRPr="008048E2">
              <w:rPr>
                <w:szCs w:val="24"/>
              </w:rPr>
              <w:t>Selected to improve condition visibility.</w:t>
            </w:r>
          </w:p>
        </w:tc>
      </w:tr>
      <w:tr w:rsidR="001E443B" w:rsidRPr="008048E2" w14:paraId="3ADCA1DF" w14:textId="77777777">
        <w:trPr>
          <w:jc w:val="center"/>
        </w:trPr>
        <w:tc>
          <w:tcPr>
            <w:tcW w:w="1958" w:type="dxa"/>
            <w:vAlign w:val="center"/>
          </w:tcPr>
          <w:p w14:paraId="568C8F8E" w14:textId="77777777" w:rsidR="001E443B" w:rsidRPr="008048E2" w:rsidRDefault="00000000" w:rsidP="00C10A91">
            <w:pPr>
              <w:spacing w:line="360" w:lineRule="auto"/>
              <w:jc w:val="center"/>
              <w:rPr>
                <w:szCs w:val="24"/>
              </w:rPr>
            </w:pPr>
            <w:r w:rsidRPr="008048E2">
              <w:rPr>
                <w:szCs w:val="24"/>
              </w:rPr>
              <w:t>Normal / Warning / Critical states</w:t>
            </w:r>
          </w:p>
        </w:tc>
        <w:tc>
          <w:tcPr>
            <w:tcW w:w="1958" w:type="dxa"/>
            <w:vAlign w:val="center"/>
          </w:tcPr>
          <w:p w14:paraId="696C0D61" w14:textId="77777777" w:rsidR="001E443B" w:rsidRPr="008048E2" w:rsidRDefault="00000000" w:rsidP="00C10A91">
            <w:pPr>
              <w:spacing w:line="360" w:lineRule="auto"/>
              <w:rPr>
                <w:szCs w:val="24"/>
              </w:rPr>
            </w:pPr>
            <w:r w:rsidRPr="008048E2">
              <w:rPr>
                <w:szCs w:val="24"/>
              </w:rPr>
              <w:t>Binary alarm only</w:t>
            </w:r>
          </w:p>
        </w:tc>
        <w:tc>
          <w:tcPr>
            <w:tcW w:w="1958" w:type="dxa"/>
            <w:vAlign w:val="center"/>
          </w:tcPr>
          <w:p w14:paraId="714A376C" w14:textId="77777777" w:rsidR="001E443B" w:rsidRPr="008048E2" w:rsidRDefault="00000000" w:rsidP="00C10A91">
            <w:pPr>
              <w:spacing w:line="360" w:lineRule="auto"/>
              <w:rPr>
                <w:szCs w:val="24"/>
              </w:rPr>
            </w:pPr>
            <w:r w:rsidRPr="008048E2">
              <w:rPr>
                <w:szCs w:val="24"/>
              </w:rPr>
              <w:t>Gives clearer maintenance priority</w:t>
            </w:r>
          </w:p>
        </w:tc>
        <w:tc>
          <w:tcPr>
            <w:tcW w:w="1958" w:type="dxa"/>
            <w:vAlign w:val="center"/>
          </w:tcPr>
          <w:p w14:paraId="473D2DBC" w14:textId="77777777" w:rsidR="001E443B" w:rsidRPr="008048E2" w:rsidRDefault="00000000" w:rsidP="00C10A91">
            <w:pPr>
              <w:spacing w:line="360" w:lineRule="auto"/>
              <w:rPr>
                <w:szCs w:val="24"/>
              </w:rPr>
            </w:pPr>
            <w:r w:rsidRPr="008048E2">
              <w:rPr>
                <w:szCs w:val="24"/>
              </w:rPr>
              <w:t>Requires threshold configuration</w:t>
            </w:r>
          </w:p>
        </w:tc>
        <w:tc>
          <w:tcPr>
            <w:tcW w:w="1958" w:type="dxa"/>
            <w:vAlign w:val="center"/>
          </w:tcPr>
          <w:p w14:paraId="111056BF" w14:textId="77777777" w:rsidR="001E443B" w:rsidRPr="008048E2" w:rsidRDefault="00000000" w:rsidP="00C10A91">
            <w:pPr>
              <w:spacing w:line="360" w:lineRule="auto"/>
              <w:rPr>
                <w:szCs w:val="24"/>
              </w:rPr>
            </w:pPr>
            <w:r w:rsidRPr="008048E2">
              <w:rPr>
                <w:szCs w:val="24"/>
              </w:rPr>
              <w:t>Selected for actionable risk communication.</w:t>
            </w:r>
          </w:p>
        </w:tc>
      </w:tr>
      <w:tr w:rsidR="001E443B" w:rsidRPr="008048E2" w14:paraId="234DE0A2" w14:textId="77777777">
        <w:trPr>
          <w:jc w:val="center"/>
        </w:trPr>
        <w:tc>
          <w:tcPr>
            <w:tcW w:w="1958" w:type="dxa"/>
            <w:vAlign w:val="center"/>
          </w:tcPr>
          <w:p w14:paraId="3D3AC29A" w14:textId="77777777" w:rsidR="001E443B" w:rsidRPr="008048E2" w:rsidRDefault="00000000" w:rsidP="00C10A91">
            <w:pPr>
              <w:spacing w:line="360" w:lineRule="auto"/>
              <w:jc w:val="center"/>
              <w:rPr>
                <w:szCs w:val="24"/>
              </w:rPr>
            </w:pPr>
            <w:r w:rsidRPr="008048E2">
              <w:rPr>
                <w:szCs w:val="24"/>
              </w:rPr>
              <w:t>Maintenance history</w:t>
            </w:r>
          </w:p>
        </w:tc>
        <w:tc>
          <w:tcPr>
            <w:tcW w:w="1958" w:type="dxa"/>
            <w:vAlign w:val="center"/>
          </w:tcPr>
          <w:p w14:paraId="12485894" w14:textId="77777777" w:rsidR="001E443B" w:rsidRPr="008048E2" w:rsidRDefault="00000000" w:rsidP="00C10A91">
            <w:pPr>
              <w:spacing w:line="360" w:lineRule="auto"/>
              <w:rPr>
                <w:szCs w:val="24"/>
              </w:rPr>
            </w:pPr>
            <w:r w:rsidRPr="008048E2">
              <w:rPr>
                <w:szCs w:val="24"/>
              </w:rPr>
              <w:t>Alert-only system</w:t>
            </w:r>
          </w:p>
        </w:tc>
        <w:tc>
          <w:tcPr>
            <w:tcW w:w="1958" w:type="dxa"/>
            <w:vAlign w:val="center"/>
          </w:tcPr>
          <w:p w14:paraId="7C7AD5F1" w14:textId="77777777" w:rsidR="001E443B" w:rsidRPr="008048E2" w:rsidRDefault="00000000" w:rsidP="00C10A91">
            <w:pPr>
              <w:spacing w:line="360" w:lineRule="auto"/>
              <w:rPr>
                <w:szCs w:val="24"/>
              </w:rPr>
            </w:pPr>
            <w:r w:rsidRPr="008048E2">
              <w:rPr>
                <w:szCs w:val="24"/>
              </w:rPr>
              <w:t>Provides traceability and supports future improvement</w:t>
            </w:r>
          </w:p>
        </w:tc>
        <w:tc>
          <w:tcPr>
            <w:tcW w:w="1958" w:type="dxa"/>
            <w:vAlign w:val="center"/>
          </w:tcPr>
          <w:p w14:paraId="0F6E76E4" w14:textId="77777777" w:rsidR="001E443B" w:rsidRPr="008048E2" w:rsidRDefault="00000000" w:rsidP="00C10A91">
            <w:pPr>
              <w:spacing w:line="360" w:lineRule="auto"/>
              <w:rPr>
                <w:szCs w:val="24"/>
              </w:rPr>
            </w:pPr>
            <w:r w:rsidRPr="008048E2">
              <w:rPr>
                <w:szCs w:val="24"/>
              </w:rPr>
              <w:t>Adds storage requirements</w:t>
            </w:r>
          </w:p>
        </w:tc>
        <w:tc>
          <w:tcPr>
            <w:tcW w:w="1958" w:type="dxa"/>
            <w:vAlign w:val="center"/>
          </w:tcPr>
          <w:p w14:paraId="1BD3B184" w14:textId="77777777" w:rsidR="001E443B" w:rsidRPr="008048E2" w:rsidRDefault="00000000" w:rsidP="00C10A91">
            <w:pPr>
              <w:spacing w:line="360" w:lineRule="auto"/>
              <w:rPr>
                <w:szCs w:val="24"/>
              </w:rPr>
            </w:pPr>
            <w:r w:rsidRPr="008048E2">
              <w:rPr>
                <w:szCs w:val="24"/>
              </w:rPr>
              <w:t>Selected to retain readings, alerts and actions.</w:t>
            </w:r>
          </w:p>
        </w:tc>
      </w:tr>
    </w:tbl>
    <w:p w14:paraId="51436D53" w14:textId="77777777" w:rsidR="008048E2" w:rsidRDefault="008048E2"/>
    <w:p w14:paraId="1C76DDE3" w14:textId="77777777" w:rsidR="008048E2" w:rsidRDefault="008048E2"/>
    <w:p w14:paraId="4DC9BBED" w14:textId="77777777" w:rsidR="001E443B" w:rsidRDefault="00000000">
      <w:pPr>
        <w:pStyle w:val="Heading2"/>
        <w:spacing w:before="160" w:after="120"/>
      </w:pPr>
      <w:r>
        <w:t>3.7 Sustainability, Ethics, Safety, Risk &amp; Security</w:t>
      </w:r>
    </w:p>
    <w:tbl>
      <w:tblPr>
        <w:tblStyle w:val="TableGrid"/>
        <w:tblW w:w="0" w:type="auto"/>
        <w:jc w:val="center"/>
        <w:tblLook w:val="04A0" w:firstRow="1" w:lastRow="0" w:firstColumn="1" w:lastColumn="0" w:noHBand="0" w:noVBand="1"/>
      </w:tblPr>
      <w:tblGrid>
        <w:gridCol w:w="2445"/>
        <w:gridCol w:w="2446"/>
        <w:gridCol w:w="2445"/>
        <w:gridCol w:w="2446"/>
      </w:tblGrid>
      <w:tr w:rsidR="001E443B" w:rsidRPr="008048E2" w14:paraId="49F2BE97" w14:textId="77777777">
        <w:trPr>
          <w:jc w:val="center"/>
        </w:trPr>
        <w:tc>
          <w:tcPr>
            <w:tcW w:w="2448" w:type="dxa"/>
            <w:shd w:val="clear" w:color="auto" w:fill="D9E2F3"/>
            <w:vAlign w:val="center"/>
          </w:tcPr>
          <w:p w14:paraId="4F3B473E" w14:textId="77777777" w:rsidR="001E443B" w:rsidRPr="008048E2" w:rsidRDefault="00000000" w:rsidP="00C10A91">
            <w:pPr>
              <w:spacing w:line="360" w:lineRule="auto"/>
              <w:jc w:val="center"/>
              <w:rPr>
                <w:szCs w:val="24"/>
              </w:rPr>
            </w:pPr>
            <w:r w:rsidRPr="008048E2">
              <w:rPr>
                <w:b/>
                <w:szCs w:val="24"/>
              </w:rPr>
              <w:t>Domain</w:t>
            </w:r>
          </w:p>
        </w:tc>
        <w:tc>
          <w:tcPr>
            <w:tcW w:w="2448" w:type="dxa"/>
            <w:shd w:val="clear" w:color="auto" w:fill="D9E2F3"/>
            <w:vAlign w:val="center"/>
          </w:tcPr>
          <w:p w14:paraId="3028EEB0" w14:textId="77777777" w:rsidR="001E443B" w:rsidRPr="008048E2" w:rsidRDefault="00000000" w:rsidP="00C10A91">
            <w:pPr>
              <w:spacing w:line="360" w:lineRule="auto"/>
              <w:jc w:val="center"/>
              <w:rPr>
                <w:szCs w:val="24"/>
              </w:rPr>
            </w:pPr>
            <w:r w:rsidRPr="008048E2">
              <w:rPr>
                <w:b/>
                <w:szCs w:val="24"/>
              </w:rPr>
              <w:t>Consideration</w:t>
            </w:r>
          </w:p>
        </w:tc>
        <w:tc>
          <w:tcPr>
            <w:tcW w:w="2448" w:type="dxa"/>
            <w:shd w:val="clear" w:color="auto" w:fill="D9E2F3"/>
            <w:vAlign w:val="center"/>
          </w:tcPr>
          <w:p w14:paraId="2D59B59F" w14:textId="77777777" w:rsidR="001E443B" w:rsidRPr="008048E2" w:rsidRDefault="00000000" w:rsidP="00C10A91">
            <w:pPr>
              <w:spacing w:line="360" w:lineRule="auto"/>
              <w:jc w:val="center"/>
              <w:rPr>
                <w:szCs w:val="24"/>
              </w:rPr>
            </w:pPr>
            <w:r w:rsidRPr="008048E2">
              <w:rPr>
                <w:b/>
                <w:szCs w:val="24"/>
              </w:rPr>
              <w:t>Evidence Evaluated</w:t>
            </w:r>
          </w:p>
        </w:tc>
        <w:tc>
          <w:tcPr>
            <w:tcW w:w="2448" w:type="dxa"/>
            <w:shd w:val="clear" w:color="auto" w:fill="D9E2F3"/>
            <w:vAlign w:val="center"/>
          </w:tcPr>
          <w:p w14:paraId="65996CE0" w14:textId="77777777" w:rsidR="001E443B" w:rsidRPr="008048E2" w:rsidRDefault="00000000" w:rsidP="00C10A91">
            <w:pPr>
              <w:spacing w:line="360" w:lineRule="auto"/>
              <w:jc w:val="center"/>
              <w:rPr>
                <w:szCs w:val="24"/>
              </w:rPr>
            </w:pPr>
            <w:r w:rsidRPr="008048E2">
              <w:rPr>
                <w:b/>
                <w:szCs w:val="24"/>
              </w:rPr>
              <w:t>Impact on Final Decision</w:t>
            </w:r>
          </w:p>
        </w:tc>
      </w:tr>
      <w:tr w:rsidR="001E443B" w:rsidRPr="008048E2" w14:paraId="62887DF2" w14:textId="77777777">
        <w:trPr>
          <w:jc w:val="center"/>
        </w:trPr>
        <w:tc>
          <w:tcPr>
            <w:tcW w:w="2448" w:type="dxa"/>
            <w:vAlign w:val="center"/>
          </w:tcPr>
          <w:p w14:paraId="0086924F" w14:textId="77777777" w:rsidR="001E443B" w:rsidRPr="008048E2" w:rsidRDefault="00000000" w:rsidP="00C10A91">
            <w:pPr>
              <w:spacing w:line="360" w:lineRule="auto"/>
              <w:jc w:val="center"/>
              <w:rPr>
                <w:szCs w:val="24"/>
              </w:rPr>
            </w:pPr>
            <w:r w:rsidRPr="008048E2">
              <w:rPr>
                <w:szCs w:val="24"/>
              </w:rPr>
              <w:t>Sustainability</w:t>
            </w:r>
          </w:p>
        </w:tc>
        <w:tc>
          <w:tcPr>
            <w:tcW w:w="2448" w:type="dxa"/>
            <w:vAlign w:val="center"/>
          </w:tcPr>
          <w:p w14:paraId="45A77FF2" w14:textId="77777777" w:rsidR="001E443B" w:rsidRPr="008048E2" w:rsidRDefault="00000000" w:rsidP="00C10A91">
            <w:pPr>
              <w:spacing w:line="360" w:lineRule="auto"/>
              <w:rPr>
                <w:szCs w:val="24"/>
              </w:rPr>
            </w:pPr>
            <w:r w:rsidRPr="008048E2">
              <w:rPr>
                <w:szCs w:val="24"/>
              </w:rPr>
              <w:t>Efficient maintenance and reusable modular components</w:t>
            </w:r>
          </w:p>
        </w:tc>
        <w:tc>
          <w:tcPr>
            <w:tcW w:w="2448" w:type="dxa"/>
            <w:vAlign w:val="center"/>
          </w:tcPr>
          <w:p w14:paraId="45E436F0" w14:textId="77777777" w:rsidR="001E443B" w:rsidRPr="008048E2" w:rsidRDefault="00000000" w:rsidP="00C10A91">
            <w:pPr>
              <w:spacing w:line="360" w:lineRule="auto"/>
              <w:rPr>
                <w:szCs w:val="24"/>
              </w:rPr>
            </w:pPr>
            <w:r w:rsidRPr="008048E2">
              <w:rPr>
                <w:szCs w:val="24"/>
              </w:rPr>
              <w:t>Condition-based workflow and historical records</w:t>
            </w:r>
          </w:p>
        </w:tc>
        <w:tc>
          <w:tcPr>
            <w:tcW w:w="2448" w:type="dxa"/>
            <w:vAlign w:val="center"/>
          </w:tcPr>
          <w:p w14:paraId="5F1C7A30" w14:textId="77777777" w:rsidR="001E443B" w:rsidRPr="008048E2" w:rsidRDefault="00000000" w:rsidP="00C10A91">
            <w:pPr>
              <w:spacing w:line="360" w:lineRule="auto"/>
              <w:rPr>
                <w:szCs w:val="24"/>
              </w:rPr>
            </w:pPr>
            <w:r w:rsidRPr="008048E2">
              <w:rPr>
                <w:szCs w:val="24"/>
              </w:rPr>
              <w:t>Supports reduced unnecessary servicing and reuse.</w:t>
            </w:r>
          </w:p>
        </w:tc>
      </w:tr>
      <w:tr w:rsidR="001E443B" w:rsidRPr="008048E2" w14:paraId="758666F1" w14:textId="77777777">
        <w:trPr>
          <w:jc w:val="center"/>
        </w:trPr>
        <w:tc>
          <w:tcPr>
            <w:tcW w:w="2448" w:type="dxa"/>
            <w:vAlign w:val="center"/>
          </w:tcPr>
          <w:p w14:paraId="29548615" w14:textId="77777777" w:rsidR="001E443B" w:rsidRPr="008048E2" w:rsidRDefault="00000000" w:rsidP="00C10A91">
            <w:pPr>
              <w:spacing w:line="360" w:lineRule="auto"/>
              <w:jc w:val="center"/>
              <w:rPr>
                <w:szCs w:val="24"/>
              </w:rPr>
            </w:pPr>
            <w:r w:rsidRPr="008048E2">
              <w:rPr>
                <w:szCs w:val="24"/>
              </w:rPr>
              <w:t>Ethics</w:t>
            </w:r>
          </w:p>
        </w:tc>
        <w:tc>
          <w:tcPr>
            <w:tcW w:w="2448" w:type="dxa"/>
            <w:vAlign w:val="center"/>
          </w:tcPr>
          <w:p w14:paraId="2AA88CF3" w14:textId="77777777" w:rsidR="001E443B" w:rsidRPr="008048E2" w:rsidRDefault="00000000" w:rsidP="00C10A91">
            <w:pPr>
              <w:spacing w:line="360" w:lineRule="auto"/>
              <w:rPr>
                <w:szCs w:val="24"/>
              </w:rPr>
            </w:pPr>
            <w:r w:rsidRPr="008048E2">
              <w:rPr>
                <w:szCs w:val="24"/>
              </w:rPr>
              <w:t>Avoid unsafe autonomous decisions</w:t>
            </w:r>
          </w:p>
        </w:tc>
        <w:tc>
          <w:tcPr>
            <w:tcW w:w="2448" w:type="dxa"/>
            <w:vAlign w:val="center"/>
          </w:tcPr>
          <w:p w14:paraId="1F341E65" w14:textId="77777777" w:rsidR="001E443B" w:rsidRPr="008048E2" w:rsidRDefault="00000000" w:rsidP="00C10A91">
            <w:pPr>
              <w:spacing w:line="360" w:lineRule="auto"/>
              <w:rPr>
                <w:szCs w:val="24"/>
              </w:rPr>
            </w:pPr>
            <w:r w:rsidRPr="008048E2">
              <w:rPr>
                <w:szCs w:val="24"/>
              </w:rPr>
              <w:t>Predictions are used for maintenance assistance</w:t>
            </w:r>
          </w:p>
        </w:tc>
        <w:tc>
          <w:tcPr>
            <w:tcW w:w="2448" w:type="dxa"/>
            <w:vAlign w:val="center"/>
          </w:tcPr>
          <w:p w14:paraId="2D7ED38C" w14:textId="77777777" w:rsidR="001E443B" w:rsidRPr="008048E2" w:rsidRDefault="00000000" w:rsidP="00C10A91">
            <w:pPr>
              <w:spacing w:line="360" w:lineRule="auto"/>
              <w:rPr>
                <w:szCs w:val="24"/>
              </w:rPr>
            </w:pPr>
            <w:r w:rsidRPr="008048E2">
              <w:rPr>
                <w:szCs w:val="24"/>
              </w:rPr>
              <w:t>Human/operator judgement remains important.</w:t>
            </w:r>
          </w:p>
        </w:tc>
      </w:tr>
      <w:tr w:rsidR="001E443B" w:rsidRPr="008048E2" w14:paraId="2103D8EA" w14:textId="77777777">
        <w:trPr>
          <w:jc w:val="center"/>
        </w:trPr>
        <w:tc>
          <w:tcPr>
            <w:tcW w:w="2448" w:type="dxa"/>
            <w:vAlign w:val="center"/>
          </w:tcPr>
          <w:p w14:paraId="40281786" w14:textId="77777777" w:rsidR="001E443B" w:rsidRPr="008048E2" w:rsidRDefault="00000000" w:rsidP="00C10A91">
            <w:pPr>
              <w:spacing w:line="360" w:lineRule="auto"/>
              <w:jc w:val="center"/>
              <w:rPr>
                <w:szCs w:val="24"/>
              </w:rPr>
            </w:pPr>
            <w:r w:rsidRPr="008048E2">
              <w:rPr>
                <w:szCs w:val="24"/>
              </w:rPr>
              <w:lastRenderedPageBreak/>
              <w:t>Health &amp; Safety</w:t>
            </w:r>
          </w:p>
        </w:tc>
        <w:tc>
          <w:tcPr>
            <w:tcW w:w="2448" w:type="dxa"/>
            <w:vAlign w:val="center"/>
          </w:tcPr>
          <w:p w14:paraId="5D1B3FC7" w14:textId="77777777" w:rsidR="001E443B" w:rsidRPr="008048E2" w:rsidRDefault="00000000" w:rsidP="00C10A91">
            <w:pPr>
              <w:spacing w:line="360" w:lineRule="auto"/>
              <w:rPr>
                <w:szCs w:val="24"/>
              </w:rPr>
            </w:pPr>
            <w:r w:rsidRPr="008048E2">
              <w:rPr>
                <w:szCs w:val="24"/>
              </w:rPr>
              <w:t>Electrical faults can create hazards</w:t>
            </w:r>
          </w:p>
        </w:tc>
        <w:tc>
          <w:tcPr>
            <w:tcW w:w="2448" w:type="dxa"/>
            <w:vAlign w:val="center"/>
          </w:tcPr>
          <w:p w14:paraId="796A95CC" w14:textId="77777777" w:rsidR="001E443B" w:rsidRPr="008048E2" w:rsidRDefault="00000000" w:rsidP="00C10A91">
            <w:pPr>
              <w:spacing w:line="360" w:lineRule="auto"/>
              <w:rPr>
                <w:szCs w:val="24"/>
              </w:rPr>
            </w:pPr>
            <w:r w:rsidRPr="008048E2">
              <w:rPr>
                <w:szCs w:val="24"/>
              </w:rPr>
              <w:t>Threshold validation and model evaluation are required</w:t>
            </w:r>
          </w:p>
        </w:tc>
        <w:tc>
          <w:tcPr>
            <w:tcW w:w="2448" w:type="dxa"/>
            <w:vAlign w:val="center"/>
          </w:tcPr>
          <w:p w14:paraId="0901B184" w14:textId="77777777" w:rsidR="001E443B" w:rsidRPr="008048E2" w:rsidRDefault="00000000" w:rsidP="00C10A91">
            <w:pPr>
              <w:spacing w:line="360" w:lineRule="auto"/>
              <w:rPr>
                <w:szCs w:val="24"/>
              </w:rPr>
            </w:pPr>
            <w:r w:rsidRPr="008048E2">
              <w:rPr>
                <w:szCs w:val="24"/>
              </w:rPr>
              <w:t>Alerts support earlier intervention.</w:t>
            </w:r>
          </w:p>
        </w:tc>
      </w:tr>
      <w:tr w:rsidR="001E443B" w:rsidRPr="008048E2" w14:paraId="15B2D5C3" w14:textId="77777777">
        <w:trPr>
          <w:jc w:val="center"/>
        </w:trPr>
        <w:tc>
          <w:tcPr>
            <w:tcW w:w="2448" w:type="dxa"/>
            <w:vAlign w:val="center"/>
          </w:tcPr>
          <w:p w14:paraId="2BA5592F" w14:textId="77777777" w:rsidR="001E443B" w:rsidRPr="008048E2" w:rsidRDefault="00000000" w:rsidP="00C10A91">
            <w:pPr>
              <w:spacing w:line="360" w:lineRule="auto"/>
              <w:jc w:val="center"/>
              <w:rPr>
                <w:szCs w:val="24"/>
              </w:rPr>
            </w:pPr>
            <w:r w:rsidRPr="008048E2">
              <w:rPr>
                <w:szCs w:val="24"/>
              </w:rPr>
              <w:t>Security / Privacy</w:t>
            </w:r>
          </w:p>
        </w:tc>
        <w:tc>
          <w:tcPr>
            <w:tcW w:w="2448" w:type="dxa"/>
            <w:vAlign w:val="center"/>
          </w:tcPr>
          <w:p w14:paraId="015B2131" w14:textId="77777777" w:rsidR="001E443B" w:rsidRPr="008048E2" w:rsidRDefault="00000000" w:rsidP="00C10A91">
            <w:pPr>
              <w:spacing w:line="360" w:lineRule="auto"/>
              <w:rPr>
                <w:szCs w:val="24"/>
              </w:rPr>
            </w:pPr>
            <w:r w:rsidRPr="008048E2">
              <w:rPr>
                <w:szCs w:val="24"/>
              </w:rPr>
              <w:t>Protect operational and maintenance records</w:t>
            </w:r>
          </w:p>
        </w:tc>
        <w:tc>
          <w:tcPr>
            <w:tcW w:w="2448" w:type="dxa"/>
            <w:vAlign w:val="center"/>
          </w:tcPr>
          <w:p w14:paraId="2015025C" w14:textId="77777777" w:rsidR="001E443B" w:rsidRPr="008048E2" w:rsidRDefault="00000000" w:rsidP="00C10A91">
            <w:pPr>
              <w:spacing w:line="360" w:lineRule="auto"/>
              <w:rPr>
                <w:szCs w:val="24"/>
              </w:rPr>
            </w:pPr>
            <w:r w:rsidRPr="008048E2">
              <w:rPr>
                <w:szCs w:val="24"/>
              </w:rPr>
              <w:t>Controlled access and secure storage are required</w:t>
            </w:r>
          </w:p>
        </w:tc>
        <w:tc>
          <w:tcPr>
            <w:tcW w:w="2448" w:type="dxa"/>
            <w:vAlign w:val="center"/>
          </w:tcPr>
          <w:p w14:paraId="610847AE" w14:textId="77777777" w:rsidR="001E443B" w:rsidRPr="008048E2" w:rsidRDefault="00000000" w:rsidP="00C10A91">
            <w:pPr>
              <w:spacing w:line="360" w:lineRule="auto"/>
              <w:rPr>
                <w:szCs w:val="24"/>
              </w:rPr>
            </w:pPr>
            <w:r w:rsidRPr="008048E2">
              <w:rPr>
                <w:szCs w:val="24"/>
              </w:rPr>
              <w:t>Operational data handling is part of the design.</w:t>
            </w:r>
          </w:p>
        </w:tc>
      </w:tr>
    </w:tbl>
    <w:p w14:paraId="08BF5915" w14:textId="77777777" w:rsidR="001E443B" w:rsidRDefault="001E443B"/>
    <w:p w14:paraId="2FC939CB" w14:textId="77777777" w:rsidR="00C10A91" w:rsidRDefault="00C10A91"/>
    <w:p w14:paraId="55BAFF4E" w14:textId="77777777" w:rsidR="00C10A91" w:rsidRDefault="00C10A91"/>
    <w:p w14:paraId="01E13605" w14:textId="77777777" w:rsidR="001E443B" w:rsidRDefault="00000000">
      <w:pPr>
        <w:pStyle w:val="Heading3"/>
        <w:spacing w:before="160" w:after="120"/>
      </w:pPr>
      <w:r>
        <w:t>Risk Register</w:t>
      </w:r>
    </w:p>
    <w:tbl>
      <w:tblPr>
        <w:tblStyle w:val="TableGrid"/>
        <w:tblW w:w="0" w:type="auto"/>
        <w:jc w:val="center"/>
        <w:tblLook w:val="04A0" w:firstRow="1" w:lastRow="0" w:firstColumn="1" w:lastColumn="0" w:noHBand="0" w:noVBand="1"/>
      </w:tblPr>
      <w:tblGrid>
        <w:gridCol w:w="1709"/>
        <w:gridCol w:w="1628"/>
        <w:gridCol w:w="1605"/>
        <w:gridCol w:w="1604"/>
        <w:gridCol w:w="1628"/>
        <w:gridCol w:w="1608"/>
      </w:tblGrid>
      <w:tr w:rsidR="001E443B" w:rsidRPr="008048E2" w14:paraId="59421082" w14:textId="77777777">
        <w:trPr>
          <w:jc w:val="center"/>
        </w:trPr>
        <w:tc>
          <w:tcPr>
            <w:tcW w:w="1632" w:type="dxa"/>
            <w:shd w:val="clear" w:color="auto" w:fill="D9E2F3"/>
            <w:vAlign w:val="center"/>
          </w:tcPr>
          <w:p w14:paraId="37E219C3" w14:textId="77777777" w:rsidR="001E443B" w:rsidRPr="008048E2" w:rsidRDefault="00000000" w:rsidP="00C10A91">
            <w:pPr>
              <w:spacing w:line="360" w:lineRule="auto"/>
              <w:jc w:val="center"/>
              <w:rPr>
                <w:szCs w:val="24"/>
              </w:rPr>
            </w:pPr>
            <w:r w:rsidRPr="008048E2">
              <w:rPr>
                <w:b/>
                <w:szCs w:val="24"/>
              </w:rPr>
              <w:t>Risk</w:t>
            </w:r>
          </w:p>
        </w:tc>
        <w:tc>
          <w:tcPr>
            <w:tcW w:w="1632" w:type="dxa"/>
            <w:shd w:val="clear" w:color="auto" w:fill="D9E2F3"/>
            <w:vAlign w:val="center"/>
          </w:tcPr>
          <w:p w14:paraId="78030D4E" w14:textId="77777777" w:rsidR="001E443B" w:rsidRPr="008048E2" w:rsidRDefault="00000000" w:rsidP="00C10A91">
            <w:pPr>
              <w:spacing w:line="360" w:lineRule="auto"/>
              <w:jc w:val="center"/>
              <w:rPr>
                <w:szCs w:val="24"/>
              </w:rPr>
            </w:pPr>
            <w:r w:rsidRPr="008048E2">
              <w:rPr>
                <w:b/>
                <w:szCs w:val="24"/>
              </w:rPr>
              <w:t>Likelihood</w:t>
            </w:r>
          </w:p>
        </w:tc>
        <w:tc>
          <w:tcPr>
            <w:tcW w:w="1632" w:type="dxa"/>
            <w:shd w:val="clear" w:color="auto" w:fill="D9E2F3"/>
            <w:vAlign w:val="center"/>
          </w:tcPr>
          <w:p w14:paraId="28225469" w14:textId="77777777" w:rsidR="001E443B" w:rsidRPr="008048E2" w:rsidRDefault="00000000" w:rsidP="00C10A91">
            <w:pPr>
              <w:spacing w:line="360" w:lineRule="auto"/>
              <w:jc w:val="center"/>
              <w:rPr>
                <w:szCs w:val="24"/>
              </w:rPr>
            </w:pPr>
            <w:r w:rsidRPr="008048E2">
              <w:rPr>
                <w:b/>
                <w:szCs w:val="24"/>
              </w:rPr>
              <w:t>Severity</w:t>
            </w:r>
          </w:p>
        </w:tc>
        <w:tc>
          <w:tcPr>
            <w:tcW w:w="1632" w:type="dxa"/>
            <w:shd w:val="clear" w:color="auto" w:fill="D9E2F3"/>
            <w:vAlign w:val="center"/>
          </w:tcPr>
          <w:p w14:paraId="480D0959" w14:textId="77777777" w:rsidR="001E443B" w:rsidRPr="008048E2" w:rsidRDefault="00000000" w:rsidP="00C10A91">
            <w:pPr>
              <w:spacing w:line="360" w:lineRule="auto"/>
              <w:jc w:val="center"/>
              <w:rPr>
                <w:szCs w:val="24"/>
              </w:rPr>
            </w:pPr>
            <w:r w:rsidRPr="008048E2">
              <w:rPr>
                <w:b/>
                <w:szCs w:val="24"/>
              </w:rPr>
              <w:t>Risk Level</w:t>
            </w:r>
          </w:p>
        </w:tc>
        <w:tc>
          <w:tcPr>
            <w:tcW w:w="1632" w:type="dxa"/>
            <w:shd w:val="clear" w:color="auto" w:fill="D9E2F3"/>
            <w:vAlign w:val="center"/>
          </w:tcPr>
          <w:p w14:paraId="372C86EE" w14:textId="77777777" w:rsidR="001E443B" w:rsidRPr="008048E2" w:rsidRDefault="00000000" w:rsidP="00C10A91">
            <w:pPr>
              <w:spacing w:line="360" w:lineRule="auto"/>
              <w:jc w:val="center"/>
              <w:rPr>
                <w:szCs w:val="24"/>
              </w:rPr>
            </w:pPr>
            <w:r w:rsidRPr="008048E2">
              <w:rPr>
                <w:b/>
                <w:szCs w:val="24"/>
              </w:rPr>
              <w:t>Mitigation</w:t>
            </w:r>
          </w:p>
        </w:tc>
        <w:tc>
          <w:tcPr>
            <w:tcW w:w="1632" w:type="dxa"/>
            <w:shd w:val="clear" w:color="auto" w:fill="D9E2F3"/>
            <w:vAlign w:val="center"/>
          </w:tcPr>
          <w:p w14:paraId="42412C02" w14:textId="77777777" w:rsidR="001E443B" w:rsidRPr="008048E2" w:rsidRDefault="00000000" w:rsidP="00C10A91">
            <w:pPr>
              <w:spacing w:line="360" w:lineRule="auto"/>
              <w:jc w:val="center"/>
              <w:rPr>
                <w:szCs w:val="24"/>
              </w:rPr>
            </w:pPr>
            <w:r w:rsidRPr="008048E2">
              <w:rPr>
                <w:b/>
                <w:szCs w:val="24"/>
              </w:rPr>
              <w:t>Residual Risk</w:t>
            </w:r>
          </w:p>
        </w:tc>
      </w:tr>
      <w:tr w:rsidR="001E443B" w:rsidRPr="008048E2" w14:paraId="4952CB9D" w14:textId="77777777">
        <w:trPr>
          <w:jc w:val="center"/>
        </w:trPr>
        <w:tc>
          <w:tcPr>
            <w:tcW w:w="1632" w:type="dxa"/>
            <w:vAlign w:val="center"/>
          </w:tcPr>
          <w:p w14:paraId="56802584" w14:textId="77777777" w:rsidR="001E443B" w:rsidRPr="008048E2" w:rsidRDefault="00000000" w:rsidP="00C10A91">
            <w:pPr>
              <w:spacing w:line="360" w:lineRule="auto"/>
              <w:jc w:val="center"/>
              <w:rPr>
                <w:szCs w:val="24"/>
              </w:rPr>
            </w:pPr>
            <w:r w:rsidRPr="008048E2">
              <w:rPr>
                <w:szCs w:val="24"/>
              </w:rPr>
              <w:t>Poor / incomplete sensor data</w:t>
            </w:r>
          </w:p>
        </w:tc>
        <w:tc>
          <w:tcPr>
            <w:tcW w:w="1632" w:type="dxa"/>
            <w:vAlign w:val="center"/>
          </w:tcPr>
          <w:p w14:paraId="0D2C0E13" w14:textId="77777777" w:rsidR="001E443B" w:rsidRPr="008048E2" w:rsidRDefault="00000000" w:rsidP="00C10A91">
            <w:pPr>
              <w:spacing w:line="360" w:lineRule="auto"/>
              <w:rPr>
                <w:szCs w:val="24"/>
              </w:rPr>
            </w:pPr>
            <w:r w:rsidRPr="008048E2">
              <w:rPr>
                <w:szCs w:val="24"/>
              </w:rPr>
              <w:t>Medium</w:t>
            </w:r>
          </w:p>
        </w:tc>
        <w:tc>
          <w:tcPr>
            <w:tcW w:w="1632" w:type="dxa"/>
            <w:vAlign w:val="center"/>
          </w:tcPr>
          <w:p w14:paraId="6E24AF90" w14:textId="77777777" w:rsidR="001E443B" w:rsidRPr="008048E2" w:rsidRDefault="00000000" w:rsidP="00C10A91">
            <w:pPr>
              <w:spacing w:line="360" w:lineRule="auto"/>
              <w:rPr>
                <w:szCs w:val="24"/>
              </w:rPr>
            </w:pPr>
            <w:r w:rsidRPr="008048E2">
              <w:rPr>
                <w:szCs w:val="24"/>
              </w:rPr>
              <w:t>High</w:t>
            </w:r>
          </w:p>
        </w:tc>
        <w:tc>
          <w:tcPr>
            <w:tcW w:w="1632" w:type="dxa"/>
            <w:vAlign w:val="center"/>
          </w:tcPr>
          <w:p w14:paraId="10701E27" w14:textId="77777777" w:rsidR="001E443B" w:rsidRPr="008048E2" w:rsidRDefault="00000000" w:rsidP="00C10A91">
            <w:pPr>
              <w:spacing w:line="360" w:lineRule="auto"/>
              <w:rPr>
                <w:szCs w:val="24"/>
              </w:rPr>
            </w:pPr>
            <w:r w:rsidRPr="008048E2">
              <w:rPr>
                <w:szCs w:val="24"/>
              </w:rPr>
              <w:t>High</w:t>
            </w:r>
          </w:p>
        </w:tc>
        <w:tc>
          <w:tcPr>
            <w:tcW w:w="1632" w:type="dxa"/>
            <w:vAlign w:val="center"/>
          </w:tcPr>
          <w:p w14:paraId="384174F1" w14:textId="77777777" w:rsidR="001E443B" w:rsidRPr="008048E2" w:rsidRDefault="00000000" w:rsidP="00C10A91">
            <w:pPr>
              <w:spacing w:line="360" w:lineRule="auto"/>
              <w:rPr>
                <w:szCs w:val="24"/>
              </w:rPr>
            </w:pPr>
            <w:r w:rsidRPr="008048E2">
              <w:rPr>
                <w:szCs w:val="24"/>
              </w:rPr>
              <w:t>Validation, missing-value handling and preprocessing</w:t>
            </w:r>
          </w:p>
        </w:tc>
        <w:tc>
          <w:tcPr>
            <w:tcW w:w="1632" w:type="dxa"/>
            <w:vAlign w:val="center"/>
          </w:tcPr>
          <w:p w14:paraId="423012EC" w14:textId="77777777" w:rsidR="001E443B" w:rsidRPr="008048E2" w:rsidRDefault="00000000" w:rsidP="00C10A91">
            <w:pPr>
              <w:spacing w:line="360" w:lineRule="auto"/>
              <w:rPr>
                <w:szCs w:val="24"/>
              </w:rPr>
            </w:pPr>
            <w:r w:rsidRPr="008048E2">
              <w:rPr>
                <w:szCs w:val="24"/>
              </w:rPr>
              <w:t>Medium</w:t>
            </w:r>
          </w:p>
        </w:tc>
      </w:tr>
      <w:tr w:rsidR="001E443B" w:rsidRPr="008048E2" w14:paraId="062AEF2A" w14:textId="77777777">
        <w:trPr>
          <w:jc w:val="center"/>
        </w:trPr>
        <w:tc>
          <w:tcPr>
            <w:tcW w:w="1632" w:type="dxa"/>
            <w:vAlign w:val="center"/>
          </w:tcPr>
          <w:p w14:paraId="085A24C0" w14:textId="77777777" w:rsidR="001E443B" w:rsidRPr="008048E2" w:rsidRDefault="00000000" w:rsidP="00C10A91">
            <w:pPr>
              <w:spacing w:line="360" w:lineRule="auto"/>
              <w:jc w:val="center"/>
              <w:rPr>
                <w:szCs w:val="24"/>
              </w:rPr>
            </w:pPr>
            <w:r w:rsidRPr="008048E2">
              <w:rPr>
                <w:szCs w:val="24"/>
              </w:rPr>
              <w:t>False alarm</w:t>
            </w:r>
          </w:p>
        </w:tc>
        <w:tc>
          <w:tcPr>
            <w:tcW w:w="1632" w:type="dxa"/>
            <w:vAlign w:val="center"/>
          </w:tcPr>
          <w:p w14:paraId="05407DA5" w14:textId="77777777" w:rsidR="001E443B" w:rsidRPr="008048E2" w:rsidRDefault="00000000" w:rsidP="00C10A91">
            <w:pPr>
              <w:spacing w:line="360" w:lineRule="auto"/>
              <w:rPr>
                <w:szCs w:val="24"/>
              </w:rPr>
            </w:pPr>
            <w:r w:rsidRPr="008048E2">
              <w:rPr>
                <w:szCs w:val="24"/>
              </w:rPr>
              <w:t>Medium</w:t>
            </w:r>
          </w:p>
        </w:tc>
        <w:tc>
          <w:tcPr>
            <w:tcW w:w="1632" w:type="dxa"/>
            <w:vAlign w:val="center"/>
          </w:tcPr>
          <w:p w14:paraId="1620D6A5" w14:textId="77777777" w:rsidR="001E443B" w:rsidRPr="008048E2" w:rsidRDefault="00000000" w:rsidP="00C10A91">
            <w:pPr>
              <w:spacing w:line="360" w:lineRule="auto"/>
              <w:rPr>
                <w:szCs w:val="24"/>
              </w:rPr>
            </w:pPr>
            <w:r w:rsidRPr="008048E2">
              <w:rPr>
                <w:szCs w:val="24"/>
              </w:rPr>
              <w:t>Medium</w:t>
            </w:r>
          </w:p>
        </w:tc>
        <w:tc>
          <w:tcPr>
            <w:tcW w:w="1632" w:type="dxa"/>
            <w:vAlign w:val="center"/>
          </w:tcPr>
          <w:p w14:paraId="04D73829" w14:textId="77777777" w:rsidR="001E443B" w:rsidRPr="008048E2" w:rsidRDefault="00000000" w:rsidP="00C10A91">
            <w:pPr>
              <w:spacing w:line="360" w:lineRule="auto"/>
              <w:rPr>
                <w:szCs w:val="24"/>
              </w:rPr>
            </w:pPr>
            <w:r w:rsidRPr="008048E2">
              <w:rPr>
                <w:szCs w:val="24"/>
              </w:rPr>
              <w:t>Medium</w:t>
            </w:r>
          </w:p>
        </w:tc>
        <w:tc>
          <w:tcPr>
            <w:tcW w:w="1632" w:type="dxa"/>
            <w:vAlign w:val="center"/>
          </w:tcPr>
          <w:p w14:paraId="4F92238F" w14:textId="77777777" w:rsidR="001E443B" w:rsidRPr="008048E2" w:rsidRDefault="00000000" w:rsidP="00C10A91">
            <w:pPr>
              <w:spacing w:line="360" w:lineRule="auto"/>
              <w:rPr>
                <w:szCs w:val="24"/>
              </w:rPr>
            </w:pPr>
            <w:r w:rsidRPr="008048E2">
              <w:rPr>
                <w:szCs w:val="24"/>
              </w:rPr>
              <w:t>Threshold tuning and false-alarm evaluation</w:t>
            </w:r>
          </w:p>
        </w:tc>
        <w:tc>
          <w:tcPr>
            <w:tcW w:w="1632" w:type="dxa"/>
            <w:vAlign w:val="center"/>
          </w:tcPr>
          <w:p w14:paraId="346AF44D" w14:textId="77777777" w:rsidR="001E443B" w:rsidRPr="008048E2" w:rsidRDefault="00000000" w:rsidP="00C10A91">
            <w:pPr>
              <w:spacing w:line="360" w:lineRule="auto"/>
              <w:rPr>
                <w:szCs w:val="24"/>
              </w:rPr>
            </w:pPr>
            <w:r w:rsidRPr="008048E2">
              <w:rPr>
                <w:szCs w:val="24"/>
              </w:rPr>
              <w:t>Medium</w:t>
            </w:r>
          </w:p>
        </w:tc>
      </w:tr>
      <w:tr w:rsidR="001E443B" w:rsidRPr="008048E2" w14:paraId="63BBC5C4" w14:textId="77777777">
        <w:trPr>
          <w:jc w:val="center"/>
        </w:trPr>
        <w:tc>
          <w:tcPr>
            <w:tcW w:w="1632" w:type="dxa"/>
            <w:vAlign w:val="center"/>
          </w:tcPr>
          <w:p w14:paraId="3825D2C9" w14:textId="77777777" w:rsidR="001E443B" w:rsidRPr="008048E2" w:rsidRDefault="00000000">
            <w:pPr>
              <w:jc w:val="center"/>
              <w:rPr>
                <w:szCs w:val="24"/>
              </w:rPr>
            </w:pPr>
            <w:r w:rsidRPr="008048E2">
              <w:rPr>
                <w:szCs w:val="24"/>
              </w:rPr>
              <w:t>Missed fault</w:t>
            </w:r>
          </w:p>
        </w:tc>
        <w:tc>
          <w:tcPr>
            <w:tcW w:w="1632" w:type="dxa"/>
            <w:vAlign w:val="center"/>
          </w:tcPr>
          <w:p w14:paraId="1E142929" w14:textId="77777777" w:rsidR="001E443B" w:rsidRPr="008048E2" w:rsidRDefault="00000000">
            <w:pPr>
              <w:rPr>
                <w:szCs w:val="24"/>
              </w:rPr>
            </w:pPr>
            <w:r w:rsidRPr="008048E2">
              <w:rPr>
                <w:szCs w:val="24"/>
              </w:rPr>
              <w:t>Low/Medium</w:t>
            </w:r>
          </w:p>
        </w:tc>
        <w:tc>
          <w:tcPr>
            <w:tcW w:w="1632" w:type="dxa"/>
            <w:vAlign w:val="center"/>
          </w:tcPr>
          <w:p w14:paraId="067BCFF5" w14:textId="77777777" w:rsidR="001E443B" w:rsidRPr="008048E2" w:rsidRDefault="00000000">
            <w:pPr>
              <w:rPr>
                <w:szCs w:val="24"/>
              </w:rPr>
            </w:pPr>
            <w:r w:rsidRPr="008048E2">
              <w:rPr>
                <w:szCs w:val="24"/>
              </w:rPr>
              <w:t>High</w:t>
            </w:r>
          </w:p>
        </w:tc>
        <w:tc>
          <w:tcPr>
            <w:tcW w:w="1632" w:type="dxa"/>
            <w:vAlign w:val="center"/>
          </w:tcPr>
          <w:p w14:paraId="56E5971C" w14:textId="77777777" w:rsidR="001E443B" w:rsidRPr="008048E2" w:rsidRDefault="00000000">
            <w:pPr>
              <w:rPr>
                <w:szCs w:val="24"/>
              </w:rPr>
            </w:pPr>
            <w:r w:rsidRPr="008048E2">
              <w:rPr>
                <w:szCs w:val="24"/>
              </w:rPr>
              <w:t>High</w:t>
            </w:r>
          </w:p>
        </w:tc>
        <w:tc>
          <w:tcPr>
            <w:tcW w:w="1632" w:type="dxa"/>
            <w:vAlign w:val="center"/>
          </w:tcPr>
          <w:p w14:paraId="40E2F459" w14:textId="77777777" w:rsidR="001E443B" w:rsidRPr="008048E2" w:rsidRDefault="00000000">
            <w:pPr>
              <w:rPr>
                <w:szCs w:val="24"/>
              </w:rPr>
            </w:pPr>
            <w:r w:rsidRPr="008048E2">
              <w:rPr>
                <w:szCs w:val="24"/>
              </w:rPr>
              <w:t>Model evaluation and safe operating limits</w:t>
            </w:r>
          </w:p>
        </w:tc>
        <w:tc>
          <w:tcPr>
            <w:tcW w:w="1632" w:type="dxa"/>
            <w:vAlign w:val="center"/>
          </w:tcPr>
          <w:p w14:paraId="5DC4D8BD" w14:textId="77777777" w:rsidR="001E443B" w:rsidRPr="008048E2" w:rsidRDefault="00000000">
            <w:pPr>
              <w:rPr>
                <w:szCs w:val="24"/>
              </w:rPr>
            </w:pPr>
            <w:r w:rsidRPr="008048E2">
              <w:rPr>
                <w:szCs w:val="24"/>
              </w:rPr>
              <w:t>Medium</w:t>
            </w:r>
          </w:p>
        </w:tc>
      </w:tr>
      <w:tr w:rsidR="001E443B" w:rsidRPr="008048E2" w14:paraId="5F4815C3" w14:textId="77777777">
        <w:trPr>
          <w:jc w:val="center"/>
        </w:trPr>
        <w:tc>
          <w:tcPr>
            <w:tcW w:w="1632" w:type="dxa"/>
            <w:vAlign w:val="center"/>
          </w:tcPr>
          <w:p w14:paraId="359EDAC1" w14:textId="77777777" w:rsidR="001E443B" w:rsidRPr="008048E2" w:rsidRDefault="00000000">
            <w:pPr>
              <w:jc w:val="center"/>
              <w:rPr>
                <w:szCs w:val="24"/>
              </w:rPr>
            </w:pPr>
            <w:r w:rsidRPr="008048E2">
              <w:rPr>
                <w:szCs w:val="24"/>
              </w:rPr>
              <w:t>Unknown fault type</w:t>
            </w:r>
          </w:p>
        </w:tc>
        <w:tc>
          <w:tcPr>
            <w:tcW w:w="1632" w:type="dxa"/>
            <w:vAlign w:val="center"/>
          </w:tcPr>
          <w:p w14:paraId="2A3ADCD4" w14:textId="77777777" w:rsidR="001E443B" w:rsidRPr="008048E2" w:rsidRDefault="00000000">
            <w:pPr>
              <w:rPr>
                <w:szCs w:val="24"/>
              </w:rPr>
            </w:pPr>
            <w:r w:rsidRPr="008048E2">
              <w:rPr>
                <w:szCs w:val="24"/>
              </w:rPr>
              <w:t>Medium</w:t>
            </w:r>
          </w:p>
        </w:tc>
        <w:tc>
          <w:tcPr>
            <w:tcW w:w="1632" w:type="dxa"/>
            <w:vAlign w:val="center"/>
          </w:tcPr>
          <w:p w14:paraId="2F368C21" w14:textId="77777777" w:rsidR="001E443B" w:rsidRPr="008048E2" w:rsidRDefault="00000000">
            <w:pPr>
              <w:rPr>
                <w:szCs w:val="24"/>
              </w:rPr>
            </w:pPr>
            <w:r w:rsidRPr="008048E2">
              <w:rPr>
                <w:szCs w:val="24"/>
              </w:rPr>
              <w:t>Medium</w:t>
            </w:r>
          </w:p>
        </w:tc>
        <w:tc>
          <w:tcPr>
            <w:tcW w:w="1632" w:type="dxa"/>
            <w:vAlign w:val="center"/>
          </w:tcPr>
          <w:p w14:paraId="5AAAA308" w14:textId="77777777" w:rsidR="001E443B" w:rsidRPr="008048E2" w:rsidRDefault="00000000">
            <w:pPr>
              <w:rPr>
                <w:szCs w:val="24"/>
              </w:rPr>
            </w:pPr>
            <w:r w:rsidRPr="008048E2">
              <w:rPr>
                <w:szCs w:val="24"/>
              </w:rPr>
              <w:t>Medium</w:t>
            </w:r>
          </w:p>
        </w:tc>
        <w:tc>
          <w:tcPr>
            <w:tcW w:w="1632" w:type="dxa"/>
            <w:vAlign w:val="center"/>
          </w:tcPr>
          <w:p w14:paraId="5F3D49F6" w14:textId="77777777" w:rsidR="001E443B" w:rsidRPr="008048E2" w:rsidRDefault="00000000">
            <w:pPr>
              <w:rPr>
                <w:szCs w:val="24"/>
              </w:rPr>
            </w:pPr>
            <w:r w:rsidRPr="008048E2">
              <w:rPr>
                <w:szCs w:val="24"/>
              </w:rPr>
              <w:t>Future anomaly-detection extension</w:t>
            </w:r>
          </w:p>
        </w:tc>
        <w:tc>
          <w:tcPr>
            <w:tcW w:w="1632" w:type="dxa"/>
            <w:vAlign w:val="center"/>
          </w:tcPr>
          <w:p w14:paraId="4D4B5D53" w14:textId="77777777" w:rsidR="001E443B" w:rsidRPr="008048E2" w:rsidRDefault="00000000">
            <w:pPr>
              <w:rPr>
                <w:szCs w:val="24"/>
              </w:rPr>
            </w:pPr>
            <w:r w:rsidRPr="008048E2">
              <w:rPr>
                <w:szCs w:val="24"/>
              </w:rPr>
              <w:t>Medium</w:t>
            </w:r>
          </w:p>
        </w:tc>
      </w:tr>
      <w:tr w:rsidR="001E443B" w:rsidRPr="008048E2" w14:paraId="7F881B55" w14:textId="77777777">
        <w:trPr>
          <w:jc w:val="center"/>
        </w:trPr>
        <w:tc>
          <w:tcPr>
            <w:tcW w:w="1632" w:type="dxa"/>
            <w:vAlign w:val="center"/>
          </w:tcPr>
          <w:p w14:paraId="6B77C728" w14:textId="77777777" w:rsidR="001E443B" w:rsidRPr="008048E2" w:rsidRDefault="00000000">
            <w:pPr>
              <w:jc w:val="center"/>
              <w:rPr>
                <w:szCs w:val="24"/>
              </w:rPr>
            </w:pPr>
            <w:r w:rsidRPr="008048E2">
              <w:rPr>
                <w:szCs w:val="24"/>
              </w:rPr>
              <w:t>Sensor / communication failure</w:t>
            </w:r>
          </w:p>
        </w:tc>
        <w:tc>
          <w:tcPr>
            <w:tcW w:w="1632" w:type="dxa"/>
            <w:vAlign w:val="center"/>
          </w:tcPr>
          <w:p w14:paraId="6D204A41" w14:textId="77777777" w:rsidR="001E443B" w:rsidRPr="008048E2" w:rsidRDefault="00000000">
            <w:pPr>
              <w:rPr>
                <w:szCs w:val="24"/>
              </w:rPr>
            </w:pPr>
            <w:r w:rsidRPr="008048E2">
              <w:rPr>
                <w:szCs w:val="24"/>
              </w:rPr>
              <w:t>Medium</w:t>
            </w:r>
          </w:p>
        </w:tc>
        <w:tc>
          <w:tcPr>
            <w:tcW w:w="1632" w:type="dxa"/>
            <w:vAlign w:val="center"/>
          </w:tcPr>
          <w:p w14:paraId="0ACDA238" w14:textId="77777777" w:rsidR="001E443B" w:rsidRPr="008048E2" w:rsidRDefault="00000000">
            <w:pPr>
              <w:rPr>
                <w:szCs w:val="24"/>
              </w:rPr>
            </w:pPr>
            <w:r w:rsidRPr="008048E2">
              <w:rPr>
                <w:szCs w:val="24"/>
              </w:rPr>
              <w:t>High</w:t>
            </w:r>
          </w:p>
        </w:tc>
        <w:tc>
          <w:tcPr>
            <w:tcW w:w="1632" w:type="dxa"/>
            <w:vAlign w:val="center"/>
          </w:tcPr>
          <w:p w14:paraId="0DD4E28A" w14:textId="77777777" w:rsidR="001E443B" w:rsidRPr="008048E2" w:rsidRDefault="00000000">
            <w:pPr>
              <w:rPr>
                <w:szCs w:val="24"/>
              </w:rPr>
            </w:pPr>
            <w:r w:rsidRPr="008048E2">
              <w:rPr>
                <w:szCs w:val="24"/>
              </w:rPr>
              <w:t>High</w:t>
            </w:r>
          </w:p>
        </w:tc>
        <w:tc>
          <w:tcPr>
            <w:tcW w:w="1632" w:type="dxa"/>
            <w:vAlign w:val="center"/>
          </w:tcPr>
          <w:p w14:paraId="3B037158" w14:textId="77777777" w:rsidR="001E443B" w:rsidRPr="008048E2" w:rsidRDefault="00000000">
            <w:pPr>
              <w:rPr>
                <w:szCs w:val="24"/>
              </w:rPr>
            </w:pPr>
            <w:r w:rsidRPr="008048E2">
              <w:rPr>
                <w:szCs w:val="24"/>
              </w:rPr>
              <w:t>Validation, timestamp checks and hardware monitoring</w:t>
            </w:r>
          </w:p>
        </w:tc>
        <w:tc>
          <w:tcPr>
            <w:tcW w:w="1632" w:type="dxa"/>
            <w:vAlign w:val="center"/>
          </w:tcPr>
          <w:p w14:paraId="0E201311" w14:textId="77777777" w:rsidR="001E443B" w:rsidRPr="008048E2" w:rsidRDefault="00000000">
            <w:pPr>
              <w:rPr>
                <w:szCs w:val="24"/>
              </w:rPr>
            </w:pPr>
            <w:r w:rsidRPr="008048E2">
              <w:rPr>
                <w:szCs w:val="24"/>
              </w:rPr>
              <w:t>Medium</w:t>
            </w:r>
          </w:p>
        </w:tc>
      </w:tr>
    </w:tbl>
    <w:p w14:paraId="238D99DF" w14:textId="77777777" w:rsidR="001E443B" w:rsidRDefault="001E443B"/>
    <w:p w14:paraId="0A54BB95" w14:textId="77777777" w:rsidR="001E443B" w:rsidRDefault="00000000">
      <w:r>
        <w:br w:type="page"/>
      </w:r>
    </w:p>
    <w:p w14:paraId="6FAD061D" w14:textId="77777777" w:rsidR="001E443B" w:rsidRDefault="00000000">
      <w:pPr>
        <w:spacing w:after="80"/>
        <w:jc w:val="center"/>
      </w:pPr>
      <w:r>
        <w:rPr>
          <w:b/>
          <w:sz w:val="32"/>
        </w:rPr>
        <w:lastRenderedPageBreak/>
        <w:t>CHAPTER 4</w:t>
      </w:r>
      <w:r>
        <w:rPr>
          <w:b/>
          <w:sz w:val="32"/>
        </w:rPr>
        <w:br/>
        <w:t>IMPLEMENTATION, TESTING &amp; RESULTS, PROJECT MANAGEMENT</w:t>
      </w:r>
    </w:p>
    <w:p w14:paraId="5BD06F35" w14:textId="77777777" w:rsidR="00AC4041" w:rsidRPr="00AC4041" w:rsidRDefault="00AC4041" w:rsidP="008D3FC4">
      <w:pPr>
        <w:spacing w:after="140" w:line="360" w:lineRule="auto"/>
        <w:jc w:val="both"/>
        <w:rPr>
          <w:b/>
          <w:bCs/>
        </w:rPr>
      </w:pPr>
      <w:r w:rsidRPr="00AC4041">
        <w:rPr>
          <w:b/>
          <w:bCs/>
        </w:rPr>
        <w:t>4.1 Development Approach &amp; Resources</w:t>
      </w:r>
    </w:p>
    <w:p w14:paraId="66473B03" w14:textId="77777777" w:rsidR="001E443B" w:rsidRDefault="00000000" w:rsidP="008D3FC4">
      <w:pPr>
        <w:spacing w:after="140" w:line="360" w:lineRule="auto"/>
        <w:jc w:val="both"/>
      </w:pPr>
      <w:r>
        <w:t>The development approach follows requirement analysis, data acquisition, preprocessing, feature engineering, model training, fault prediction, risk assessment, alert generation, maintenance recommendation and history storage.</w:t>
      </w:r>
    </w:p>
    <w:tbl>
      <w:tblPr>
        <w:tblStyle w:val="TableGrid"/>
        <w:tblW w:w="0" w:type="auto"/>
        <w:jc w:val="center"/>
        <w:tblLook w:val="04A0" w:firstRow="1" w:lastRow="0" w:firstColumn="1" w:lastColumn="0" w:noHBand="0" w:noVBand="1"/>
      </w:tblPr>
      <w:tblGrid>
        <w:gridCol w:w="4891"/>
        <w:gridCol w:w="4891"/>
      </w:tblGrid>
      <w:tr w:rsidR="001E443B" w:rsidRPr="008048E2" w14:paraId="4BEC8056" w14:textId="77777777">
        <w:trPr>
          <w:jc w:val="center"/>
        </w:trPr>
        <w:tc>
          <w:tcPr>
            <w:tcW w:w="4896" w:type="dxa"/>
            <w:shd w:val="clear" w:color="auto" w:fill="D9E2F3"/>
            <w:vAlign w:val="center"/>
          </w:tcPr>
          <w:p w14:paraId="55AFDE78" w14:textId="77777777" w:rsidR="001E443B" w:rsidRPr="008048E2" w:rsidRDefault="00000000" w:rsidP="008D3FC4">
            <w:pPr>
              <w:spacing w:line="360" w:lineRule="auto"/>
              <w:jc w:val="center"/>
              <w:rPr>
                <w:szCs w:val="24"/>
              </w:rPr>
            </w:pPr>
            <w:r w:rsidRPr="008048E2">
              <w:rPr>
                <w:b/>
                <w:szCs w:val="24"/>
              </w:rPr>
              <w:t>Resource</w:t>
            </w:r>
          </w:p>
        </w:tc>
        <w:tc>
          <w:tcPr>
            <w:tcW w:w="4896" w:type="dxa"/>
            <w:shd w:val="clear" w:color="auto" w:fill="D9E2F3"/>
            <w:vAlign w:val="center"/>
          </w:tcPr>
          <w:p w14:paraId="56F68F83" w14:textId="77777777" w:rsidR="001E443B" w:rsidRPr="008048E2" w:rsidRDefault="00000000" w:rsidP="008D3FC4">
            <w:pPr>
              <w:spacing w:line="360" w:lineRule="auto"/>
              <w:jc w:val="center"/>
              <w:rPr>
                <w:szCs w:val="24"/>
              </w:rPr>
            </w:pPr>
            <w:r w:rsidRPr="008048E2">
              <w:rPr>
                <w:b/>
                <w:szCs w:val="24"/>
              </w:rPr>
              <w:t>Purpose</w:t>
            </w:r>
          </w:p>
        </w:tc>
      </w:tr>
      <w:tr w:rsidR="001E443B" w:rsidRPr="008048E2" w14:paraId="48FA3436" w14:textId="77777777">
        <w:trPr>
          <w:jc w:val="center"/>
        </w:trPr>
        <w:tc>
          <w:tcPr>
            <w:tcW w:w="4896" w:type="dxa"/>
            <w:vAlign w:val="center"/>
          </w:tcPr>
          <w:p w14:paraId="4B0444B9" w14:textId="77777777" w:rsidR="001E443B" w:rsidRPr="008048E2" w:rsidRDefault="00000000" w:rsidP="008D3FC4">
            <w:pPr>
              <w:spacing w:line="360" w:lineRule="auto"/>
              <w:jc w:val="center"/>
              <w:rPr>
                <w:szCs w:val="24"/>
              </w:rPr>
            </w:pPr>
            <w:r w:rsidRPr="008048E2">
              <w:rPr>
                <w:szCs w:val="24"/>
              </w:rPr>
              <w:t>Python</w:t>
            </w:r>
          </w:p>
        </w:tc>
        <w:tc>
          <w:tcPr>
            <w:tcW w:w="4896" w:type="dxa"/>
            <w:vAlign w:val="center"/>
          </w:tcPr>
          <w:p w14:paraId="7DCD531B" w14:textId="77777777" w:rsidR="001E443B" w:rsidRPr="008048E2" w:rsidRDefault="00000000" w:rsidP="008D3FC4">
            <w:pPr>
              <w:spacing w:line="360" w:lineRule="auto"/>
              <w:rPr>
                <w:szCs w:val="24"/>
              </w:rPr>
            </w:pPr>
            <w:r w:rsidRPr="008048E2">
              <w:rPr>
                <w:szCs w:val="24"/>
              </w:rPr>
              <w:t>Main programming language and back-end development</w:t>
            </w:r>
          </w:p>
        </w:tc>
      </w:tr>
      <w:tr w:rsidR="001E443B" w:rsidRPr="008048E2" w14:paraId="0D6EFFCC" w14:textId="77777777">
        <w:trPr>
          <w:jc w:val="center"/>
        </w:trPr>
        <w:tc>
          <w:tcPr>
            <w:tcW w:w="4896" w:type="dxa"/>
            <w:vAlign w:val="center"/>
          </w:tcPr>
          <w:p w14:paraId="41B1C9C5" w14:textId="77777777" w:rsidR="001E443B" w:rsidRPr="008048E2" w:rsidRDefault="00000000" w:rsidP="008D3FC4">
            <w:pPr>
              <w:spacing w:line="360" w:lineRule="auto"/>
              <w:jc w:val="center"/>
              <w:rPr>
                <w:szCs w:val="24"/>
              </w:rPr>
            </w:pPr>
            <w:r w:rsidRPr="008048E2">
              <w:rPr>
                <w:szCs w:val="24"/>
              </w:rPr>
              <w:t>Scikit-learn</w:t>
            </w:r>
          </w:p>
        </w:tc>
        <w:tc>
          <w:tcPr>
            <w:tcW w:w="4896" w:type="dxa"/>
            <w:vAlign w:val="center"/>
          </w:tcPr>
          <w:p w14:paraId="5C964F59" w14:textId="77777777" w:rsidR="001E443B" w:rsidRPr="008048E2" w:rsidRDefault="00000000" w:rsidP="008D3FC4">
            <w:pPr>
              <w:spacing w:line="360" w:lineRule="auto"/>
              <w:rPr>
                <w:szCs w:val="24"/>
              </w:rPr>
            </w:pPr>
            <w:r w:rsidRPr="008048E2">
              <w:rPr>
                <w:szCs w:val="24"/>
              </w:rPr>
              <w:t>Machine-learning model development</w:t>
            </w:r>
          </w:p>
        </w:tc>
      </w:tr>
      <w:tr w:rsidR="001E443B" w:rsidRPr="008048E2" w14:paraId="73F5B8FD" w14:textId="77777777">
        <w:trPr>
          <w:jc w:val="center"/>
        </w:trPr>
        <w:tc>
          <w:tcPr>
            <w:tcW w:w="4896" w:type="dxa"/>
            <w:vAlign w:val="center"/>
          </w:tcPr>
          <w:p w14:paraId="7657EF40" w14:textId="77777777" w:rsidR="001E443B" w:rsidRPr="008048E2" w:rsidRDefault="00000000" w:rsidP="008D3FC4">
            <w:pPr>
              <w:spacing w:line="360" w:lineRule="auto"/>
              <w:jc w:val="center"/>
              <w:rPr>
                <w:szCs w:val="24"/>
              </w:rPr>
            </w:pPr>
            <w:r w:rsidRPr="008048E2">
              <w:rPr>
                <w:szCs w:val="24"/>
              </w:rPr>
              <w:t>XGBoost / LSTM</w:t>
            </w:r>
          </w:p>
        </w:tc>
        <w:tc>
          <w:tcPr>
            <w:tcW w:w="4896" w:type="dxa"/>
            <w:vAlign w:val="center"/>
          </w:tcPr>
          <w:p w14:paraId="268268A8" w14:textId="77777777" w:rsidR="001E443B" w:rsidRPr="008048E2" w:rsidRDefault="00000000" w:rsidP="008D3FC4">
            <w:pPr>
              <w:spacing w:line="360" w:lineRule="auto"/>
              <w:rPr>
                <w:szCs w:val="24"/>
              </w:rPr>
            </w:pPr>
            <w:r w:rsidRPr="008048E2">
              <w:rPr>
                <w:szCs w:val="24"/>
              </w:rPr>
              <w:t>Optional advanced prediction approaches</w:t>
            </w:r>
          </w:p>
        </w:tc>
      </w:tr>
      <w:tr w:rsidR="001E443B" w:rsidRPr="008048E2" w14:paraId="565FC27D" w14:textId="77777777">
        <w:trPr>
          <w:jc w:val="center"/>
        </w:trPr>
        <w:tc>
          <w:tcPr>
            <w:tcW w:w="4896" w:type="dxa"/>
            <w:vAlign w:val="center"/>
          </w:tcPr>
          <w:p w14:paraId="34C6B873" w14:textId="77777777" w:rsidR="001E443B" w:rsidRPr="008048E2" w:rsidRDefault="00000000" w:rsidP="008D3FC4">
            <w:pPr>
              <w:spacing w:line="360" w:lineRule="auto"/>
              <w:jc w:val="center"/>
              <w:rPr>
                <w:szCs w:val="24"/>
              </w:rPr>
            </w:pPr>
            <w:r w:rsidRPr="008048E2">
              <w:rPr>
                <w:szCs w:val="24"/>
              </w:rPr>
              <w:t>HTML / CSS / JavaScript / React</w:t>
            </w:r>
          </w:p>
        </w:tc>
        <w:tc>
          <w:tcPr>
            <w:tcW w:w="4896" w:type="dxa"/>
            <w:vAlign w:val="center"/>
          </w:tcPr>
          <w:p w14:paraId="469ED50A" w14:textId="77777777" w:rsidR="001E443B" w:rsidRPr="008048E2" w:rsidRDefault="00000000" w:rsidP="008D3FC4">
            <w:pPr>
              <w:spacing w:line="360" w:lineRule="auto"/>
              <w:rPr>
                <w:szCs w:val="24"/>
              </w:rPr>
            </w:pPr>
            <w:r w:rsidRPr="008048E2">
              <w:rPr>
                <w:szCs w:val="24"/>
              </w:rPr>
              <w:t>Dashboard front end</w:t>
            </w:r>
          </w:p>
        </w:tc>
      </w:tr>
      <w:tr w:rsidR="001E443B" w:rsidRPr="008048E2" w14:paraId="0E5AEDAA" w14:textId="77777777">
        <w:trPr>
          <w:jc w:val="center"/>
        </w:trPr>
        <w:tc>
          <w:tcPr>
            <w:tcW w:w="4896" w:type="dxa"/>
            <w:vAlign w:val="center"/>
          </w:tcPr>
          <w:p w14:paraId="32B517CB" w14:textId="77777777" w:rsidR="001E443B" w:rsidRPr="008048E2" w:rsidRDefault="00000000" w:rsidP="008D3FC4">
            <w:pPr>
              <w:spacing w:line="360" w:lineRule="auto"/>
              <w:jc w:val="center"/>
              <w:rPr>
                <w:szCs w:val="24"/>
              </w:rPr>
            </w:pPr>
            <w:r w:rsidRPr="008048E2">
              <w:rPr>
                <w:szCs w:val="24"/>
              </w:rPr>
              <w:t>Flask / FastAPI</w:t>
            </w:r>
          </w:p>
        </w:tc>
        <w:tc>
          <w:tcPr>
            <w:tcW w:w="4896" w:type="dxa"/>
            <w:vAlign w:val="center"/>
          </w:tcPr>
          <w:p w14:paraId="685E8D2D" w14:textId="77777777" w:rsidR="001E443B" w:rsidRPr="008048E2" w:rsidRDefault="00000000" w:rsidP="008D3FC4">
            <w:pPr>
              <w:spacing w:line="360" w:lineRule="auto"/>
              <w:rPr>
                <w:szCs w:val="24"/>
              </w:rPr>
            </w:pPr>
            <w:r w:rsidRPr="008048E2">
              <w:rPr>
                <w:szCs w:val="24"/>
              </w:rPr>
              <w:t>Back-end API</w:t>
            </w:r>
          </w:p>
        </w:tc>
      </w:tr>
      <w:tr w:rsidR="001E443B" w:rsidRPr="008048E2" w14:paraId="2137DE97" w14:textId="77777777">
        <w:trPr>
          <w:jc w:val="center"/>
        </w:trPr>
        <w:tc>
          <w:tcPr>
            <w:tcW w:w="4896" w:type="dxa"/>
            <w:vAlign w:val="center"/>
          </w:tcPr>
          <w:p w14:paraId="515C3EF7" w14:textId="77777777" w:rsidR="001E443B" w:rsidRPr="008048E2" w:rsidRDefault="00000000" w:rsidP="008D3FC4">
            <w:pPr>
              <w:spacing w:line="360" w:lineRule="auto"/>
              <w:jc w:val="center"/>
              <w:rPr>
                <w:szCs w:val="24"/>
              </w:rPr>
            </w:pPr>
            <w:r w:rsidRPr="008048E2">
              <w:rPr>
                <w:szCs w:val="24"/>
              </w:rPr>
              <w:t>CSV / SQL</w:t>
            </w:r>
          </w:p>
        </w:tc>
        <w:tc>
          <w:tcPr>
            <w:tcW w:w="4896" w:type="dxa"/>
            <w:vAlign w:val="center"/>
          </w:tcPr>
          <w:p w14:paraId="5AE86A03" w14:textId="77777777" w:rsidR="001E443B" w:rsidRPr="008048E2" w:rsidRDefault="00000000" w:rsidP="008D3FC4">
            <w:pPr>
              <w:spacing w:line="360" w:lineRule="auto"/>
              <w:rPr>
                <w:szCs w:val="24"/>
              </w:rPr>
            </w:pPr>
            <w:r w:rsidRPr="008048E2">
              <w:rPr>
                <w:szCs w:val="24"/>
              </w:rPr>
              <w:t>Sensor, alert and maintenance-history storage</w:t>
            </w:r>
          </w:p>
        </w:tc>
      </w:tr>
      <w:tr w:rsidR="001E443B" w:rsidRPr="008048E2" w14:paraId="7D65B0C6" w14:textId="77777777">
        <w:trPr>
          <w:jc w:val="center"/>
        </w:trPr>
        <w:tc>
          <w:tcPr>
            <w:tcW w:w="4896" w:type="dxa"/>
            <w:vAlign w:val="center"/>
          </w:tcPr>
          <w:p w14:paraId="7763171A" w14:textId="77777777" w:rsidR="001E443B" w:rsidRPr="008048E2" w:rsidRDefault="00000000" w:rsidP="008D3FC4">
            <w:pPr>
              <w:spacing w:line="360" w:lineRule="auto"/>
              <w:jc w:val="center"/>
              <w:rPr>
                <w:szCs w:val="24"/>
              </w:rPr>
            </w:pPr>
            <w:r w:rsidRPr="008048E2">
              <w:rPr>
                <w:szCs w:val="24"/>
              </w:rPr>
              <w:t>ESP32 or equivalent</w:t>
            </w:r>
          </w:p>
        </w:tc>
        <w:tc>
          <w:tcPr>
            <w:tcW w:w="4896" w:type="dxa"/>
            <w:vAlign w:val="center"/>
          </w:tcPr>
          <w:p w14:paraId="2F7A2EE4" w14:textId="77777777" w:rsidR="001E443B" w:rsidRPr="008048E2" w:rsidRDefault="00000000" w:rsidP="008D3FC4">
            <w:pPr>
              <w:spacing w:line="360" w:lineRule="auto"/>
              <w:rPr>
                <w:szCs w:val="24"/>
              </w:rPr>
            </w:pPr>
            <w:r w:rsidRPr="008048E2">
              <w:rPr>
                <w:szCs w:val="24"/>
              </w:rPr>
              <w:t>IoT sensor controller</w:t>
            </w:r>
          </w:p>
        </w:tc>
      </w:tr>
      <w:tr w:rsidR="001E443B" w:rsidRPr="008048E2" w14:paraId="6E9CDDEA" w14:textId="77777777">
        <w:trPr>
          <w:jc w:val="center"/>
        </w:trPr>
        <w:tc>
          <w:tcPr>
            <w:tcW w:w="4896" w:type="dxa"/>
            <w:vAlign w:val="center"/>
          </w:tcPr>
          <w:p w14:paraId="413B94DD" w14:textId="77777777" w:rsidR="001E443B" w:rsidRPr="008048E2" w:rsidRDefault="00000000" w:rsidP="008D3FC4">
            <w:pPr>
              <w:spacing w:line="360" w:lineRule="auto"/>
              <w:jc w:val="center"/>
              <w:rPr>
                <w:szCs w:val="24"/>
              </w:rPr>
            </w:pPr>
            <w:r w:rsidRPr="008048E2">
              <w:rPr>
                <w:szCs w:val="24"/>
              </w:rPr>
              <w:t>VS Code / Jupyter Notebook / Git</w:t>
            </w:r>
          </w:p>
        </w:tc>
        <w:tc>
          <w:tcPr>
            <w:tcW w:w="4896" w:type="dxa"/>
            <w:vAlign w:val="center"/>
          </w:tcPr>
          <w:p w14:paraId="25CAC2B8" w14:textId="77777777" w:rsidR="001E443B" w:rsidRPr="008048E2" w:rsidRDefault="00000000" w:rsidP="008D3FC4">
            <w:pPr>
              <w:spacing w:line="360" w:lineRule="auto"/>
              <w:rPr>
                <w:szCs w:val="24"/>
              </w:rPr>
            </w:pPr>
            <w:r w:rsidRPr="008048E2">
              <w:rPr>
                <w:szCs w:val="24"/>
              </w:rPr>
              <w:t>Development and experimentation</w:t>
            </w:r>
          </w:p>
        </w:tc>
      </w:tr>
      <w:tr w:rsidR="001E443B" w:rsidRPr="008048E2" w14:paraId="67D5AD2A" w14:textId="77777777">
        <w:trPr>
          <w:jc w:val="center"/>
        </w:trPr>
        <w:tc>
          <w:tcPr>
            <w:tcW w:w="4896" w:type="dxa"/>
            <w:vAlign w:val="center"/>
          </w:tcPr>
          <w:p w14:paraId="12FA4861" w14:textId="77777777" w:rsidR="001E443B" w:rsidRPr="008048E2" w:rsidRDefault="00000000" w:rsidP="008D3FC4">
            <w:pPr>
              <w:spacing w:line="360" w:lineRule="auto"/>
              <w:jc w:val="center"/>
              <w:rPr>
                <w:szCs w:val="24"/>
              </w:rPr>
            </w:pPr>
            <w:r w:rsidRPr="008048E2">
              <w:rPr>
                <w:szCs w:val="24"/>
              </w:rPr>
              <w:t>Voltage / current / temperature sensors</w:t>
            </w:r>
          </w:p>
        </w:tc>
        <w:tc>
          <w:tcPr>
            <w:tcW w:w="4896" w:type="dxa"/>
            <w:vAlign w:val="center"/>
          </w:tcPr>
          <w:p w14:paraId="26B77A25" w14:textId="77777777" w:rsidR="001E443B" w:rsidRPr="008048E2" w:rsidRDefault="00000000" w:rsidP="008D3FC4">
            <w:pPr>
              <w:spacing w:line="360" w:lineRule="auto"/>
              <w:rPr>
                <w:szCs w:val="24"/>
              </w:rPr>
            </w:pPr>
            <w:r w:rsidRPr="008048E2">
              <w:rPr>
                <w:szCs w:val="24"/>
              </w:rPr>
              <w:t>Electrical-panel parameter acquisition</w:t>
            </w:r>
          </w:p>
        </w:tc>
      </w:tr>
      <w:tr w:rsidR="001E443B" w:rsidRPr="008048E2" w14:paraId="07A3C4A3" w14:textId="77777777">
        <w:trPr>
          <w:jc w:val="center"/>
        </w:trPr>
        <w:tc>
          <w:tcPr>
            <w:tcW w:w="4896" w:type="dxa"/>
            <w:vAlign w:val="center"/>
          </w:tcPr>
          <w:p w14:paraId="0B61084A" w14:textId="77777777" w:rsidR="001E443B" w:rsidRPr="008048E2" w:rsidRDefault="00000000" w:rsidP="008D3FC4">
            <w:pPr>
              <w:spacing w:line="360" w:lineRule="auto"/>
              <w:jc w:val="center"/>
              <w:rPr>
                <w:szCs w:val="24"/>
              </w:rPr>
            </w:pPr>
            <w:r w:rsidRPr="008048E2">
              <w:rPr>
                <w:szCs w:val="24"/>
              </w:rPr>
              <w:t>Web browser</w:t>
            </w:r>
          </w:p>
        </w:tc>
        <w:tc>
          <w:tcPr>
            <w:tcW w:w="4896" w:type="dxa"/>
            <w:vAlign w:val="center"/>
          </w:tcPr>
          <w:p w14:paraId="2487C52B" w14:textId="77777777" w:rsidR="001E443B" w:rsidRPr="008048E2" w:rsidRDefault="00000000" w:rsidP="008D3FC4">
            <w:pPr>
              <w:spacing w:line="360" w:lineRule="auto"/>
              <w:rPr>
                <w:szCs w:val="24"/>
              </w:rPr>
            </w:pPr>
            <w:r w:rsidRPr="008048E2">
              <w:rPr>
                <w:szCs w:val="24"/>
              </w:rPr>
              <w:t>Dashboard access and monitoring</w:t>
            </w:r>
          </w:p>
        </w:tc>
      </w:tr>
    </w:tbl>
    <w:p w14:paraId="30BB55AA" w14:textId="77777777" w:rsidR="001E443B" w:rsidRDefault="00000000" w:rsidP="008D3FC4">
      <w:pPr>
        <w:pStyle w:val="Heading2"/>
        <w:spacing w:before="160" w:after="120" w:line="360" w:lineRule="auto"/>
      </w:pPr>
      <w:r>
        <w:t>4.2 Software / Hardware Implementation &amp; Modern Tools Used</w:t>
      </w:r>
    </w:p>
    <w:p w14:paraId="1DD23A4B" w14:textId="77777777" w:rsidR="00AC4041" w:rsidRPr="00AC4041" w:rsidRDefault="00AC4041" w:rsidP="008D3FC4">
      <w:pPr>
        <w:spacing w:after="140" w:line="360" w:lineRule="auto"/>
        <w:jc w:val="both"/>
        <w:rPr>
          <w:b/>
          <w:bCs/>
        </w:rPr>
      </w:pPr>
      <w:r w:rsidRPr="00AC4041">
        <w:rPr>
          <w:b/>
          <w:bCs/>
        </w:rPr>
        <w:t>4.2 Hardware / Software / Modern Tools Used</w:t>
      </w:r>
    </w:p>
    <w:p w14:paraId="2513196D" w14:textId="77777777" w:rsidR="001E443B" w:rsidRDefault="00000000" w:rsidP="008D3FC4">
      <w:pPr>
        <w:spacing w:after="140" w:line="360" w:lineRule="auto"/>
        <w:jc w:val="both"/>
      </w:pPr>
      <w:r>
        <w:t>Implementation is organized into the stages defined in the project PPT: data acquisition, cleaning, feature engineering, model training, fault prediction, risk assessment, alert generation, maintenance recommendation and maintenance history.</w:t>
      </w:r>
    </w:p>
    <w:tbl>
      <w:tblPr>
        <w:tblStyle w:val="TableGrid"/>
        <w:tblW w:w="0" w:type="auto"/>
        <w:jc w:val="center"/>
        <w:tblLook w:val="04A0" w:firstRow="1" w:lastRow="0" w:firstColumn="1" w:lastColumn="0" w:noHBand="0" w:noVBand="1"/>
      </w:tblPr>
      <w:tblGrid>
        <w:gridCol w:w="3260"/>
        <w:gridCol w:w="3261"/>
        <w:gridCol w:w="3261"/>
      </w:tblGrid>
      <w:tr w:rsidR="001E443B" w:rsidRPr="008048E2" w14:paraId="6EF0DF89" w14:textId="77777777">
        <w:trPr>
          <w:jc w:val="center"/>
        </w:trPr>
        <w:tc>
          <w:tcPr>
            <w:tcW w:w="3264" w:type="dxa"/>
            <w:shd w:val="clear" w:color="auto" w:fill="D9E2F3"/>
            <w:vAlign w:val="center"/>
          </w:tcPr>
          <w:p w14:paraId="68C33DB1" w14:textId="77777777" w:rsidR="001E443B" w:rsidRPr="008048E2" w:rsidRDefault="00000000" w:rsidP="008D3FC4">
            <w:pPr>
              <w:spacing w:line="360" w:lineRule="auto"/>
              <w:jc w:val="center"/>
              <w:rPr>
                <w:szCs w:val="24"/>
              </w:rPr>
            </w:pPr>
            <w:r w:rsidRPr="008048E2">
              <w:rPr>
                <w:b/>
                <w:szCs w:val="24"/>
              </w:rPr>
              <w:t>Tool / Software</w:t>
            </w:r>
          </w:p>
        </w:tc>
        <w:tc>
          <w:tcPr>
            <w:tcW w:w="3264" w:type="dxa"/>
            <w:shd w:val="clear" w:color="auto" w:fill="D9E2F3"/>
            <w:vAlign w:val="center"/>
          </w:tcPr>
          <w:p w14:paraId="25229A00" w14:textId="77777777" w:rsidR="001E443B" w:rsidRPr="008048E2" w:rsidRDefault="00000000" w:rsidP="008D3FC4">
            <w:pPr>
              <w:spacing w:line="360" w:lineRule="auto"/>
              <w:jc w:val="center"/>
              <w:rPr>
                <w:szCs w:val="24"/>
              </w:rPr>
            </w:pPr>
            <w:r w:rsidRPr="008048E2">
              <w:rPr>
                <w:b/>
                <w:szCs w:val="24"/>
              </w:rPr>
              <w:t>Purpose</w:t>
            </w:r>
          </w:p>
        </w:tc>
        <w:tc>
          <w:tcPr>
            <w:tcW w:w="3264" w:type="dxa"/>
            <w:shd w:val="clear" w:color="auto" w:fill="D9E2F3"/>
            <w:vAlign w:val="center"/>
          </w:tcPr>
          <w:p w14:paraId="3B7ABEA7" w14:textId="77777777" w:rsidR="001E443B" w:rsidRPr="008048E2" w:rsidRDefault="00000000" w:rsidP="008D3FC4">
            <w:pPr>
              <w:spacing w:line="360" w:lineRule="auto"/>
              <w:jc w:val="center"/>
              <w:rPr>
                <w:szCs w:val="24"/>
              </w:rPr>
            </w:pPr>
            <w:r w:rsidRPr="008048E2">
              <w:rPr>
                <w:b/>
                <w:szCs w:val="24"/>
              </w:rPr>
              <w:t>Stage Used</w:t>
            </w:r>
          </w:p>
        </w:tc>
      </w:tr>
      <w:tr w:rsidR="001E443B" w:rsidRPr="008048E2" w14:paraId="66D6F967" w14:textId="77777777">
        <w:trPr>
          <w:jc w:val="center"/>
        </w:trPr>
        <w:tc>
          <w:tcPr>
            <w:tcW w:w="3264" w:type="dxa"/>
            <w:vAlign w:val="center"/>
          </w:tcPr>
          <w:p w14:paraId="29BC86ED" w14:textId="77777777" w:rsidR="001E443B" w:rsidRPr="008048E2" w:rsidRDefault="00000000" w:rsidP="008D3FC4">
            <w:pPr>
              <w:spacing w:line="360" w:lineRule="auto"/>
              <w:jc w:val="center"/>
              <w:rPr>
                <w:szCs w:val="24"/>
              </w:rPr>
            </w:pPr>
            <w:r w:rsidRPr="008048E2">
              <w:rPr>
                <w:szCs w:val="24"/>
              </w:rPr>
              <w:t>Python</w:t>
            </w:r>
          </w:p>
        </w:tc>
        <w:tc>
          <w:tcPr>
            <w:tcW w:w="3264" w:type="dxa"/>
            <w:vAlign w:val="center"/>
          </w:tcPr>
          <w:p w14:paraId="40910B30" w14:textId="77777777" w:rsidR="001E443B" w:rsidRPr="008048E2" w:rsidRDefault="00000000" w:rsidP="008D3FC4">
            <w:pPr>
              <w:spacing w:line="360" w:lineRule="auto"/>
              <w:rPr>
                <w:szCs w:val="24"/>
              </w:rPr>
            </w:pPr>
            <w:r w:rsidRPr="008048E2">
              <w:rPr>
                <w:szCs w:val="24"/>
              </w:rPr>
              <w:t>Programming</w:t>
            </w:r>
          </w:p>
        </w:tc>
        <w:tc>
          <w:tcPr>
            <w:tcW w:w="3264" w:type="dxa"/>
            <w:vAlign w:val="center"/>
          </w:tcPr>
          <w:p w14:paraId="17670928" w14:textId="77777777" w:rsidR="001E443B" w:rsidRPr="008048E2" w:rsidRDefault="00000000" w:rsidP="008D3FC4">
            <w:pPr>
              <w:spacing w:line="360" w:lineRule="auto"/>
              <w:rPr>
                <w:szCs w:val="24"/>
              </w:rPr>
            </w:pPr>
            <w:r w:rsidRPr="008048E2">
              <w:rPr>
                <w:szCs w:val="24"/>
              </w:rPr>
              <w:t>All stages</w:t>
            </w:r>
          </w:p>
        </w:tc>
      </w:tr>
      <w:tr w:rsidR="001E443B" w:rsidRPr="008048E2" w14:paraId="7890B123" w14:textId="77777777">
        <w:trPr>
          <w:jc w:val="center"/>
        </w:trPr>
        <w:tc>
          <w:tcPr>
            <w:tcW w:w="3264" w:type="dxa"/>
            <w:vAlign w:val="center"/>
          </w:tcPr>
          <w:p w14:paraId="602AD542" w14:textId="77777777" w:rsidR="001E443B" w:rsidRPr="008048E2" w:rsidRDefault="00000000" w:rsidP="008D3FC4">
            <w:pPr>
              <w:spacing w:line="360" w:lineRule="auto"/>
              <w:jc w:val="center"/>
              <w:rPr>
                <w:szCs w:val="24"/>
              </w:rPr>
            </w:pPr>
            <w:r w:rsidRPr="008048E2">
              <w:rPr>
                <w:szCs w:val="24"/>
              </w:rPr>
              <w:t>Scikit-learn</w:t>
            </w:r>
          </w:p>
        </w:tc>
        <w:tc>
          <w:tcPr>
            <w:tcW w:w="3264" w:type="dxa"/>
            <w:vAlign w:val="center"/>
          </w:tcPr>
          <w:p w14:paraId="664433F1" w14:textId="77777777" w:rsidR="001E443B" w:rsidRPr="008048E2" w:rsidRDefault="00000000" w:rsidP="008D3FC4">
            <w:pPr>
              <w:spacing w:line="360" w:lineRule="auto"/>
              <w:rPr>
                <w:szCs w:val="24"/>
              </w:rPr>
            </w:pPr>
            <w:r w:rsidRPr="008048E2">
              <w:rPr>
                <w:szCs w:val="24"/>
              </w:rPr>
              <w:t>ML model development</w:t>
            </w:r>
          </w:p>
        </w:tc>
        <w:tc>
          <w:tcPr>
            <w:tcW w:w="3264" w:type="dxa"/>
            <w:vAlign w:val="center"/>
          </w:tcPr>
          <w:p w14:paraId="6189A520" w14:textId="77777777" w:rsidR="001E443B" w:rsidRPr="008048E2" w:rsidRDefault="00000000" w:rsidP="008D3FC4">
            <w:pPr>
              <w:spacing w:line="360" w:lineRule="auto"/>
              <w:rPr>
                <w:szCs w:val="24"/>
              </w:rPr>
            </w:pPr>
            <w:r w:rsidRPr="008048E2">
              <w:rPr>
                <w:szCs w:val="24"/>
              </w:rPr>
              <w:t>Prediction / classification</w:t>
            </w:r>
          </w:p>
        </w:tc>
      </w:tr>
      <w:tr w:rsidR="001E443B" w:rsidRPr="008048E2" w14:paraId="01815A00" w14:textId="77777777">
        <w:trPr>
          <w:jc w:val="center"/>
        </w:trPr>
        <w:tc>
          <w:tcPr>
            <w:tcW w:w="3264" w:type="dxa"/>
            <w:vAlign w:val="center"/>
          </w:tcPr>
          <w:p w14:paraId="61E876DC" w14:textId="77777777" w:rsidR="001E443B" w:rsidRPr="008048E2" w:rsidRDefault="00000000" w:rsidP="008D3FC4">
            <w:pPr>
              <w:spacing w:line="360" w:lineRule="auto"/>
              <w:jc w:val="center"/>
              <w:rPr>
                <w:szCs w:val="24"/>
              </w:rPr>
            </w:pPr>
            <w:r w:rsidRPr="008048E2">
              <w:rPr>
                <w:szCs w:val="24"/>
              </w:rPr>
              <w:t>XGBoost / LSTM</w:t>
            </w:r>
          </w:p>
        </w:tc>
        <w:tc>
          <w:tcPr>
            <w:tcW w:w="3264" w:type="dxa"/>
            <w:vAlign w:val="center"/>
          </w:tcPr>
          <w:p w14:paraId="2E24CC89" w14:textId="77777777" w:rsidR="001E443B" w:rsidRPr="008048E2" w:rsidRDefault="00000000" w:rsidP="008D3FC4">
            <w:pPr>
              <w:spacing w:line="360" w:lineRule="auto"/>
              <w:rPr>
                <w:szCs w:val="24"/>
              </w:rPr>
            </w:pPr>
            <w:r w:rsidRPr="008048E2">
              <w:rPr>
                <w:szCs w:val="24"/>
              </w:rPr>
              <w:t>Advanced model options</w:t>
            </w:r>
          </w:p>
        </w:tc>
        <w:tc>
          <w:tcPr>
            <w:tcW w:w="3264" w:type="dxa"/>
            <w:vAlign w:val="center"/>
          </w:tcPr>
          <w:p w14:paraId="54C76BD9" w14:textId="77777777" w:rsidR="001E443B" w:rsidRPr="008048E2" w:rsidRDefault="00000000" w:rsidP="008D3FC4">
            <w:pPr>
              <w:spacing w:line="360" w:lineRule="auto"/>
              <w:rPr>
                <w:szCs w:val="24"/>
              </w:rPr>
            </w:pPr>
            <w:r w:rsidRPr="008048E2">
              <w:rPr>
                <w:szCs w:val="24"/>
              </w:rPr>
              <w:t>Prediction</w:t>
            </w:r>
          </w:p>
        </w:tc>
      </w:tr>
      <w:tr w:rsidR="001E443B" w:rsidRPr="008048E2" w14:paraId="515DA9D0" w14:textId="77777777">
        <w:trPr>
          <w:jc w:val="center"/>
        </w:trPr>
        <w:tc>
          <w:tcPr>
            <w:tcW w:w="3264" w:type="dxa"/>
            <w:vAlign w:val="center"/>
          </w:tcPr>
          <w:p w14:paraId="5A665045" w14:textId="77777777" w:rsidR="001E443B" w:rsidRPr="008048E2" w:rsidRDefault="00000000" w:rsidP="008D3FC4">
            <w:pPr>
              <w:spacing w:line="360" w:lineRule="auto"/>
              <w:jc w:val="center"/>
              <w:rPr>
                <w:szCs w:val="24"/>
              </w:rPr>
            </w:pPr>
            <w:r w:rsidRPr="008048E2">
              <w:rPr>
                <w:szCs w:val="24"/>
              </w:rPr>
              <w:t>HTML / CSS / JavaScript / React</w:t>
            </w:r>
          </w:p>
        </w:tc>
        <w:tc>
          <w:tcPr>
            <w:tcW w:w="3264" w:type="dxa"/>
            <w:vAlign w:val="center"/>
          </w:tcPr>
          <w:p w14:paraId="22224F98" w14:textId="77777777" w:rsidR="001E443B" w:rsidRPr="008048E2" w:rsidRDefault="00000000" w:rsidP="008D3FC4">
            <w:pPr>
              <w:spacing w:line="360" w:lineRule="auto"/>
              <w:rPr>
                <w:szCs w:val="24"/>
              </w:rPr>
            </w:pPr>
            <w:r w:rsidRPr="008048E2">
              <w:rPr>
                <w:szCs w:val="24"/>
              </w:rPr>
              <w:t>Dashboard development</w:t>
            </w:r>
          </w:p>
        </w:tc>
        <w:tc>
          <w:tcPr>
            <w:tcW w:w="3264" w:type="dxa"/>
            <w:vAlign w:val="center"/>
          </w:tcPr>
          <w:p w14:paraId="19544812" w14:textId="77777777" w:rsidR="001E443B" w:rsidRPr="008048E2" w:rsidRDefault="00000000" w:rsidP="008D3FC4">
            <w:pPr>
              <w:spacing w:line="360" w:lineRule="auto"/>
              <w:rPr>
                <w:szCs w:val="24"/>
              </w:rPr>
            </w:pPr>
            <w:r w:rsidRPr="008048E2">
              <w:rPr>
                <w:szCs w:val="24"/>
              </w:rPr>
              <w:t>Visualization / alerts</w:t>
            </w:r>
          </w:p>
        </w:tc>
      </w:tr>
      <w:tr w:rsidR="001E443B" w:rsidRPr="008048E2" w14:paraId="6F70F9DC" w14:textId="77777777">
        <w:trPr>
          <w:jc w:val="center"/>
        </w:trPr>
        <w:tc>
          <w:tcPr>
            <w:tcW w:w="3264" w:type="dxa"/>
            <w:vAlign w:val="center"/>
          </w:tcPr>
          <w:p w14:paraId="11487126" w14:textId="77777777" w:rsidR="001E443B" w:rsidRPr="008048E2" w:rsidRDefault="00000000" w:rsidP="008D3FC4">
            <w:pPr>
              <w:spacing w:line="360" w:lineRule="auto"/>
              <w:jc w:val="center"/>
              <w:rPr>
                <w:szCs w:val="24"/>
              </w:rPr>
            </w:pPr>
            <w:r w:rsidRPr="008048E2">
              <w:rPr>
                <w:szCs w:val="24"/>
              </w:rPr>
              <w:t>Flask / FastAPI</w:t>
            </w:r>
          </w:p>
        </w:tc>
        <w:tc>
          <w:tcPr>
            <w:tcW w:w="3264" w:type="dxa"/>
            <w:vAlign w:val="center"/>
          </w:tcPr>
          <w:p w14:paraId="23297774" w14:textId="77777777" w:rsidR="001E443B" w:rsidRPr="008048E2" w:rsidRDefault="00000000" w:rsidP="008D3FC4">
            <w:pPr>
              <w:spacing w:line="360" w:lineRule="auto"/>
              <w:rPr>
                <w:szCs w:val="24"/>
              </w:rPr>
            </w:pPr>
            <w:r w:rsidRPr="008048E2">
              <w:rPr>
                <w:szCs w:val="24"/>
              </w:rPr>
              <w:t>API development</w:t>
            </w:r>
          </w:p>
        </w:tc>
        <w:tc>
          <w:tcPr>
            <w:tcW w:w="3264" w:type="dxa"/>
            <w:vAlign w:val="center"/>
          </w:tcPr>
          <w:p w14:paraId="08D85CE9" w14:textId="77777777" w:rsidR="001E443B" w:rsidRPr="008048E2" w:rsidRDefault="00000000" w:rsidP="008D3FC4">
            <w:pPr>
              <w:spacing w:line="360" w:lineRule="auto"/>
              <w:rPr>
                <w:szCs w:val="24"/>
              </w:rPr>
            </w:pPr>
            <w:r w:rsidRPr="008048E2">
              <w:rPr>
                <w:szCs w:val="24"/>
              </w:rPr>
              <w:t>Back end</w:t>
            </w:r>
          </w:p>
        </w:tc>
      </w:tr>
      <w:tr w:rsidR="001E443B" w:rsidRPr="008048E2" w14:paraId="21FFE5D4" w14:textId="77777777">
        <w:trPr>
          <w:jc w:val="center"/>
        </w:trPr>
        <w:tc>
          <w:tcPr>
            <w:tcW w:w="3264" w:type="dxa"/>
            <w:vAlign w:val="center"/>
          </w:tcPr>
          <w:p w14:paraId="5C2E54FF" w14:textId="77777777" w:rsidR="001E443B" w:rsidRPr="008048E2" w:rsidRDefault="00000000" w:rsidP="008D3FC4">
            <w:pPr>
              <w:spacing w:line="360" w:lineRule="auto"/>
              <w:jc w:val="center"/>
              <w:rPr>
                <w:szCs w:val="24"/>
              </w:rPr>
            </w:pPr>
            <w:r w:rsidRPr="008048E2">
              <w:rPr>
                <w:szCs w:val="24"/>
              </w:rPr>
              <w:lastRenderedPageBreak/>
              <w:t>CSV / SQL</w:t>
            </w:r>
          </w:p>
        </w:tc>
        <w:tc>
          <w:tcPr>
            <w:tcW w:w="3264" w:type="dxa"/>
            <w:vAlign w:val="center"/>
          </w:tcPr>
          <w:p w14:paraId="787FA003" w14:textId="77777777" w:rsidR="001E443B" w:rsidRPr="008048E2" w:rsidRDefault="00000000" w:rsidP="008D3FC4">
            <w:pPr>
              <w:spacing w:line="360" w:lineRule="auto"/>
              <w:rPr>
                <w:szCs w:val="24"/>
              </w:rPr>
            </w:pPr>
            <w:r w:rsidRPr="008048E2">
              <w:rPr>
                <w:szCs w:val="24"/>
              </w:rPr>
              <w:t>Data storage</w:t>
            </w:r>
          </w:p>
        </w:tc>
        <w:tc>
          <w:tcPr>
            <w:tcW w:w="3264" w:type="dxa"/>
            <w:vAlign w:val="center"/>
          </w:tcPr>
          <w:p w14:paraId="532A8A13" w14:textId="77777777" w:rsidR="001E443B" w:rsidRPr="008048E2" w:rsidRDefault="00000000" w:rsidP="008D3FC4">
            <w:pPr>
              <w:spacing w:line="360" w:lineRule="auto"/>
              <w:rPr>
                <w:szCs w:val="24"/>
              </w:rPr>
            </w:pPr>
            <w:r w:rsidRPr="008048E2">
              <w:rPr>
                <w:szCs w:val="24"/>
              </w:rPr>
              <w:t>History / records</w:t>
            </w:r>
          </w:p>
        </w:tc>
      </w:tr>
      <w:tr w:rsidR="001E443B" w:rsidRPr="008048E2" w14:paraId="7ECC1FD0" w14:textId="77777777">
        <w:trPr>
          <w:jc w:val="center"/>
        </w:trPr>
        <w:tc>
          <w:tcPr>
            <w:tcW w:w="3264" w:type="dxa"/>
            <w:vAlign w:val="center"/>
          </w:tcPr>
          <w:p w14:paraId="7120B135" w14:textId="77777777" w:rsidR="001E443B" w:rsidRPr="008048E2" w:rsidRDefault="00000000" w:rsidP="008D3FC4">
            <w:pPr>
              <w:spacing w:line="360" w:lineRule="auto"/>
              <w:jc w:val="center"/>
              <w:rPr>
                <w:szCs w:val="24"/>
              </w:rPr>
            </w:pPr>
            <w:r w:rsidRPr="008048E2">
              <w:rPr>
                <w:szCs w:val="24"/>
              </w:rPr>
              <w:t>Jupyter Notebook / VS Code / Git</w:t>
            </w:r>
          </w:p>
        </w:tc>
        <w:tc>
          <w:tcPr>
            <w:tcW w:w="3264" w:type="dxa"/>
            <w:vAlign w:val="center"/>
          </w:tcPr>
          <w:p w14:paraId="0E3B2B21" w14:textId="77777777" w:rsidR="001E443B" w:rsidRPr="008048E2" w:rsidRDefault="00000000" w:rsidP="008D3FC4">
            <w:pPr>
              <w:spacing w:line="360" w:lineRule="auto"/>
              <w:rPr>
                <w:szCs w:val="24"/>
              </w:rPr>
            </w:pPr>
            <w:r w:rsidRPr="008048E2">
              <w:rPr>
                <w:szCs w:val="24"/>
              </w:rPr>
              <w:t>Experimentation and version control</w:t>
            </w:r>
          </w:p>
        </w:tc>
        <w:tc>
          <w:tcPr>
            <w:tcW w:w="3264" w:type="dxa"/>
            <w:vAlign w:val="center"/>
          </w:tcPr>
          <w:p w14:paraId="0EF2419F" w14:textId="77777777" w:rsidR="001E443B" w:rsidRPr="008048E2" w:rsidRDefault="00000000" w:rsidP="008D3FC4">
            <w:pPr>
              <w:spacing w:line="360" w:lineRule="auto"/>
              <w:rPr>
                <w:szCs w:val="24"/>
              </w:rPr>
            </w:pPr>
            <w:r w:rsidRPr="008048E2">
              <w:rPr>
                <w:szCs w:val="24"/>
              </w:rPr>
              <w:t>Development</w:t>
            </w:r>
          </w:p>
        </w:tc>
      </w:tr>
    </w:tbl>
    <w:p w14:paraId="77ED7176" w14:textId="77777777" w:rsidR="008D3FC4" w:rsidRDefault="008D3FC4" w:rsidP="008D3FC4">
      <w:pPr>
        <w:spacing w:line="360" w:lineRule="auto"/>
      </w:pPr>
    </w:p>
    <w:p w14:paraId="6B26A24B" w14:textId="77777777" w:rsidR="00AC4041" w:rsidRPr="00AC4041" w:rsidRDefault="00AC4041" w:rsidP="008D3FC4">
      <w:pPr>
        <w:spacing w:line="360" w:lineRule="auto"/>
        <w:rPr>
          <w:b/>
          <w:bCs/>
        </w:rPr>
      </w:pPr>
      <w:r w:rsidRPr="00AC4041">
        <w:rPr>
          <w:b/>
          <w:bCs/>
        </w:rPr>
        <w:t>4.3 Test Plan &amp; Verification</w:t>
      </w:r>
    </w:p>
    <w:p w14:paraId="442CFCC6" w14:textId="77777777" w:rsidR="001E443B" w:rsidRDefault="00000000" w:rsidP="008D3FC4">
      <w:pPr>
        <w:pStyle w:val="Heading2"/>
        <w:spacing w:before="160" w:after="120" w:line="360" w:lineRule="auto"/>
      </w:pPr>
      <w:r>
        <w:t>4.3 Test Plan &amp; Verification</w:t>
      </w:r>
    </w:p>
    <w:tbl>
      <w:tblPr>
        <w:tblStyle w:val="TableGrid"/>
        <w:tblW w:w="0" w:type="auto"/>
        <w:jc w:val="center"/>
        <w:tblLook w:val="04A0" w:firstRow="1" w:lastRow="0" w:firstColumn="1" w:lastColumn="0" w:noHBand="0" w:noVBand="1"/>
      </w:tblPr>
      <w:tblGrid>
        <w:gridCol w:w="1579"/>
        <w:gridCol w:w="1577"/>
        <w:gridCol w:w="2642"/>
        <w:gridCol w:w="1380"/>
        <w:gridCol w:w="1578"/>
        <w:gridCol w:w="1026"/>
      </w:tblGrid>
      <w:tr w:rsidR="001E443B" w:rsidRPr="008048E2" w14:paraId="19A7DE5F" w14:textId="77777777">
        <w:trPr>
          <w:jc w:val="center"/>
        </w:trPr>
        <w:tc>
          <w:tcPr>
            <w:tcW w:w="1632" w:type="dxa"/>
            <w:shd w:val="clear" w:color="auto" w:fill="D9E2F3"/>
            <w:vAlign w:val="center"/>
          </w:tcPr>
          <w:p w14:paraId="0CEA1691" w14:textId="77777777" w:rsidR="001E443B" w:rsidRPr="008048E2" w:rsidRDefault="00000000" w:rsidP="008D3FC4">
            <w:pPr>
              <w:spacing w:line="360" w:lineRule="auto"/>
              <w:jc w:val="center"/>
              <w:rPr>
                <w:szCs w:val="24"/>
              </w:rPr>
            </w:pPr>
            <w:r w:rsidRPr="008048E2">
              <w:rPr>
                <w:b/>
                <w:szCs w:val="24"/>
              </w:rPr>
              <w:t>Requirement / Specification</w:t>
            </w:r>
          </w:p>
        </w:tc>
        <w:tc>
          <w:tcPr>
            <w:tcW w:w="1632" w:type="dxa"/>
            <w:shd w:val="clear" w:color="auto" w:fill="D9E2F3"/>
            <w:vAlign w:val="center"/>
          </w:tcPr>
          <w:p w14:paraId="0B707BF7" w14:textId="77777777" w:rsidR="001E443B" w:rsidRPr="008048E2" w:rsidRDefault="00000000" w:rsidP="008D3FC4">
            <w:pPr>
              <w:spacing w:line="360" w:lineRule="auto"/>
              <w:jc w:val="center"/>
              <w:rPr>
                <w:szCs w:val="24"/>
              </w:rPr>
            </w:pPr>
            <w:r w:rsidRPr="008048E2">
              <w:rPr>
                <w:b/>
                <w:szCs w:val="24"/>
              </w:rPr>
              <w:t>Test Method</w:t>
            </w:r>
          </w:p>
        </w:tc>
        <w:tc>
          <w:tcPr>
            <w:tcW w:w="1632" w:type="dxa"/>
            <w:shd w:val="clear" w:color="auto" w:fill="D9E2F3"/>
            <w:vAlign w:val="center"/>
          </w:tcPr>
          <w:p w14:paraId="75506A8D" w14:textId="77777777" w:rsidR="001E443B" w:rsidRPr="008048E2" w:rsidRDefault="00000000" w:rsidP="008D3FC4">
            <w:pPr>
              <w:spacing w:line="360" w:lineRule="auto"/>
              <w:jc w:val="center"/>
              <w:rPr>
                <w:szCs w:val="24"/>
              </w:rPr>
            </w:pPr>
            <w:r w:rsidRPr="008048E2">
              <w:rPr>
                <w:b/>
                <w:szCs w:val="24"/>
              </w:rPr>
              <w:t>Acceptance Criterion</w:t>
            </w:r>
          </w:p>
        </w:tc>
        <w:tc>
          <w:tcPr>
            <w:tcW w:w="1632" w:type="dxa"/>
            <w:shd w:val="clear" w:color="auto" w:fill="D9E2F3"/>
            <w:vAlign w:val="center"/>
          </w:tcPr>
          <w:p w14:paraId="2914896D" w14:textId="77777777" w:rsidR="001E443B" w:rsidRPr="008048E2" w:rsidRDefault="00000000" w:rsidP="008D3FC4">
            <w:pPr>
              <w:spacing w:line="360" w:lineRule="auto"/>
              <w:jc w:val="center"/>
              <w:rPr>
                <w:szCs w:val="24"/>
              </w:rPr>
            </w:pPr>
            <w:r w:rsidRPr="008048E2">
              <w:rPr>
                <w:b/>
                <w:szCs w:val="24"/>
              </w:rPr>
              <w:t>Required Value</w:t>
            </w:r>
          </w:p>
        </w:tc>
        <w:tc>
          <w:tcPr>
            <w:tcW w:w="1632" w:type="dxa"/>
            <w:shd w:val="clear" w:color="auto" w:fill="D9E2F3"/>
            <w:vAlign w:val="center"/>
          </w:tcPr>
          <w:p w14:paraId="13E8EB26" w14:textId="77777777" w:rsidR="001E443B" w:rsidRPr="008048E2" w:rsidRDefault="00000000" w:rsidP="008D3FC4">
            <w:pPr>
              <w:spacing w:line="360" w:lineRule="auto"/>
              <w:jc w:val="center"/>
              <w:rPr>
                <w:szCs w:val="24"/>
              </w:rPr>
            </w:pPr>
            <w:r w:rsidRPr="008048E2">
              <w:rPr>
                <w:b/>
                <w:szCs w:val="24"/>
              </w:rPr>
              <w:t>Achieved / Reported Value</w:t>
            </w:r>
          </w:p>
        </w:tc>
        <w:tc>
          <w:tcPr>
            <w:tcW w:w="1632" w:type="dxa"/>
            <w:shd w:val="clear" w:color="auto" w:fill="D9E2F3"/>
            <w:vAlign w:val="center"/>
          </w:tcPr>
          <w:p w14:paraId="6991CE65" w14:textId="77777777" w:rsidR="001E443B" w:rsidRPr="008048E2" w:rsidRDefault="00000000" w:rsidP="008D3FC4">
            <w:pPr>
              <w:spacing w:line="360" w:lineRule="auto"/>
              <w:jc w:val="center"/>
              <w:rPr>
                <w:szCs w:val="24"/>
              </w:rPr>
            </w:pPr>
            <w:r w:rsidRPr="008048E2">
              <w:rPr>
                <w:b/>
                <w:szCs w:val="24"/>
              </w:rPr>
              <w:t>Status</w:t>
            </w:r>
          </w:p>
        </w:tc>
      </w:tr>
      <w:tr w:rsidR="001E443B" w:rsidRPr="008048E2" w14:paraId="1E59246A" w14:textId="77777777">
        <w:trPr>
          <w:jc w:val="center"/>
        </w:trPr>
        <w:tc>
          <w:tcPr>
            <w:tcW w:w="1632" w:type="dxa"/>
            <w:vAlign w:val="center"/>
          </w:tcPr>
          <w:p w14:paraId="580AA8A5" w14:textId="77777777" w:rsidR="001E443B" w:rsidRPr="008048E2" w:rsidRDefault="00000000" w:rsidP="008D3FC4">
            <w:pPr>
              <w:spacing w:line="360" w:lineRule="auto"/>
              <w:jc w:val="center"/>
              <w:rPr>
                <w:szCs w:val="24"/>
              </w:rPr>
            </w:pPr>
            <w:r w:rsidRPr="008048E2">
              <w:rPr>
                <w:szCs w:val="24"/>
              </w:rPr>
              <w:t>Data acquisition</w:t>
            </w:r>
          </w:p>
        </w:tc>
        <w:tc>
          <w:tcPr>
            <w:tcW w:w="1632" w:type="dxa"/>
            <w:vAlign w:val="center"/>
          </w:tcPr>
          <w:p w14:paraId="2BF49C62" w14:textId="77777777" w:rsidR="001E443B" w:rsidRPr="008048E2" w:rsidRDefault="00000000" w:rsidP="008D3FC4">
            <w:pPr>
              <w:spacing w:line="360" w:lineRule="auto"/>
              <w:rPr>
                <w:szCs w:val="24"/>
              </w:rPr>
            </w:pPr>
            <w:r w:rsidRPr="008048E2">
              <w:rPr>
                <w:szCs w:val="24"/>
              </w:rPr>
              <w:t>Read and validate representative readings</w:t>
            </w:r>
          </w:p>
        </w:tc>
        <w:tc>
          <w:tcPr>
            <w:tcW w:w="1632" w:type="dxa"/>
            <w:vAlign w:val="center"/>
          </w:tcPr>
          <w:p w14:paraId="6220184B" w14:textId="77777777" w:rsidR="001E443B" w:rsidRPr="008048E2" w:rsidRDefault="00000000" w:rsidP="008D3FC4">
            <w:pPr>
              <w:spacing w:line="360" w:lineRule="auto"/>
              <w:rPr>
                <w:szCs w:val="24"/>
              </w:rPr>
            </w:pPr>
            <w:r w:rsidRPr="008048E2">
              <w:rPr>
                <w:szCs w:val="24"/>
              </w:rPr>
              <w:t>Valid timestamped input</w:t>
            </w:r>
          </w:p>
        </w:tc>
        <w:tc>
          <w:tcPr>
            <w:tcW w:w="1632" w:type="dxa"/>
            <w:vAlign w:val="center"/>
          </w:tcPr>
          <w:p w14:paraId="0450D409" w14:textId="77777777" w:rsidR="001E443B" w:rsidRPr="008048E2" w:rsidRDefault="00000000" w:rsidP="008D3FC4">
            <w:pPr>
              <w:spacing w:line="360" w:lineRule="auto"/>
              <w:rPr>
                <w:szCs w:val="24"/>
              </w:rPr>
            </w:pPr>
            <w:r w:rsidRPr="008048E2">
              <w:rPr>
                <w:szCs w:val="24"/>
              </w:rPr>
              <w:t>Required panel parameters</w:t>
            </w:r>
          </w:p>
        </w:tc>
        <w:tc>
          <w:tcPr>
            <w:tcW w:w="1632" w:type="dxa"/>
            <w:vAlign w:val="center"/>
          </w:tcPr>
          <w:p w14:paraId="2BE30821" w14:textId="77777777" w:rsidR="001E443B" w:rsidRPr="008048E2" w:rsidRDefault="00000000" w:rsidP="008D3FC4">
            <w:pPr>
              <w:spacing w:line="360" w:lineRule="auto"/>
              <w:rPr>
                <w:szCs w:val="24"/>
              </w:rPr>
            </w:pPr>
            <w:r w:rsidRPr="008048E2">
              <w:rPr>
                <w:szCs w:val="24"/>
              </w:rPr>
              <w:t>Workflow defined in PPT</w:t>
            </w:r>
          </w:p>
        </w:tc>
        <w:tc>
          <w:tcPr>
            <w:tcW w:w="1632" w:type="dxa"/>
            <w:vAlign w:val="center"/>
          </w:tcPr>
          <w:p w14:paraId="3FBBAFEE" w14:textId="77777777" w:rsidR="001E443B" w:rsidRPr="008048E2" w:rsidRDefault="00000000" w:rsidP="008D3FC4">
            <w:pPr>
              <w:spacing w:line="360" w:lineRule="auto"/>
              <w:rPr>
                <w:szCs w:val="24"/>
              </w:rPr>
            </w:pPr>
            <w:r w:rsidRPr="008048E2">
              <w:rPr>
                <w:szCs w:val="24"/>
              </w:rPr>
              <w:t>Pass*</w:t>
            </w:r>
          </w:p>
        </w:tc>
      </w:tr>
      <w:tr w:rsidR="001E443B" w:rsidRPr="008048E2" w14:paraId="20A70F44" w14:textId="77777777">
        <w:trPr>
          <w:jc w:val="center"/>
        </w:trPr>
        <w:tc>
          <w:tcPr>
            <w:tcW w:w="1632" w:type="dxa"/>
            <w:vAlign w:val="center"/>
          </w:tcPr>
          <w:p w14:paraId="5CD6C003" w14:textId="77777777" w:rsidR="001E443B" w:rsidRPr="008048E2" w:rsidRDefault="00000000" w:rsidP="008D3FC4">
            <w:pPr>
              <w:spacing w:line="360" w:lineRule="auto"/>
              <w:jc w:val="center"/>
              <w:rPr>
                <w:szCs w:val="24"/>
              </w:rPr>
            </w:pPr>
            <w:r w:rsidRPr="008048E2">
              <w:rPr>
                <w:szCs w:val="24"/>
              </w:rPr>
              <w:t>Preprocessing</w:t>
            </w:r>
          </w:p>
        </w:tc>
        <w:tc>
          <w:tcPr>
            <w:tcW w:w="1632" w:type="dxa"/>
            <w:vAlign w:val="center"/>
          </w:tcPr>
          <w:p w14:paraId="35911433" w14:textId="77777777" w:rsidR="001E443B" w:rsidRPr="008048E2" w:rsidRDefault="00000000" w:rsidP="008D3FC4">
            <w:pPr>
              <w:spacing w:line="360" w:lineRule="auto"/>
              <w:rPr>
                <w:szCs w:val="24"/>
              </w:rPr>
            </w:pPr>
            <w:r w:rsidRPr="008048E2">
              <w:rPr>
                <w:szCs w:val="24"/>
              </w:rPr>
              <w:t>Apply missing-value handling and scaling</w:t>
            </w:r>
          </w:p>
        </w:tc>
        <w:tc>
          <w:tcPr>
            <w:tcW w:w="1632" w:type="dxa"/>
            <w:vAlign w:val="center"/>
          </w:tcPr>
          <w:p w14:paraId="19C0AB97" w14:textId="77777777" w:rsidR="001E443B" w:rsidRPr="008048E2" w:rsidRDefault="00000000" w:rsidP="008D3FC4">
            <w:pPr>
              <w:spacing w:line="360" w:lineRule="auto"/>
              <w:rPr>
                <w:szCs w:val="24"/>
              </w:rPr>
            </w:pPr>
            <w:r w:rsidRPr="008048E2">
              <w:rPr>
                <w:szCs w:val="24"/>
              </w:rPr>
              <w:t>Model-ready data</w:t>
            </w:r>
          </w:p>
        </w:tc>
        <w:tc>
          <w:tcPr>
            <w:tcW w:w="1632" w:type="dxa"/>
            <w:vAlign w:val="center"/>
          </w:tcPr>
          <w:p w14:paraId="0F838923" w14:textId="77777777" w:rsidR="001E443B" w:rsidRPr="008048E2" w:rsidRDefault="00000000" w:rsidP="008D3FC4">
            <w:pPr>
              <w:spacing w:line="360" w:lineRule="auto"/>
              <w:rPr>
                <w:szCs w:val="24"/>
              </w:rPr>
            </w:pPr>
            <w:r w:rsidRPr="008048E2">
              <w:rPr>
                <w:szCs w:val="24"/>
              </w:rPr>
              <w:t>Cleaned features</w:t>
            </w:r>
          </w:p>
        </w:tc>
        <w:tc>
          <w:tcPr>
            <w:tcW w:w="1632" w:type="dxa"/>
            <w:vAlign w:val="center"/>
          </w:tcPr>
          <w:p w14:paraId="4430CFEB" w14:textId="77777777" w:rsidR="001E443B" w:rsidRPr="008048E2" w:rsidRDefault="00000000" w:rsidP="008D3FC4">
            <w:pPr>
              <w:spacing w:line="360" w:lineRule="auto"/>
              <w:rPr>
                <w:szCs w:val="24"/>
              </w:rPr>
            </w:pPr>
            <w:r w:rsidRPr="008048E2">
              <w:rPr>
                <w:szCs w:val="24"/>
              </w:rPr>
              <w:t>Preprocessing stage specified</w:t>
            </w:r>
          </w:p>
        </w:tc>
        <w:tc>
          <w:tcPr>
            <w:tcW w:w="1632" w:type="dxa"/>
            <w:vAlign w:val="center"/>
          </w:tcPr>
          <w:p w14:paraId="1FA539CC" w14:textId="77777777" w:rsidR="001E443B" w:rsidRPr="008048E2" w:rsidRDefault="00000000" w:rsidP="008D3FC4">
            <w:pPr>
              <w:spacing w:line="360" w:lineRule="auto"/>
              <w:rPr>
                <w:szCs w:val="24"/>
              </w:rPr>
            </w:pPr>
            <w:r w:rsidRPr="008048E2">
              <w:rPr>
                <w:szCs w:val="24"/>
              </w:rPr>
              <w:t>Pass*</w:t>
            </w:r>
          </w:p>
        </w:tc>
      </w:tr>
      <w:tr w:rsidR="001E443B" w:rsidRPr="008048E2" w14:paraId="4CDD747D" w14:textId="77777777">
        <w:trPr>
          <w:jc w:val="center"/>
        </w:trPr>
        <w:tc>
          <w:tcPr>
            <w:tcW w:w="1632" w:type="dxa"/>
            <w:vAlign w:val="center"/>
          </w:tcPr>
          <w:p w14:paraId="44017A78" w14:textId="77777777" w:rsidR="001E443B" w:rsidRPr="008048E2" w:rsidRDefault="00000000" w:rsidP="008D3FC4">
            <w:pPr>
              <w:spacing w:line="360" w:lineRule="auto"/>
              <w:jc w:val="center"/>
              <w:rPr>
                <w:szCs w:val="24"/>
              </w:rPr>
            </w:pPr>
            <w:r w:rsidRPr="008048E2">
              <w:rPr>
                <w:szCs w:val="24"/>
              </w:rPr>
              <w:t>Fault prediction</w:t>
            </w:r>
          </w:p>
        </w:tc>
        <w:tc>
          <w:tcPr>
            <w:tcW w:w="1632" w:type="dxa"/>
            <w:vAlign w:val="center"/>
          </w:tcPr>
          <w:p w14:paraId="07C43479" w14:textId="77777777" w:rsidR="001E443B" w:rsidRPr="008048E2" w:rsidRDefault="00000000" w:rsidP="008D3FC4">
            <w:pPr>
              <w:spacing w:line="360" w:lineRule="auto"/>
              <w:rPr>
                <w:szCs w:val="24"/>
              </w:rPr>
            </w:pPr>
            <w:r w:rsidRPr="008048E2">
              <w:rPr>
                <w:szCs w:val="24"/>
              </w:rPr>
              <w:t>Run labelled test data through trained model</w:t>
            </w:r>
          </w:p>
        </w:tc>
        <w:tc>
          <w:tcPr>
            <w:tcW w:w="1632" w:type="dxa"/>
            <w:vAlign w:val="center"/>
          </w:tcPr>
          <w:p w14:paraId="0D1DC87F" w14:textId="77777777" w:rsidR="001E443B" w:rsidRPr="008048E2" w:rsidRDefault="00000000" w:rsidP="008D3FC4">
            <w:pPr>
              <w:spacing w:line="360" w:lineRule="auto"/>
              <w:rPr>
                <w:szCs w:val="24"/>
              </w:rPr>
            </w:pPr>
            <w:r w:rsidRPr="008048E2">
              <w:rPr>
                <w:szCs w:val="24"/>
              </w:rPr>
              <w:t>Report classification metrics</w:t>
            </w:r>
          </w:p>
        </w:tc>
        <w:tc>
          <w:tcPr>
            <w:tcW w:w="1632" w:type="dxa"/>
            <w:vAlign w:val="center"/>
          </w:tcPr>
          <w:p w14:paraId="4AA16F00" w14:textId="77777777" w:rsidR="001E443B" w:rsidRPr="008048E2" w:rsidRDefault="00000000" w:rsidP="008D3FC4">
            <w:pPr>
              <w:spacing w:line="360" w:lineRule="auto"/>
              <w:rPr>
                <w:szCs w:val="24"/>
              </w:rPr>
            </w:pPr>
            <w:r w:rsidRPr="008048E2">
              <w:rPr>
                <w:szCs w:val="24"/>
              </w:rPr>
              <w:t>Accuracy, precision, recall, F1-score</w:t>
            </w:r>
          </w:p>
        </w:tc>
        <w:tc>
          <w:tcPr>
            <w:tcW w:w="1632" w:type="dxa"/>
            <w:vAlign w:val="center"/>
          </w:tcPr>
          <w:p w14:paraId="2E2C3C0D" w14:textId="77777777" w:rsidR="001E443B" w:rsidRPr="008048E2" w:rsidRDefault="00000000" w:rsidP="008D3FC4">
            <w:pPr>
              <w:spacing w:line="360" w:lineRule="auto"/>
              <w:rPr>
                <w:szCs w:val="24"/>
              </w:rPr>
            </w:pPr>
            <w:r w:rsidRPr="008048E2">
              <w:rPr>
                <w:szCs w:val="24"/>
              </w:rPr>
              <w:t>Metrics specified; numerical values not supplied</w:t>
            </w:r>
          </w:p>
        </w:tc>
        <w:tc>
          <w:tcPr>
            <w:tcW w:w="1632" w:type="dxa"/>
            <w:vAlign w:val="center"/>
          </w:tcPr>
          <w:p w14:paraId="72088B85" w14:textId="77777777" w:rsidR="001E443B" w:rsidRPr="008048E2" w:rsidRDefault="00000000" w:rsidP="008D3FC4">
            <w:pPr>
              <w:spacing w:line="360" w:lineRule="auto"/>
              <w:rPr>
                <w:szCs w:val="24"/>
              </w:rPr>
            </w:pPr>
            <w:r w:rsidRPr="008048E2">
              <w:rPr>
                <w:szCs w:val="24"/>
              </w:rPr>
              <w:t>To verify</w:t>
            </w:r>
          </w:p>
        </w:tc>
      </w:tr>
      <w:tr w:rsidR="001E443B" w:rsidRPr="008048E2" w14:paraId="5118062A" w14:textId="77777777">
        <w:trPr>
          <w:jc w:val="center"/>
        </w:trPr>
        <w:tc>
          <w:tcPr>
            <w:tcW w:w="1632" w:type="dxa"/>
            <w:vAlign w:val="center"/>
          </w:tcPr>
          <w:p w14:paraId="66CAACF5" w14:textId="77777777" w:rsidR="001E443B" w:rsidRPr="008048E2" w:rsidRDefault="00000000" w:rsidP="008D3FC4">
            <w:pPr>
              <w:spacing w:line="360" w:lineRule="auto"/>
              <w:jc w:val="center"/>
              <w:rPr>
                <w:szCs w:val="24"/>
              </w:rPr>
            </w:pPr>
            <w:r w:rsidRPr="008048E2">
              <w:rPr>
                <w:szCs w:val="24"/>
              </w:rPr>
              <w:t>Risk classification</w:t>
            </w:r>
          </w:p>
        </w:tc>
        <w:tc>
          <w:tcPr>
            <w:tcW w:w="1632" w:type="dxa"/>
            <w:vAlign w:val="center"/>
          </w:tcPr>
          <w:p w14:paraId="085A3323" w14:textId="77777777" w:rsidR="001E443B" w:rsidRPr="008048E2" w:rsidRDefault="00000000" w:rsidP="008D3FC4">
            <w:pPr>
              <w:spacing w:line="360" w:lineRule="auto"/>
              <w:rPr>
                <w:szCs w:val="24"/>
              </w:rPr>
            </w:pPr>
            <w:r w:rsidRPr="008048E2">
              <w:rPr>
                <w:szCs w:val="24"/>
              </w:rPr>
              <w:t>Check threshold and probability cases</w:t>
            </w:r>
          </w:p>
        </w:tc>
        <w:tc>
          <w:tcPr>
            <w:tcW w:w="1632" w:type="dxa"/>
            <w:vAlign w:val="center"/>
          </w:tcPr>
          <w:p w14:paraId="07686A0F" w14:textId="77777777" w:rsidR="001E443B" w:rsidRPr="008048E2" w:rsidRDefault="00000000" w:rsidP="008D3FC4">
            <w:pPr>
              <w:spacing w:line="360" w:lineRule="auto"/>
              <w:rPr>
                <w:szCs w:val="24"/>
              </w:rPr>
            </w:pPr>
            <w:r w:rsidRPr="008048E2">
              <w:rPr>
                <w:szCs w:val="24"/>
              </w:rPr>
              <w:t>Normal/Warning/Critical</w:t>
            </w:r>
          </w:p>
        </w:tc>
        <w:tc>
          <w:tcPr>
            <w:tcW w:w="1632" w:type="dxa"/>
            <w:vAlign w:val="center"/>
          </w:tcPr>
          <w:p w14:paraId="4BB97899" w14:textId="77777777" w:rsidR="001E443B" w:rsidRPr="008048E2" w:rsidRDefault="00000000" w:rsidP="008D3FC4">
            <w:pPr>
              <w:spacing w:line="360" w:lineRule="auto"/>
              <w:rPr>
                <w:szCs w:val="24"/>
              </w:rPr>
            </w:pPr>
            <w:r w:rsidRPr="008048E2">
              <w:rPr>
                <w:szCs w:val="24"/>
              </w:rPr>
              <w:t>Three risk states</w:t>
            </w:r>
          </w:p>
        </w:tc>
        <w:tc>
          <w:tcPr>
            <w:tcW w:w="1632" w:type="dxa"/>
            <w:vAlign w:val="center"/>
          </w:tcPr>
          <w:p w14:paraId="2554536F" w14:textId="77777777" w:rsidR="001E443B" w:rsidRPr="008048E2" w:rsidRDefault="00000000" w:rsidP="008D3FC4">
            <w:pPr>
              <w:spacing w:line="360" w:lineRule="auto"/>
              <w:rPr>
                <w:szCs w:val="24"/>
              </w:rPr>
            </w:pPr>
            <w:r w:rsidRPr="008048E2">
              <w:rPr>
                <w:szCs w:val="24"/>
              </w:rPr>
              <w:t>Design specified</w:t>
            </w:r>
          </w:p>
        </w:tc>
        <w:tc>
          <w:tcPr>
            <w:tcW w:w="1632" w:type="dxa"/>
            <w:vAlign w:val="center"/>
          </w:tcPr>
          <w:p w14:paraId="2F11989A" w14:textId="77777777" w:rsidR="001E443B" w:rsidRPr="008048E2" w:rsidRDefault="00000000" w:rsidP="008D3FC4">
            <w:pPr>
              <w:spacing w:line="360" w:lineRule="auto"/>
              <w:rPr>
                <w:szCs w:val="24"/>
              </w:rPr>
            </w:pPr>
            <w:r w:rsidRPr="008048E2">
              <w:rPr>
                <w:szCs w:val="24"/>
              </w:rPr>
              <w:t>Pass*</w:t>
            </w:r>
          </w:p>
        </w:tc>
      </w:tr>
      <w:tr w:rsidR="001E443B" w:rsidRPr="008048E2" w14:paraId="4E3D4058" w14:textId="77777777">
        <w:trPr>
          <w:jc w:val="center"/>
        </w:trPr>
        <w:tc>
          <w:tcPr>
            <w:tcW w:w="1632" w:type="dxa"/>
            <w:vAlign w:val="center"/>
          </w:tcPr>
          <w:p w14:paraId="21B15845" w14:textId="77777777" w:rsidR="001E443B" w:rsidRPr="008048E2" w:rsidRDefault="00000000" w:rsidP="008D3FC4">
            <w:pPr>
              <w:spacing w:line="360" w:lineRule="auto"/>
              <w:jc w:val="center"/>
              <w:rPr>
                <w:szCs w:val="24"/>
              </w:rPr>
            </w:pPr>
            <w:r w:rsidRPr="008048E2">
              <w:rPr>
                <w:szCs w:val="24"/>
              </w:rPr>
              <w:t>Alerting</w:t>
            </w:r>
          </w:p>
        </w:tc>
        <w:tc>
          <w:tcPr>
            <w:tcW w:w="1632" w:type="dxa"/>
            <w:vAlign w:val="center"/>
          </w:tcPr>
          <w:p w14:paraId="2B940ED5" w14:textId="77777777" w:rsidR="001E443B" w:rsidRPr="008048E2" w:rsidRDefault="00000000" w:rsidP="008D3FC4">
            <w:pPr>
              <w:spacing w:line="360" w:lineRule="auto"/>
              <w:rPr>
                <w:szCs w:val="24"/>
              </w:rPr>
            </w:pPr>
            <w:r w:rsidRPr="008048E2">
              <w:rPr>
                <w:szCs w:val="24"/>
              </w:rPr>
              <w:t>Trigger threshold/risk conditions</w:t>
            </w:r>
          </w:p>
        </w:tc>
        <w:tc>
          <w:tcPr>
            <w:tcW w:w="1632" w:type="dxa"/>
            <w:vAlign w:val="center"/>
          </w:tcPr>
          <w:p w14:paraId="6A09CAF5" w14:textId="77777777" w:rsidR="001E443B" w:rsidRPr="008048E2" w:rsidRDefault="00000000" w:rsidP="008D3FC4">
            <w:pPr>
              <w:spacing w:line="360" w:lineRule="auto"/>
              <w:rPr>
                <w:szCs w:val="24"/>
              </w:rPr>
            </w:pPr>
            <w:r w:rsidRPr="008048E2">
              <w:rPr>
                <w:szCs w:val="24"/>
              </w:rPr>
              <w:t>Correct alert generated</w:t>
            </w:r>
          </w:p>
        </w:tc>
        <w:tc>
          <w:tcPr>
            <w:tcW w:w="1632" w:type="dxa"/>
            <w:vAlign w:val="center"/>
          </w:tcPr>
          <w:p w14:paraId="14BC0115" w14:textId="77777777" w:rsidR="001E443B" w:rsidRPr="008048E2" w:rsidRDefault="00000000" w:rsidP="008D3FC4">
            <w:pPr>
              <w:spacing w:line="360" w:lineRule="auto"/>
              <w:rPr>
                <w:szCs w:val="24"/>
              </w:rPr>
            </w:pPr>
            <w:r w:rsidRPr="008048E2">
              <w:rPr>
                <w:szCs w:val="24"/>
              </w:rPr>
              <w:t>Configured thresholds</w:t>
            </w:r>
          </w:p>
        </w:tc>
        <w:tc>
          <w:tcPr>
            <w:tcW w:w="1632" w:type="dxa"/>
            <w:vAlign w:val="center"/>
          </w:tcPr>
          <w:p w14:paraId="0B824192" w14:textId="77777777" w:rsidR="001E443B" w:rsidRPr="008048E2" w:rsidRDefault="00000000" w:rsidP="008D3FC4">
            <w:pPr>
              <w:spacing w:line="360" w:lineRule="auto"/>
              <w:rPr>
                <w:szCs w:val="24"/>
              </w:rPr>
            </w:pPr>
            <w:r w:rsidRPr="008048E2">
              <w:rPr>
                <w:szCs w:val="24"/>
              </w:rPr>
              <w:t>Design specified</w:t>
            </w:r>
          </w:p>
        </w:tc>
        <w:tc>
          <w:tcPr>
            <w:tcW w:w="1632" w:type="dxa"/>
            <w:vAlign w:val="center"/>
          </w:tcPr>
          <w:p w14:paraId="1F1A47B2" w14:textId="77777777" w:rsidR="001E443B" w:rsidRPr="008048E2" w:rsidRDefault="00000000" w:rsidP="008D3FC4">
            <w:pPr>
              <w:spacing w:line="360" w:lineRule="auto"/>
              <w:rPr>
                <w:szCs w:val="24"/>
              </w:rPr>
            </w:pPr>
            <w:r w:rsidRPr="008048E2">
              <w:rPr>
                <w:szCs w:val="24"/>
              </w:rPr>
              <w:t>Pass*</w:t>
            </w:r>
          </w:p>
        </w:tc>
      </w:tr>
    </w:tbl>
    <w:p w14:paraId="1EDA5127" w14:textId="77777777" w:rsidR="001E443B" w:rsidRDefault="001E443B" w:rsidP="008D3FC4">
      <w:pPr>
        <w:spacing w:line="360" w:lineRule="auto"/>
      </w:pPr>
    </w:p>
    <w:p w14:paraId="503B4066" w14:textId="77777777" w:rsidR="008048E2" w:rsidRDefault="008048E2" w:rsidP="008D3FC4">
      <w:pPr>
        <w:spacing w:after="140" w:line="360" w:lineRule="auto"/>
        <w:rPr>
          <w:b/>
          <w:bCs/>
        </w:rPr>
      </w:pPr>
    </w:p>
    <w:p w14:paraId="209A2173" w14:textId="77777777" w:rsidR="008048E2" w:rsidRDefault="008048E2" w:rsidP="008D3FC4">
      <w:pPr>
        <w:spacing w:after="140" w:line="360" w:lineRule="auto"/>
        <w:rPr>
          <w:b/>
          <w:bCs/>
        </w:rPr>
      </w:pPr>
    </w:p>
    <w:p w14:paraId="38680F33" w14:textId="0C2272C8" w:rsidR="00AC4041" w:rsidRPr="00AC4041" w:rsidRDefault="00AC4041" w:rsidP="008D3FC4">
      <w:pPr>
        <w:spacing w:after="140" w:line="360" w:lineRule="auto"/>
        <w:rPr>
          <w:b/>
          <w:bCs/>
        </w:rPr>
      </w:pPr>
      <w:r w:rsidRPr="00AC4041">
        <w:rPr>
          <w:b/>
          <w:bCs/>
        </w:rPr>
        <w:lastRenderedPageBreak/>
        <w:t>4.4 Results</w:t>
      </w:r>
    </w:p>
    <w:p w14:paraId="0B1BDCB1" w14:textId="77777777" w:rsidR="001E443B" w:rsidRDefault="00000000" w:rsidP="008D3FC4">
      <w:pPr>
        <w:pStyle w:val="Heading2"/>
        <w:spacing w:before="160" w:after="120" w:line="360" w:lineRule="auto"/>
        <w:jc w:val="both"/>
      </w:pPr>
      <w:r>
        <w:t>4.4 Results</w:t>
      </w:r>
    </w:p>
    <w:p w14:paraId="46EE1884" w14:textId="77777777" w:rsidR="008D3FC4" w:rsidRDefault="00000000" w:rsidP="008D3FC4">
      <w:pPr>
        <w:spacing w:after="140" w:line="360" w:lineRule="auto"/>
        <w:jc w:val="both"/>
      </w:pPr>
      <w:r>
        <w:t>The project results section defines continuous visibility of panel parameters, fault probability and predicted fault type, Normal/Warning/Critical status and prioritized preventive action.</w:t>
      </w:r>
    </w:p>
    <w:tbl>
      <w:tblPr>
        <w:tblStyle w:val="TableGrid"/>
        <w:tblW w:w="0" w:type="auto"/>
        <w:jc w:val="center"/>
        <w:tblLook w:val="04A0" w:firstRow="1" w:lastRow="0" w:firstColumn="1" w:lastColumn="0" w:noHBand="0" w:noVBand="1"/>
      </w:tblPr>
      <w:tblGrid>
        <w:gridCol w:w="2446"/>
        <w:gridCol w:w="2445"/>
        <w:gridCol w:w="2446"/>
        <w:gridCol w:w="2445"/>
      </w:tblGrid>
      <w:tr w:rsidR="001E443B" w:rsidRPr="008048E2" w14:paraId="1120CFF3" w14:textId="77777777">
        <w:trPr>
          <w:jc w:val="center"/>
        </w:trPr>
        <w:tc>
          <w:tcPr>
            <w:tcW w:w="2448" w:type="dxa"/>
            <w:shd w:val="clear" w:color="auto" w:fill="D9E2F3"/>
            <w:vAlign w:val="center"/>
          </w:tcPr>
          <w:p w14:paraId="372F4BDB" w14:textId="77777777" w:rsidR="001E443B" w:rsidRPr="008048E2" w:rsidRDefault="00000000" w:rsidP="008D3FC4">
            <w:pPr>
              <w:spacing w:line="360" w:lineRule="auto"/>
              <w:jc w:val="center"/>
              <w:rPr>
                <w:szCs w:val="24"/>
              </w:rPr>
            </w:pPr>
            <w:r w:rsidRPr="008048E2">
              <w:rPr>
                <w:b/>
                <w:szCs w:val="24"/>
              </w:rPr>
              <w:t>Condition / Sample</w:t>
            </w:r>
          </w:p>
        </w:tc>
        <w:tc>
          <w:tcPr>
            <w:tcW w:w="2448" w:type="dxa"/>
            <w:shd w:val="clear" w:color="auto" w:fill="D9E2F3"/>
            <w:vAlign w:val="center"/>
          </w:tcPr>
          <w:p w14:paraId="2C7DEA79" w14:textId="77777777" w:rsidR="001E443B" w:rsidRPr="008048E2" w:rsidRDefault="00000000" w:rsidP="008D3FC4">
            <w:pPr>
              <w:spacing w:line="360" w:lineRule="auto"/>
              <w:jc w:val="center"/>
              <w:rPr>
                <w:szCs w:val="24"/>
              </w:rPr>
            </w:pPr>
            <w:r w:rsidRPr="008048E2">
              <w:rPr>
                <w:b/>
                <w:szCs w:val="24"/>
              </w:rPr>
              <w:t>Fault Probability</w:t>
            </w:r>
          </w:p>
        </w:tc>
        <w:tc>
          <w:tcPr>
            <w:tcW w:w="2448" w:type="dxa"/>
            <w:shd w:val="clear" w:color="auto" w:fill="D9E2F3"/>
            <w:vAlign w:val="center"/>
          </w:tcPr>
          <w:p w14:paraId="7598FC98" w14:textId="77777777" w:rsidR="001E443B" w:rsidRPr="008048E2" w:rsidRDefault="00000000" w:rsidP="008D3FC4">
            <w:pPr>
              <w:spacing w:line="360" w:lineRule="auto"/>
              <w:jc w:val="center"/>
              <w:rPr>
                <w:szCs w:val="24"/>
              </w:rPr>
            </w:pPr>
            <w:r w:rsidRPr="008048E2">
              <w:rPr>
                <w:b/>
                <w:szCs w:val="24"/>
              </w:rPr>
              <w:t>Predicted Fault Type</w:t>
            </w:r>
          </w:p>
        </w:tc>
        <w:tc>
          <w:tcPr>
            <w:tcW w:w="2448" w:type="dxa"/>
            <w:shd w:val="clear" w:color="auto" w:fill="D9E2F3"/>
            <w:vAlign w:val="center"/>
          </w:tcPr>
          <w:p w14:paraId="091F4EDB" w14:textId="77777777" w:rsidR="001E443B" w:rsidRPr="008048E2" w:rsidRDefault="00000000" w:rsidP="008D3FC4">
            <w:pPr>
              <w:spacing w:line="360" w:lineRule="auto"/>
              <w:jc w:val="center"/>
              <w:rPr>
                <w:szCs w:val="24"/>
              </w:rPr>
            </w:pPr>
            <w:r w:rsidRPr="008048E2">
              <w:rPr>
                <w:b/>
                <w:szCs w:val="24"/>
              </w:rPr>
              <w:t>Risk State</w:t>
            </w:r>
          </w:p>
        </w:tc>
      </w:tr>
      <w:tr w:rsidR="001E443B" w:rsidRPr="008048E2" w14:paraId="27A0AA2F" w14:textId="77777777">
        <w:trPr>
          <w:jc w:val="center"/>
        </w:trPr>
        <w:tc>
          <w:tcPr>
            <w:tcW w:w="2448" w:type="dxa"/>
            <w:vAlign w:val="center"/>
          </w:tcPr>
          <w:p w14:paraId="32D64D15" w14:textId="77777777" w:rsidR="001E443B" w:rsidRPr="008048E2" w:rsidRDefault="00000000" w:rsidP="008D3FC4">
            <w:pPr>
              <w:spacing w:line="360" w:lineRule="auto"/>
              <w:jc w:val="center"/>
              <w:rPr>
                <w:szCs w:val="24"/>
              </w:rPr>
            </w:pPr>
            <w:r w:rsidRPr="008048E2">
              <w:rPr>
                <w:szCs w:val="24"/>
              </w:rPr>
              <w:t>Normal operating sample</w:t>
            </w:r>
          </w:p>
        </w:tc>
        <w:tc>
          <w:tcPr>
            <w:tcW w:w="2448" w:type="dxa"/>
            <w:vAlign w:val="center"/>
          </w:tcPr>
          <w:p w14:paraId="6257F41F" w14:textId="77777777" w:rsidR="001E443B" w:rsidRPr="008048E2" w:rsidRDefault="00000000" w:rsidP="008D3FC4">
            <w:pPr>
              <w:spacing w:line="360" w:lineRule="auto"/>
              <w:rPr>
                <w:szCs w:val="24"/>
              </w:rPr>
            </w:pPr>
            <w:r w:rsidRPr="008048E2">
              <w:rPr>
                <w:szCs w:val="24"/>
              </w:rPr>
              <w:t>—</w:t>
            </w:r>
          </w:p>
        </w:tc>
        <w:tc>
          <w:tcPr>
            <w:tcW w:w="2448" w:type="dxa"/>
            <w:vAlign w:val="center"/>
          </w:tcPr>
          <w:p w14:paraId="633D2CC4" w14:textId="77777777" w:rsidR="001E443B" w:rsidRPr="008048E2" w:rsidRDefault="00000000" w:rsidP="008D3FC4">
            <w:pPr>
              <w:spacing w:line="360" w:lineRule="auto"/>
              <w:rPr>
                <w:szCs w:val="24"/>
              </w:rPr>
            </w:pPr>
            <w:r w:rsidRPr="008048E2">
              <w:rPr>
                <w:szCs w:val="24"/>
              </w:rPr>
              <w:t>Normal</w:t>
            </w:r>
          </w:p>
        </w:tc>
        <w:tc>
          <w:tcPr>
            <w:tcW w:w="2448" w:type="dxa"/>
            <w:vAlign w:val="center"/>
          </w:tcPr>
          <w:p w14:paraId="3CEB3D6F" w14:textId="77777777" w:rsidR="001E443B" w:rsidRPr="008048E2" w:rsidRDefault="00000000" w:rsidP="008D3FC4">
            <w:pPr>
              <w:spacing w:line="360" w:lineRule="auto"/>
              <w:rPr>
                <w:szCs w:val="24"/>
              </w:rPr>
            </w:pPr>
            <w:r w:rsidRPr="008048E2">
              <w:rPr>
                <w:szCs w:val="24"/>
              </w:rPr>
              <w:t>Normal</w:t>
            </w:r>
          </w:p>
        </w:tc>
      </w:tr>
      <w:tr w:rsidR="001E443B" w:rsidRPr="008048E2" w14:paraId="65B2177D" w14:textId="77777777">
        <w:trPr>
          <w:jc w:val="center"/>
        </w:trPr>
        <w:tc>
          <w:tcPr>
            <w:tcW w:w="2448" w:type="dxa"/>
            <w:vAlign w:val="center"/>
          </w:tcPr>
          <w:p w14:paraId="59ADA543" w14:textId="77777777" w:rsidR="001E443B" w:rsidRPr="008048E2" w:rsidRDefault="00000000" w:rsidP="008D3FC4">
            <w:pPr>
              <w:spacing w:line="360" w:lineRule="auto"/>
              <w:jc w:val="center"/>
              <w:rPr>
                <w:szCs w:val="24"/>
              </w:rPr>
            </w:pPr>
            <w:r w:rsidRPr="008048E2">
              <w:rPr>
                <w:szCs w:val="24"/>
              </w:rPr>
              <w:t>High temperature / load sample</w:t>
            </w:r>
          </w:p>
        </w:tc>
        <w:tc>
          <w:tcPr>
            <w:tcW w:w="2448" w:type="dxa"/>
            <w:vAlign w:val="center"/>
          </w:tcPr>
          <w:p w14:paraId="75A9F386" w14:textId="77777777" w:rsidR="001E443B" w:rsidRPr="008048E2" w:rsidRDefault="00000000" w:rsidP="008D3FC4">
            <w:pPr>
              <w:spacing w:line="360" w:lineRule="auto"/>
              <w:rPr>
                <w:szCs w:val="24"/>
              </w:rPr>
            </w:pPr>
            <w:r w:rsidRPr="008048E2">
              <w:rPr>
                <w:szCs w:val="24"/>
              </w:rPr>
              <w:t>—</w:t>
            </w:r>
          </w:p>
        </w:tc>
        <w:tc>
          <w:tcPr>
            <w:tcW w:w="2448" w:type="dxa"/>
            <w:vAlign w:val="center"/>
          </w:tcPr>
          <w:p w14:paraId="13F04302" w14:textId="77777777" w:rsidR="001E443B" w:rsidRPr="008048E2" w:rsidRDefault="00000000" w:rsidP="008D3FC4">
            <w:pPr>
              <w:spacing w:line="360" w:lineRule="auto"/>
              <w:rPr>
                <w:szCs w:val="24"/>
              </w:rPr>
            </w:pPr>
            <w:r w:rsidRPr="008048E2">
              <w:rPr>
                <w:szCs w:val="24"/>
              </w:rPr>
              <w:t>Overheating / Overload</w:t>
            </w:r>
          </w:p>
        </w:tc>
        <w:tc>
          <w:tcPr>
            <w:tcW w:w="2448" w:type="dxa"/>
            <w:vAlign w:val="center"/>
          </w:tcPr>
          <w:p w14:paraId="034769CA" w14:textId="77777777" w:rsidR="001E443B" w:rsidRPr="008048E2" w:rsidRDefault="00000000" w:rsidP="008D3FC4">
            <w:pPr>
              <w:spacing w:line="360" w:lineRule="auto"/>
              <w:rPr>
                <w:szCs w:val="24"/>
              </w:rPr>
            </w:pPr>
            <w:r w:rsidRPr="008048E2">
              <w:rPr>
                <w:szCs w:val="24"/>
              </w:rPr>
              <w:t>Warning</w:t>
            </w:r>
          </w:p>
        </w:tc>
      </w:tr>
      <w:tr w:rsidR="001E443B" w:rsidRPr="008048E2" w14:paraId="518D8AC5" w14:textId="77777777">
        <w:trPr>
          <w:jc w:val="center"/>
        </w:trPr>
        <w:tc>
          <w:tcPr>
            <w:tcW w:w="2448" w:type="dxa"/>
            <w:vAlign w:val="center"/>
          </w:tcPr>
          <w:p w14:paraId="7C3BFD96" w14:textId="77777777" w:rsidR="001E443B" w:rsidRPr="008048E2" w:rsidRDefault="00000000" w:rsidP="008D3FC4">
            <w:pPr>
              <w:spacing w:line="360" w:lineRule="auto"/>
              <w:jc w:val="center"/>
              <w:rPr>
                <w:szCs w:val="24"/>
              </w:rPr>
            </w:pPr>
            <w:r w:rsidRPr="008048E2">
              <w:rPr>
                <w:szCs w:val="24"/>
              </w:rPr>
              <w:t>Abnormal voltage/current sample</w:t>
            </w:r>
          </w:p>
        </w:tc>
        <w:tc>
          <w:tcPr>
            <w:tcW w:w="2448" w:type="dxa"/>
            <w:vAlign w:val="center"/>
          </w:tcPr>
          <w:p w14:paraId="247C58E8" w14:textId="77777777" w:rsidR="001E443B" w:rsidRPr="008048E2" w:rsidRDefault="00000000" w:rsidP="008D3FC4">
            <w:pPr>
              <w:spacing w:line="360" w:lineRule="auto"/>
              <w:rPr>
                <w:szCs w:val="24"/>
              </w:rPr>
            </w:pPr>
            <w:r w:rsidRPr="008048E2">
              <w:rPr>
                <w:szCs w:val="24"/>
              </w:rPr>
              <w:t>—</w:t>
            </w:r>
          </w:p>
        </w:tc>
        <w:tc>
          <w:tcPr>
            <w:tcW w:w="2448" w:type="dxa"/>
            <w:vAlign w:val="center"/>
          </w:tcPr>
          <w:p w14:paraId="516B8808" w14:textId="77777777" w:rsidR="001E443B" w:rsidRPr="008048E2" w:rsidRDefault="00000000" w:rsidP="008D3FC4">
            <w:pPr>
              <w:spacing w:line="360" w:lineRule="auto"/>
              <w:rPr>
                <w:szCs w:val="24"/>
              </w:rPr>
            </w:pPr>
            <w:r w:rsidRPr="008048E2">
              <w:rPr>
                <w:szCs w:val="24"/>
              </w:rPr>
              <w:t>Voltage / Current Abnormality</w:t>
            </w:r>
          </w:p>
        </w:tc>
        <w:tc>
          <w:tcPr>
            <w:tcW w:w="2448" w:type="dxa"/>
            <w:vAlign w:val="center"/>
          </w:tcPr>
          <w:p w14:paraId="254E8D40" w14:textId="77777777" w:rsidR="001E443B" w:rsidRPr="008048E2" w:rsidRDefault="00000000" w:rsidP="008D3FC4">
            <w:pPr>
              <w:spacing w:line="360" w:lineRule="auto"/>
              <w:rPr>
                <w:szCs w:val="24"/>
              </w:rPr>
            </w:pPr>
            <w:r w:rsidRPr="008048E2">
              <w:rPr>
                <w:szCs w:val="24"/>
              </w:rPr>
              <w:t>Critical</w:t>
            </w:r>
          </w:p>
        </w:tc>
      </w:tr>
    </w:tbl>
    <w:p w14:paraId="3E117C16" w14:textId="77777777" w:rsidR="008D3FC4" w:rsidRDefault="008D3FC4" w:rsidP="008D3FC4">
      <w:pPr>
        <w:spacing w:line="360" w:lineRule="auto"/>
        <w:rPr>
          <w:b/>
          <w:bCs/>
        </w:rPr>
      </w:pPr>
    </w:p>
    <w:p w14:paraId="3FD22DA3" w14:textId="77777777" w:rsidR="008D3FC4" w:rsidRDefault="008D3FC4" w:rsidP="008D3FC4">
      <w:pPr>
        <w:spacing w:line="360" w:lineRule="auto"/>
        <w:rPr>
          <w:b/>
          <w:bCs/>
        </w:rPr>
      </w:pPr>
    </w:p>
    <w:p w14:paraId="7D2D914A" w14:textId="77777777" w:rsidR="00AC4041" w:rsidRPr="00AC4041" w:rsidRDefault="00AC4041" w:rsidP="008D3FC4">
      <w:pPr>
        <w:spacing w:line="360" w:lineRule="auto"/>
        <w:rPr>
          <w:b/>
          <w:bCs/>
        </w:rPr>
      </w:pPr>
      <w:r w:rsidRPr="00AC4041">
        <w:rPr>
          <w:b/>
          <w:bCs/>
        </w:rPr>
        <w:t>4.5 Data Analysis &amp; Engineering Judgment</w:t>
      </w:r>
    </w:p>
    <w:p w14:paraId="582BC43C" w14:textId="77777777" w:rsidR="001E443B" w:rsidRDefault="00000000" w:rsidP="008D3FC4">
      <w:pPr>
        <w:pStyle w:val="Heading2"/>
        <w:spacing w:before="160" w:after="120" w:line="360" w:lineRule="auto"/>
      </w:pPr>
      <w:r>
        <w:t>4.5 Data Analysis &amp; Engineering Judgment</w:t>
      </w:r>
    </w:p>
    <w:p w14:paraId="2214117C" w14:textId="77777777" w:rsidR="001E443B" w:rsidRDefault="00000000" w:rsidP="008D3FC4">
      <w:pPr>
        <w:spacing w:after="140" w:line="360" w:lineRule="auto"/>
        <w:jc w:val="both"/>
      </w:pPr>
      <w:r>
        <w:t>The project requires model evaluation using accuracy, precision, recall, F1-score, confusion matrix and false-alarm rate on labelled test data. The PPT does not provide numerical model-performance results, so no unsupported numerical accuracy is claimed.</w:t>
      </w:r>
    </w:p>
    <w:p w14:paraId="76EF73CC" w14:textId="77777777" w:rsidR="001E443B" w:rsidRDefault="00000000" w:rsidP="008D3FC4">
      <w:pPr>
        <w:spacing w:after="140" w:line="360" w:lineRule="auto"/>
        <w:jc w:val="both"/>
      </w:pPr>
      <w:r>
        <w:t>The project identifies data quality, class imbalance, boundary ambiguity and computational cost as important engineering issues. These factors can influence segmentation performance and must be considered when interpreting results.</w:t>
      </w:r>
    </w:p>
    <w:p w14:paraId="5B3A4A53" w14:textId="77777777" w:rsidR="00AC4041" w:rsidRPr="00AC4041" w:rsidRDefault="00AC4041" w:rsidP="008D3FC4">
      <w:pPr>
        <w:spacing w:after="140" w:line="360" w:lineRule="auto"/>
        <w:jc w:val="both"/>
        <w:rPr>
          <w:b/>
          <w:bCs/>
        </w:rPr>
      </w:pPr>
      <w:r w:rsidRPr="00AC4041">
        <w:rPr>
          <w:b/>
          <w:bCs/>
        </w:rPr>
        <w:t>4.6 Comparison with Existing Solutions &amp; Achievement of Objectives</w:t>
      </w:r>
    </w:p>
    <w:p w14:paraId="66423DAC" w14:textId="77777777" w:rsidR="001E443B" w:rsidRDefault="00000000" w:rsidP="008D3FC4">
      <w:pPr>
        <w:pStyle w:val="Heading2"/>
        <w:spacing w:before="160" w:after="120" w:line="360" w:lineRule="auto"/>
      </w:pPr>
      <w:r>
        <w:t>4.6 Comparison with Existing Solutions &amp; Achievement of Objectives</w:t>
      </w:r>
    </w:p>
    <w:tbl>
      <w:tblPr>
        <w:tblStyle w:val="TableGrid"/>
        <w:tblW w:w="0" w:type="auto"/>
        <w:jc w:val="center"/>
        <w:tblLook w:val="04A0" w:firstRow="1" w:lastRow="0" w:firstColumn="1" w:lastColumn="0" w:noHBand="0" w:noVBand="1"/>
      </w:tblPr>
      <w:tblGrid>
        <w:gridCol w:w="3262"/>
        <w:gridCol w:w="3260"/>
        <w:gridCol w:w="3260"/>
      </w:tblGrid>
      <w:tr w:rsidR="001E443B" w:rsidRPr="008048E2" w14:paraId="2713F626" w14:textId="77777777">
        <w:trPr>
          <w:jc w:val="center"/>
        </w:trPr>
        <w:tc>
          <w:tcPr>
            <w:tcW w:w="3264" w:type="dxa"/>
            <w:shd w:val="clear" w:color="auto" w:fill="D9E2F3"/>
            <w:vAlign w:val="center"/>
          </w:tcPr>
          <w:p w14:paraId="1644E26D" w14:textId="77777777" w:rsidR="001E443B" w:rsidRPr="008048E2" w:rsidRDefault="00000000" w:rsidP="008D3FC4">
            <w:pPr>
              <w:spacing w:line="360" w:lineRule="auto"/>
              <w:jc w:val="center"/>
              <w:rPr>
                <w:szCs w:val="24"/>
              </w:rPr>
            </w:pPr>
            <w:r w:rsidRPr="008048E2">
              <w:rPr>
                <w:b/>
                <w:szCs w:val="24"/>
              </w:rPr>
              <w:t>Objective</w:t>
            </w:r>
          </w:p>
        </w:tc>
        <w:tc>
          <w:tcPr>
            <w:tcW w:w="3264" w:type="dxa"/>
            <w:shd w:val="clear" w:color="auto" w:fill="D9E2F3"/>
            <w:vAlign w:val="center"/>
          </w:tcPr>
          <w:p w14:paraId="6BAF3B7F" w14:textId="77777777" w:rsidR="001E443B" w:rsidRPr="008048E2" w:rsidRDefault="00000000" w:rsidP="008D3FC4">
            <w:pPr>
              <w:spacing w:line="360" w:lineRule="auto"/>
              <w:jc w:val="center"/>
              <w:rPr>
                <w:szCs w:val="24"/>
              </w:rPr>
            </w:pPr>
            <w:r w:rsidRPr="008048E2">
              <w:rPr>
                <w:b/>
                <w:szCs w:val="24"/>
              </w:rPr>
              <w:t>Evidence</w:t>
            </w:r>
          </w:p>
        </w:tc>
        <w:tc>
          <w:tcPr>
            <w:tcW w:w="3264" w:type="dxa"/>
            <w:shd w:val="clear" w:color="auto" w:fill="D9E2F3"/>
            <w:vAlign w:val="center"/>
          </w:tcPr>
          <w:p w14:paraId="3C8A776A" w14:textId="77777777" w:rsidR="001E443B" w:rsidRPr="008048E2" w:rsidRDefault="00000000" w:rsidP="008D3FC4">
            <w:pPr>
              <w:spacing w:line="360" w:lineRule="auto"/>
              <w:jc w:val="center"/>
              <w:rPr>
                <w:szCs w:val="24"/>
              </w:rPr>
            </w:pPr>
            <w:r w:rsidRPr="008048E2">
              <w:rPr>
                <w:b/>
                <w:szCs w:val="24"/>
              </w:rPr>
              <w:t>Achievement</w:t>
            </w:r>
          </w:p>
        </w:tc>
      </w:tr>
      <w:tr w:rsidR="001E443B" w:rsidRPr="008048E2" w14:paraId="15B89775" w14:textId="77777777">
        <w:trPr>
          <w:jc w:val="center"/>
        </w:trPr>
        <w:tc>
          <w:tcPr>
            <w:tcW w:w="3264" w:type="dxa"/>
            <w:vAlign w:val="center"/>
          </w:tcPr>
          <w:p w14:paraId="43D6E513" w14:textId="77777777" w:rsidR="001E443B" w:rsidRPr="008048E2" w:rsidRDefault="00000000" w:rsidP="008D3FC4">
            <w:pPr>
              <w:spacing w:line="360" w:lineRule="auto"/>
              <w:jc w:val="center"/>
              <w:rPr>
                <w:szCs w:val="24"/>
              </w:rPr>
            </w:pPr>
            <w:r w:rsidRPr="008048E2">
              <w:rPr>
                <w:szCs w:val="24"/>
              </w:rPr>
              <w:t>Monitor panel parameters</w:t>
            </w:r>
          </w:p>
        </w:tc>
        <w:tc>
          <w:tcPr>
            <w:tcW w:w="3264" w:type="dxa"/>
            <w:vAlign w:val="center"/>
          </w:tcPr>
          <w:p w14:paraId="261ED881" w14:textId="77777777" w:rsidR="001E443B" w:rsidRPr="008048E2" w:rsidRDefault="00000000" w:rsidP="008D3FC4">
            <w:pPr>
              <w:spacing w:line="360" w:lineRule="auto"/>
              <w:rPr>
                <w:szCs w:val="24"/>
              </w:rPr>
            </w:pPr>
            <w:r w:rsidRPr="008048E2">
              <w:rPr>
                <w:szCs w:val="24"/>
              </w:rPr>
              <w:t>Voltage, current, temperature, load, power factor and vibration identified</w:t>
            </w:r>
          </w:p>
        </w:tc>
        <w:tc>
          <w:tcPr>
            <w:tcW w:w="3264" w:type="dxa"/>
            <w:vAlign w:val="center"/>
          </w:tcPr>
          <w:p w14:paraId="08649519" w14:textId="77777777" w:rsidR="001E443B" w:rsidRPr="008048E2" w:rsidRDefault="00000000" w:rsidP="008D3FC4">
            <w:pPr>
              <w:spacing w:line="360" w:lineRule="auto"/>
              <w:rPr>
                <w:szCs w:val="24"/>
              </w:rPr>
            </w:pPr>
            <w:r w:rsidRPr="008048E2">
              <w:rPr>
                <w:szCs w:val="24"/>
              </w:rPr>
              <w:t>Implemented / as designed</w:t>
            </w:r>
          </w:p>
        </w:tc>
      </w:tr>
      <w:tr w:rsidR="001E443B" w:rsidRPr="008048E2" w14:paraId="196F0EA2" w14:textId="77777777">
        <w:trPr>
          <w:jc w:val="center"/>
        </w:trPr>
        <w:tc>
          <w:tcPr>
            <w:tcW w:w="3264" w:type="dxa"/>
            <w:vAlign w:val="center"/>
          </w:tcPr>
          <w:p w14:paraId="65971FE5" w14:textId="77777777" w:rsidR="001E443B" w:rsidRPr="008048E2" w:rsidRDefault="00000000" w:rsidP="008D3FC4">
            <w:pPr>
              <w:spacing w:line="360" w:lineRule="auto"/>
              <w:jc w:val="center"/>
              <w:rPr>
                <w:szCs w:val="24"/>
              </w:rPr>
            </w:pPr>
            <w:r w:rsidRPr="008048E2">
              <w:rPr>
                <w:szCs w:val="24"/>
              </w:rPr>
              <w:t>Detect abnormal patterns</w:t>
            </w:r>
          </w:p>
        </w:tc>
        <w:tc>
          <w:tcPr>
            <w:tcW w:w="3264" w:type="dxa"/>
            <w:vAlign w:val="center"/>
          </w:tcPr>
          <w:p w14:paraId="71AF7D77" w14:textId="77777777" w:rsidR="001E443B" w:rsidRPr="008048E2" w:rsidRDefault="00000000" w:rsidP="008D3FC4">
            <w:pPr>
              <w:spacing w:line="360" w:lineRule="auto"/>
              <w:rPr>
                <w:szCs w:val="24"/>
              </w:rPr>
            </w:pPr>
            <w:r w:rsidRPr="008048E2">
              <w:rPr>
                <w:szCs w:val="24"/>
              </w:rPr>
              <w:t>Overload, overheating and electrical abnormalities defined</w:t>
            </w:r>
          </w:p>
        </w:tc>
        <w:tc>
          <w:tcPr>
            <w:tcW w:w="3264" w:type="dxa"/>
            <w:vAlign w:val="center"/>
          </w:tcPr>
          <w:p w14:paraId="746D1FEF" w14:textId="77777777" w:rsidR="001E443B" w:rsidRPr="008048E2" w:rsidRDefault="00000000" w:rsidP="008D3FC4">
            <w:pPr>
              <w:spacing w:line="360" w:lineRule="auto"/>
              <w:rPr>
                <w:szCs w:val="24"/>
              </w:rPr>
            </w:pPr>
            <w:r w:rsidRPr="008048E2">
              <w:rPr>
                <w:szCs w:val="24"/>
              </w:rPr>
              <w:t>Implemented / as designed</w:t>
            </w:r>
          </w:p>
        </w:tc>
      </w:tr>
      <w:tr w:rsidR="001E443B" w:rsidRPr="008048E2" w14:paraId="6782370C" w14:textId="77777777">
        <w:trPr>
          <w:jc w:val="center"/>
        </w:trPr>
        <w:tc>
          <w:tcPr>
            <w:tcW w:w="3264" w:type="dxa"/>
            <w:vAlign w:val="center"/>
          </w:tcPr>
          <w:p w14:paraId="54912B9A" w14:textId="77777777" w:rsidR="001E443B" w:rsidRPr="008048E2" w:rsidRDefault="00000000" w:rsidP="008D3FC4">
            <w:pPr>
              <w:spacing w:line="360" w:lineRule="auto"/>
              <w:jc w:val="center"/>
              <w:rPr>
                <w:szCs w:val="24"/>
              </w:rPr>
            </w:pPr>
            <w:r w:rsidRPr="008048E2">
              <w:rPr>
                <w:szCs w:val="24"/>
              </w:rPr>
              <w:t>Develop AI/ML fault prediction</w:t>
            </w:r>
          </w:p>
        </w:tc>
        <w:tc>
          <w:tcPr>
            <w:tcW w:w="3264" w:type="dxa"/>
            <w:vAlign w:val="center"/>
          </w:tcPr>
          <w:p w14:paraId="6042891C" w14:textId="77777777" w:rsidR="001E443B" w:rsidRPr="008048E2" w:rsidRDefault="00000000" w:rsidP="008D3FC4">
            <w:pPr>
              <w:spacing w:line="360" w:lineRule="auto"/>
              <w:rPr>
                <w:szCs w:val="24"/>
              </w:rPr>
            </w:pPr>
            <w:r w:rsidRPr="008048E2">
              <w:rPr>
                <w:szCs w:val="24"/>
              </w:rPr>
              <w:t>ML workflow and feature engineering specified</w:t>
            </w:r>
          </w:p>
        </w:tc>
        <w:tc>
          <w:tcPr>
            <w:tcW w:w="3264" w:type="dxa"/>
            <w:vAlign w:val="center"/>
          </w:tcPr>
          <w:p w14:paraId="7392F307" w14:textId="77777777" w:rsidR="001E443B" w:rsidRPr="008048E2" w:rsidRDefault="00000000" w:rsidP="008D3FC4">
            <w:pPr>
              <w:spacing w:line="360" w:lineRule="auto"/>
              <w:rPr>
                <w:szCs w:val="24"/>
              </w:rPr>
            </w:pPr>
            <w:r w:rsidRPr="008048E2">
              <w:rPr>
                <w:szCs w:val="24"/>
              </w:rPr>
              <w:t>Implemented / model evaluation required</w:t>
            </w:r>
          </w:p>
        </w:tc>
      </w:tr>
      <w:tr w:rsidR="001E443B" w:rsidRPr="008048E2" w14:paraId="662A504E" w14:textId="77777777">
        <w:trPr>
          <w:jc w:val="center"/>
        </w:trPr>
        <w:tc>
          <w:tcPr>
            <w:tcW w:w="3264" w:type="dxa"/>
            <w:vAlign w:val="center"/>
          </w:tcPr>
          <w:p w14:paraId="0986A998" w14:textId="77777777" w:rsidR="001E443B" w:rsidRPr="008048E2" w:rsidRDefault="00000000" w:rsidP="008D3FC4">
            <w:pPr>
              <w:spacing w:line="360" w:lineRule="auto"/>
              <w:jc w:val="center"/>
              <w:rPr>
                <w:szCs w:val="24"/>
              </w:rPr>
            </w:pPr>
            <w:r w:rsidRPr="008048E2">
              <w:rPr>
                <w:szCs w:val="24"/>
              </w:rPr>
              <w:lastRenderedPageBreak/>
              <w:t>Generate early alerts</w:t>
            </w:r>
          </w:p>
        </w:tc>
        <w:tc>
          <w:tcPr>
            <w:tcW w:w="3264" w:type="dxa"/>
            <w:vAlign w:val="center"/>
          </w:tcPr>
          <w:p w14:paraId="0E24E4B8" w14:textId="77777777" w:rsidR="001E443B" w:rsidRPr="008048E2" w:rsidRDefault="00000000" w:rsidP="008D3FC4">
            <w:pPr>
              <w:spacing w:line="360" w:lineRule="auto"/>
              <w:rPr>
                <w:szCs w:val="24"/>
              </w:rPr>
            </w:pPr>
            <w:r w:rsidRPr="008048E2">
              <w:rPr>
                <w:szCs w:val="24"/>
              </w:rPr>
              <w:t>Normal / Warning / Critical risk logic defined</w:t>
            </w:r>
          </w:p>
        </w:tc>
        <w:tc>
          <w:tcPr>
            <w:tcW w:w="3264" w:type="dxa"/>
            <w:vAlign w:val="center"/>
          </w:tcPr>
          <w:p w14:paraId="386718AC" w14:textId="77777777" w:rsidR="001E443B" w:rsidRPr="008048E2" w:rsidRDefault="00000000" w:rsidP="008D3FC4">
            <w:pPr>
              <w:spacing w:line="360" w:lineRule="auto"/>
              <w:rPr>
                <w:szCs w:val="24"/>
              </w:rPr>
            </w:pPr>
            <w:r w:rsidRPr="008048E2">
              <w:rPr>
                <w:szCs w:val="24"/>
              </w:rPr>
              <w:t>Implemented / as designed</w:t>
            </w:r>
          </w:p>
        </w:tc>
      </w:tr>
      <w:tr w:rsidR="001E443B" w:rsidRPr="008048E2" w14:paraId="4915D95D" w14:textId="77777777">
        <w:trPr>
          <w:jc w:val="center"/>
        </w:trPr>
        <w:tc>
          <w:tcPr>
            <w:tcW w:w="3264" w:type="dxa"/>
            <w:vAlign w:val="center"/>
          </w:tcPr>
          <w:p w14:paraId="0057A7AB" w14:textId="77777777" w:rsidR="001E443B" w:rsidRPr="008048E2" w:rsidRDefault="00000000" w:rsidP="008D3FC4">
            <w:pPr>
              <w:spacing w:line="360" w:lineRule="auto"/>
              <w:jc w:val="center"/>
              <w:rPr>
                <w:szCs w:val="24"/>
              </w:rPr>
            </w:pPr>
            <w:r w:rsidRPr="008048E2">
              <w:rPr>
                <w:szCs w:val="24"/>
              </w:rPr>
              <w:t>Generate maintenance recommendations</w:t>
            </w:r>
          </w:p>
        </w:tc>
        <w:tc>
          <w:tcPr>
            <w:tcW w:w="3264" w:type="dxa"/>
            <w:vAlign w:val="center"/>
          </w:tcPr>
          <w:p w14:paraId="3DC7EABE" w14:textId="77777777" w:rsidR="001E443B" w:rsidRPr="008048E2" w:rsidRDefault="00000000" w:rsidP="008D3FC4">
            <w:pPr>
              <w:spacing w:line="360" w:lineRule="auto"/>
              <w:rPr>
                <w:szCs w:val="24"/>
              </w:rPr>
            </w:pPr>
            <w:r w:rsidRPr="008048E2">
              <w:rPr>
                <w:szCs w:val="24"/>
              </w:rPr>
              <w:t>Inspection, cooling, load balancing, tightening or replacement actions specified</w:t>
            </w:r>
          </w:p>
        </w:tc>
        <w:tc>
          <w:tcPr>
            <w:tcW w:w="3264" w:type="dxa"/>
            <w:vAlign w:val="center"/>
          </w:tcPr>
          <w:p w14:paraId="39854787" w14:textId="77777777" w:rsidR="001E443B" w:rsidRPr="008048E2" w:rsidRDefault="00000000" w:rsidP="008D3FC4">
            <w:pPr>
              <w:spacing w:line="360" w:lineRule="auto"/>
              <w:rPr>
                <w:szCs w:val="24"/>
              </w:rPr>
            </w:pPr>
            <w:r w:rsidRPr="008048E2">
              <w:rPr>
                <w:szCs w:val="24"/>
              </w:rPr>
              <w:t>Implemented / as designed</w:t>
            </w:r>
          </w:p>
        </w:tc>
      </w:tr>
      <w:tr w:rsidR="001E443B" w:rsidRPr="008048E2" w14:paraId="74DAD31A" w14:textId="77777777">
        <w:trPr>
          <w:jc w:val="center"/>
        </w:trPr>
        <w:tc>
          <w:tcPr>
            <w:tcW w:w="3264" w:type="dxa"/>
            <w:vAlign w:val="center"/>
          </w:tcPr>
          <w:p w14:paraId="66409E06" w14:textId="77777777" w:rsidR="001E443B" w:rsidRPr="008048E2" w:rsidRDefault="00000000" w:rsidP="008D3FC4">
            <w:pPr>
              <w:spacing w:line="360" w:lineRule="auto"/>
              <w:jc w:val="center"/>
              <w:rPr>
                <w:szCs w:val="24"/>
              </w:rPr>
            </w:pPr>
            <w:r w:rsidRPr="008048E2">
              <w:rPr>
                <w:szCs w:val="24"/>
              </w:rPr>
              <w:t>Store historical readings and events</w:t>
            </w:r>
          </w:p>
        </w:tc>
        <w:tc>
          <w:tcPr>
            <w:tcW w:w="3264" w:type="dxa"/>
            <w:vAlign w:val="center"/>
          </w:tcPr>
          <w:p w14:paraId="57FB32D5" w14:textId="77777777" w:rsidR="001E443B" w:rsidRPr="008048E2" w:rsidRDefault="00000000" w:rsidP="008D3FC4">
            <w:pPr>
              <w:spacing w:line="360" w:lineRule="auto"/>
              <w:rPr>
                <w:szCs w:val="24"/>
              </w:rPr>
            </w:pPr>
            <w:r w:rsidRPr="008048E2">
              <w:rPr>
                <w:szCs w:val="24"/>
              </w:rPr>
              <w:t>Maintenance history and event logging included</w:t>
            </w:r>
          </w:p>
        </w:tc>
        <w:tc>
          <w:tcPr>
            <w:tcW w:w="3264" w:type="dxa"/>
            <w:vAlign w:val="center"/>
          </w:tcPr>
          <w:p w14:paraId="5AD9E95F" w14:textId="77777777" w:rsidR="001E443B" w:rsidRPr="008048E2" w:rsidRDefault="00000000" w:rsidP="008D3FC4">
            <w:pPr>
              <w:spacing w:line="360" w:lineRule="auto"/>
              <w:rPr>
                <w:szCs w:val="24"/>
              </w:rPr>
            </w:pPr>
            <w:r w:rsidRPr="008048E2">
              <w:rPr>
                <w:szCs w:val="24"/>
              </w:rPr>
              <w:t>Implemented / as designed</w:t>
            </w:r>
          </w:p>
        </w:tc>
      </w:tr>
      <w:tr w:rsidR="001E443B" w:rsidRPr="008048E2" w14:paraId="33F9930A" w14:textId="77777777">
        <w:trPr>
          <w:jc w:val="center"/>
        </w:trPr>
        <w:tc>
          <w:tcPr>
            <w:tcW w:w="3264" w:type="dxa"/>
            <w:vAlign w:val="center"/>
          </w:tcPr>
          <w:p w14:paraId="09E17460" w14:textId="77777777" w:rsidR="001E443B" w:rsidRPr="008048E2" w:rsidRDefault="00000000" w:rsidP="008D3FC4">
            <w:pPr>
              <w:spacing w:line="360" w:lineRule="auto"/>
              <w:jc w:val="center"/>
              <w:rPr>
                <w:szCs w:val="24"/>
              </w:rPr>
            </w:pPr>
            <w:r w:rsidRPr="008048E2">
              <w:rPr>
                <w:szCs w:val="24"/>
              </w:rPr>
              <w:t>Evaluate model performance</w:t>
            </w:r>
          </w:p>
        </w:tc>
        <w:tc>
          <w:tcPr>
            <w:tcW w:w="3264" w:type="dxa"/>
            <w:vAlign w:val="center"/>
          </w:tcPr>
          <w:p w14:paraId="293A37F4" w14:textId="77777777" w:rsidR="001E443B" w:rsidRPr="008048E2" w:rsidRDefault="00000000" w:rsidP="008D3FC4">
            <w:pPr>
              <w:spacing w:line="360" w:lineRule="auto"/>
              <w:rPr>
                <w:szCs w:val="24"/>
              </w:rPr>
            </w:pPr>
            <w:r w:rsidRPr="008048E2">
              <w:rPr>
                <w:szCs w:val="24"/>
              </w:rPr>
              <w:t>Accuracy, precision, recall, F1-score and confusion matrix specified</w:t>
            </w:r>
          </w:p>
        </w:tc>
        <w:tc>
          <w:tcPr>
            <w:tcW w:w="3264" w:type="dxa"/>
            <w:vAlign w:val="center"/>
          </w:tcPr>
          <w:p w14:paraId="39816482" w14:textId="77777777" w:rsidR="001E443B" w:rsidRPr="008048E2" w:rsidRDefault="00000000" w:rsidP="008D3FC4">
            <w:pPr>
              <w:spacing w:line="360" w:lineRule="auto"/>
              <w:rPr>
                <w:szCs w:val="24"/>
              </w:rPr>
            </w:pPr>
            <w:r w:rsidRPr="008048E2">
              <w:rPr>
                <w:szCs w:val="24"/>
              </w:rPr>
              <w:t>To verify with labelled test data</w:t>
            </w:r>
          </w:p>
        </w:tc>
      </w:tr>
      <w:tr w:rsidR="001E443B" w:rsidRPr="008048E2" w14:paraId="2815D618" w14:textId="77777777">
        <w:trPr>
          <w:jc w:val="center"/>
        </w:trPr>
        <w:tc>
          <w:tcPr>
            <w:tcW w:w="3264" w:type="dxa"/>
            <w:vAlign w:val="center"/>
          </w:tcPr>
          <w:p w14:paraId="088AA8E0" w14:textId="77777777" w:rsidR="001E443B" w:rsidRPr="008048E2" w:rsidRDefault="00000000" w:rsidP="008D3FC4">
            <w:pPr>
              <w:spacing w:line="360" w:lineRule="auto"/>
              <w:jc w:val="center"/>
              <w:rPr>
                <w:szCs w:val="24"/>
              </w:rPr>
            </w:pPr>
            <w:r w:rsidRPr="008048E2">
              <w:rPr>
                <w:szCs w:val="24"/>
              </w:rPr>
              <w:t>Evaluate false alarms</w:t>
            </w:r>
          </w:p>
        </w:tc>
        <w:tc>
          <w:tcPr>
            <w:tcW w:w="3264" w:type="dxa"/>
            <w:vAlign w:val="center"/>
          </w:tcPr>
          <w:p w14:paraId="4A7D3C5E" w14:textId="77777777" w:rsidR="001E443B" w:rsidRPr="008048E2" w:rsidRDefault="00000000" w:rsidP="008D3FC4">
            <w:pPr>
              <w:spacing w:line="360" w:lineRule="auto"/>
              <w:rPr>
                <w:szCs w:val="24"/>
              </w:rPr>
            </w:pPr>
            <w:r w:rsidRPr="008048E2">
              <w:rPr>
                <w:szCs w:val="24"/>
              </w:rPr>
              <w:t>False-alarm rate specified</w:t>
            </w:r>
          </w:p>
        </w:tc>
        <w:tc>
          <w:tcPr>
            <w:tcW w:w="3264" w:type="dxa"/>
            <w:vAlign w:val="center"/>
          </w:tcPr>
          <w:p w14:paraId="4181B552" w14:textId="77777777" w:rsidR="001E443B" w:rsidRPr="008048E2" w:rsidRDefault="00000000" w:rsidP="008D3FC4">
            <w:pPr>
              <w:spacing w:line="360" w:lineRule="auto"/>
              <w:rPr>
                <w:szCs w:val="24"/>
              </w:rPr>
            </w:pPr>
            <w:r w:rsidRPr="008048E2">
              <w:rPr>
                <w:szCs w:val="24"/>
              </w:rPr>
              <w:t>To verify</w:t>
            </w:r>
          </w:p>
        </w:tc>
      </w:tr>
      <w:tr w:rsidR="001E443B" w:rsidRPr="008048E2" w14:paraId="1FED878E" w14:textId="77777777">
        <w:trPr>
          <w:jc w:val="center"/>
        </w:trPr>
        <w:tc>
          <w:tcPr>
            <w:tcW w:w="3264" w:type="dxa"/>
            <w:vAlign w:val="center"/>
          </w:tcPr>
          <w:p w14:paraId="68C31F3F" w14:textId="77777777" w:rsidR="001E443B" w:rsidRPr="008048E2" w:rsidRDefault="00000000" w:rsidP="008D3FC4">
            <w:pPr>
              <w:spacing w:line="360" w:lineRule="auto"/>
              <w:jc w:val="center"/>
              <w:rPr>
                <w:szCs w:val="24"/>
              </w:rPr>
            </w:pPr>
            <w:r w:rsidRPr="008048E2">
              <w:rPr>
                <w:szCs w:val="24"/>
              </w:rPr>
              <w:t>Target classification accuracy ≥ 92%</w:t>
            </w:r>
          </w:p>
        </w:tc>
        <w:tc>
          <w:tcPr>
            <w:tcW w:w="3264" w:type="dxa"/>
            <w:vAlign w:val="center"/>
          </w:tcPr>
          <w:p w14:paraId="2092AD7F" w14:textId="77777777" w:rsidR="001E443B" w:rsidRPr="008048E2" w:rsidRDefault="00000000" w:rsidP="008D3FC4">
            <w:pPr>
              <w:spacing w:line="360" w:lineRule="auto"/>
              <w:rPr>
                <w:szCs w:val="24"/>
              </w:rPr>
            </w:pPr>
            <w:r w:rsidRPr="008048E2">
              <w:rPr>
                <w:szCs w:val="24"/>
              </w:rPr>
              <w:t>Target specified but no separate measured accuracy value provided</w:t>
            </w:r>
          </w:p>
        </w:tc>
        <w:tc>
          <w:tcPr>
            <w:tcW w:w="3264" w:type="dxa"/>
            <w:vAlign w:val="center"/>
          </w:tcPr>
          <w:p w14:paraId="3616B369" w14:textId="77777777" w:rsidR="001E443B" w:rsidRPr="008048E2" w:rsidRDefault="00000000" w:rsidP="008D3FC4">
            <w:pPr>
              <w:spacing w:line="360" w:lineRule="auto"/>
              <w:rPr>
                <w:szCs w:val="24"/>
              </w:rPr>
            </w:pPr>
            <w:r w:rsidRPr="008048E2">
              <w:rPr>
                <w:szCs w:val="24"/>
              </w:rPr>
              <w:t>To verify</w:t>
            </w:r>
          </w:p>
        </w:tc>
      </w:tr>
    </w:tbl>
    <w:p w14:paraId="76762634" w14:textId="77777777" w:rsidR="001E443B" w:rsidRDefault="00000000" w:rsidP="008D3FC4">
      <w:pPr>
        <w:pStyle w:val="Heading2"/>
        <w:spacing w:before="160" w:after="120" w:line="360" w:lineRule="auto"/>
      </w:pPr>
      <w:r>
        <w:t>4.7 Strengths &amp; Limitations</w:t>
      </w:r>
    </w:p>
    <w:p w14:paraId="2DA48E01" w14:textId="77777777" w:rsidR="001E443B" w:rsidRDefault="00000000" w:rsidP="008D3FC4">
      <w:pPr>
        <w:spacing w:after="140" w:line="360" w:lineRule="auto"/>
        <w:jc w:val="both"/>
      </w:pPr>
      <w:r>
        <w:rPr>
          <w:b/>
        </w:rPr>
        <w:t>Strengths:</w:t>
      </w:r>
    </w:p>
    <w:p w14:paraId="1CE8929C" w14:textId="77777777" w:rsidR="001E443B" w:rsidRDefault="00000000" w:rsidP="008D3FC4">
      <w:pPr>
        <w:pStyle w:val="ListBullet"/>
        <w:spacing w:after="60" w:line="360" w:lineRule="auto"/>
      </w:pPr>
      <w:r>
        <w:t>Combines classical image processing with deep-learning segmentation.</w:t>
      </w:r>
    </w:p>
    <w:p w14:paraId="214D20C6" w14:textId="77777777" w:rsidR="001E443B" w:rsidRDefault="00000000" w:rsidP="008D3FC4">
      <w:pPr>
        <w:pStyle w:val="ListBullet"/>
        <w:spacing w:after="60" w:line="360" w:lineRule="auto"/>
      </w:pPr>
      <w:r>
        <w:t>Uses a modular architecture separating preprocessing, segmentation, classification and evaluation.</w:t>
      </w:r>
    </w:p>
    <w:p w14:paraId="26EF04F4" w14:textId="77777777" w:rsidR="001E443B" w:rsidRDefault="00000000" w:rsidP="008D3FC4">
      <w:pPr>
        <w:pStyle w:val="ListBullet"/>
        <w:spacing w:after="60" w:line="360" w:lineRule="auto"/>
      </w:pPr>
      <w:r>
        <w:t>Provides quantitative segmentation metrics rather than relying only on visual inspection.</w:t>
      </w:r>
    </w:p>
    <w:p w14:paraId="3A9DC0E2" w14:textId="77777777" w:rsidR="001E443B" w:rsidRDefault="00000000" w:rsidP="008D3FC4">
      <w:pPr>
        <w:pStyle w:val="ListBullet"/>
        <w:spacing w:after="60" w:line="360" w:lineRule="auto"/>
      </w:pPr>
      <w:r>
        <w:t>Supports visualization of tumour localization on the original scan.</w:t>
      </w:r>
    </w:p>
    <w:p w14:paraId="50FD7970" w14:textId="77777777" w:rsidR="001E443B" w:rsidRDefault="00000000" w:rsidP="008D3FC4">
      <w:pPr>
        <w:pStyle w:val="ListBullet"/>
        <w:spacing w:after="60" w:line="360" w:lineRule="auto"/>
      </w:pPr>
      <w:r>
        <w:t>Maintains a diagnostic-assistance scope instead of autonomous clinical decision-making.</w:t>
      </w:r>
    </w:p>
    <w:p w14:paraId="2728A7A3" w14:textId="77777777" w:rsidR="001E443B" w:rsidRDefault="00000000" w:rsidP="008D3FC4">
      <w:pPr>
        <w:spacing w:after="140" w:line="360" w:lineRule="auto"/>
        <w:jc w:val="both"/>
      </w:pPr>
      <w:r>
        <w:rPr>
          <w:b/>
        </w:rPr>
        <w:t>Limitations:</w:t>
      </w:r>
    </w:p>
    <w:p w14:paraId="5DB3EBE9" w14:textId="77777777" w:rsidR="001E443B" w:rsidRDefault="00000000" w:rsidP="008D3FC4">
      <w:pPr>
        <w:pStyle w:val="ListBullet"/>
        <w:spacing w:after="60" w:line="360" w:lineRule="auto"/>
      </w:pPr>
      <w:r>
        <w:t>Training U-Net on high-resolution medical images can require substantial computational resources.</w:t>
      </w:r>
    </w:p>
    <w:p w14:paraId="5A6E1F5C" w14:textId="77777777" w:rsidR="001E443B" w:rsidRDefault="00000000" w:rsidP="008D3FC4">
      <w:pPr>
        <w:pStyle w:val="ListBullet"/>
        <w:spacing w:after="60" w:line="360" w:lineRule="auto"/>
      </w:pPr>
      <w:r>
        <w:t>Segmentation performance depends on the quality, diversity and annotation accuracy of the dataset.</w:t>
      </w:r>
    </w:p>
    <w:p w14:paraId="4DB604D5" w14:textId="77777777" w:rsidR="001E443B" w:rsidRDefault="00000000" w:rsidP="008D3FC4">
      <w:pPr>
        <w:pStyle w:val="ListBullet"/>
        <w:spacing w:after="60" w:line="360" w:lineRule="auto"/>
      </w:pPr>
      <w:r>
        <w:t>Class imbalance can bias segmentation toward healthy tissue.</w:t>
      </w:r>
    </w:p>
    <w:p w14:paraId="6C2823F9" w14:textId="77777777" w:rsidR="008048E2" w:rsidRDefault="008048E2" w:rsidP="008D3FC4">
      <w:pPr>
        <w:pStyle w:val="ListBullet"/>
        <w:numPr>
          <w:ilvl w:val="0"/>
          <w:numId w:val="0"/>
        </w:numPr>
        <w:spacing w:after="60" w:line="360" w:lineRule="auto"/>
        <w:rPr>
          <w:b/>
          <w:bCs/>
        </w:rPr>
      </w:pPr>
    </w:p>
    <w:p w14:paraId="19AB6991" w14:textId="77777777" w:rsidR="008048E2" w:rsidRDefault="008048E2" w:rsidP="008D3FC4">
      <w:pPr>
        <w:pStyle w:val="ListBullet"/>
        <w:numPr>
          <w:ilvl w:val="0"/>
          <w:numId w:val="0"/>
        </w:numPr>
        <w:spacing w:after="60" w:line="360" w:lineRule="auto"/>
        <w:rPr>
          <w:b/>
          <w:bCs/>
        </w:rPr>
      </w:pPr>
    </w:p>
    <w:p w14:paraId="1D3CB9C4" w14:textId="77777777" w:rsidR="008048E2" w:rsidRDefault="008048E2" w:rsidP="008D3FC4">
      <w:pPr>
        <w:pStyle w:val="ListBullet"/>
        <w:numPr>
          <w:ilvl w:val="0"/>
          <w:numId w:val="0"/>
        </w:numPr>
        <w:spacing w:after="60" w:line="360" w:lineRule="auto"/>
        <w:rPr>
          <w:b/>
          <w:bCs/>
        </w:rPr>
      </w:pPr>
    </w:p>
    <w:p w14:paraId="0AAAF560" w14:textId="77777777" w:rsidR="008048E2" w:rsidRDefault="008048E2" w:rsidP="008D3FC4">
      <w:pPr>
        <w:pStyle w:val="ListBullet"/>
        <w:numPr>
          <w:ilvl w:val="0"/>
          <w:numId w:val="0"/>
        </w:numPr>
        <w:spacing w:after="60" w:line="360" w:lineRule="auto"/>
        <w:rPr>
          <w:b/>
          <w:bCs/>
        </w:rPr>
      </w:pPr>
    </w:p>
    <w:p w14:paraId="5AE4353F" w14:textId="3DAF570A" w:rsidR="00AC4041" w:rsidRPr="00AC4041" w:rsidRDefault="00AC4041" w:rsidP="008D3FC4">
      <w:pPr>
        <w:pStyle w:val="ListBullet"/>
        <w:numPr>
          <w:ilvl w:val="0"/>
          <w:numId w:val="0"/>
        </w:numPr>
        <w:spacing w:after="60" w:line="360" w:lineRule="auto"/>
        <w:rPr>
          <w:b/>
          <w:bCs/>
        </w:rPr>
      </w:pPr>
      <w:r w:rsidRPr="00AC4041">
        <w:rPr>
          <w:b/>
          <w:bCs/>
        </w:rPr>
        <w:lastRenderedPageBreak/>
        <w:t>4.8 Project Planning, Roles &amp; Budget</w:t>
      </w:r>
    </w:p>
    <w:p w14:paraId="7FDB91DE" w14:textId="77777777" w:rsidR="001E443B" w:rsidRDefault="00000000" w:rsidP="008D3FC4">
      <w:pPr>
        <w:pStyle w:val="Heading2"/>
        <w:spacing w:before="160" w:after="120" w:line="360" w:lineRule="auto"/>
      </w:pPr>
      <w:r>
        <w:t>4.8 Project Planning, Roles &amp; Budget</w:t>
      </w:r>
    </w:p>
    <w:tbl>
      <w:tblPr>
        <w:tblStyle w:val="TableGrid"/>
        <w:tblW w:w="0" w:type="auto"/>
        <w:jc w:val="center"/>
        <w:tblLook w:val="04A0" w:firstRow="1" w:lastRow="0" w:firstColumn="1" w:lastColumn="0" w:noHBand="0" w:noVBand="1"/>
      </w:tblPr>
      <w:tblGrid>
        <w:gridCol w:w="3259"/>
        <w:gridCol w:w="3260"/>
        <w:gridCol w:w="3263"/>
      </w:tblGrid>
      <w:tr w:rsidR="001E443B" w:rsidRPr="008048E2" w14:paraId="3B8E33CF" w14:textId="77777777">
        <w:trPr>
          <w:jc w:val="center"/>
        </w:trPr>
        <w:tc>
          <w:tcPr>
            <w:tcW w:w="3264" w:type="dxa"/>
            <w:shd w:val="clear" w:color="auto" w:fill="D9E2F3"/>
            <w:vAlign w:val="center"/>
          </w:tcPr>
          <w:p w14:paraId="2577E5A4" w14:textId="77777777" w:rsidR="001E443B" w:rsidRPr="008048E2" w:rsidRDefault="00000000" w:rsidP="008D3FC4">
            <w:pPr>
              <w:spacing w:line="360" w:lineRule="auto"/>
              <w:jc w:val="center"/>
              <w:rPr>
                <w:szCs w:val="24"/>
              </w:rPr>
            </w:pPr>
            <w:r w:rsidRPr="008048E2">
              <w:rPr>
                <w:b/>
                <w:szCs w:val="24"/>
              </w:rPr>
              <w:t>Milestone</w:t>
            </w:r>
          </w:p>
        </w:tc>
        <w:tc>
          <w:tcPr>
            <w:tcW w:w="3264" w:type="dxa"/>
            <w:shd w:val="clear" w:color="auto" w:fill="D9E2F3"/>
            <w:vAlign w:val="center"/>
          </w:tcPr>
          <w:p w14:paraId="03B17EF4" w14:textId="77777777" w:rsidR="001E443B" w:rsidRPr="008048E2" w:rsidRDefault="00000000" w:rsidP="008D3FC4">
            <w:pPr>
              <w:spacing w:line="360" w:lineRule="auto"/>
              <w:jc w:val="center"/>
              <w:rPr>
                <w:szCs w:val="24"/>
              </w:rPr>
            </w:pPr>
            <w:r w:rsidRPr="008048E2">
              <w:rPr>
                <w:b/>
                <w:szCs w:val="24"/>
              </w:rPr>
              <w:t>Planned Activity</w:t>
            </w:r>
          </w:p>
        </w:tc>
        <w:tc>
          <w:tcPr>
            <w:tcW w:w="3264" w:type="dxa"/>
            <w:shd w:val="clear" w:color="auto" w:fill="D9E2F3"/>
            <w:vAlign w:val="center"/>
          </w:tcPr>
          <w:p w14:paraId="4B5FF6DC" w14:textId="77777777" w:rsidR="001E443B" w:rsidRPr="008048E2" w:rsidRDefault="00000000" w:rsidP="008D3FC4">
            <w:pPr>
              <w:spacing w:line="360" w:lineRule="auto"/>
              <w:jc w:val="center"/>
              <w:rPr>
                <w:szCs w:val="24"/>
              </w:rPr>
            </w:pPr>
            <w:r w:rsidRPr="008048E2">
              <w:rPr>
                <w:b/>
                <w:szCs w:val="24"/>
              </w:rPr>
              <w:t>Output</w:t>
            </w:r>
          </w:p>
        </w:tc>
      </w:tr>
      <w:tr w:rsidR="001E443B" w:rsidRPr="008048E2" w14:paraId="7C6E2FD2" w14:textId="77777777">
        <w:trPr>
          <w:jc w:val="center"/>
        </w:trPr>
        <w:tc>
          <w:tcPr>
            <w:tcW w:w="3264" w:type="dxa"/>
            <w:vAlign w:val="center"/>
          </w:tcPr>
          <w:p w14:paraId="59665687" w14:textId="77777777" w:rsidR="001E443B" w:rsidRPr="008048E2" w:rsidRDefault="00000000" w:rsidP="008D3FC4">
            <w:pPr>
              <w:spacing w:line="360" w:lineRule="auto"/>
              <w:jc w:val="center"/>
              <w:rPr>
                <w:szCs w:val="24"/>
              </w:rPr>
            </w:pPr>
            <w:r w:rsidRPr="008048E2">
              <w:rPr>
                <w:szCs w:val="24"/>
              </w:rPr>
              <w:t>1</w:t>
            </w:r>
          </w:p>
        </w:tc>
        <w:tc>
          <w:tcPr>
            <w:tcW w:w="3264" w:type="dxa"/>
            <w:vAlign w:val="center"/>
          </w:tcPr>
          <w:p w14:paraId="46125A13" w14:textId="77777777" w:rsidR="001E443B" w:rsidRPr="008048E2" w:rsidRDefault="00000000" w:rsidP="008D3FC4">
            <w:pPr>
              <w:spacing w:line="360" w:lineRule="auto"/>
              <w:rPr>
                <w:szCs w:val="24"/>
              </w:rPr>
            </w:pPr>
            <w:r w:rsidRPr="008048E2">
              <w:rPr>
                <w:szCs w:val="24"/>
              </w:rPr>
              <w:t>Requirement analysis</w:t>
            </w:r>
          </w:p>
        </w:tc>
        <w:tc>
          <w:tcPr>
            <w:tcW w:w="3264" w:type="dxa"/>
            <w:vAlign w:val="center"/>
          </w:tcPr>
          <w:p w14:paraId="49166D5C" w14:textId="77777777" w:rsidR="001E443B" w:rsidRPr="008048E2" w:rsidRDefault="00000000" w:rsidP="008D3FC4">
            <w:pPr>
              <w:spacing w:line="360" w:lineRule="auto"/>
              <w:rPr>
                <w:szCs w:val="24"/>
              </w:rPr>
            </w:pPr>
            <w:r w:rsidRPr="008048E2">
              <w:rPr>
                <w:szCs w:val="24"/>
              </w:rPr>
              <w:t>System requirements and monitoring targets</w:t>
            </w:r>
          </w:p>
        </w:tc>
      </w:tr>
      <w:tr w:rsidR="001E443B" w:rsidRPr="008048E2" w14:paraId="3626CF25" w14:textId="77777777">
        <w:trPr>
          <w:jc w:val="center"/>
        </w:trPr>
        <w:tc>
          <w:tcPr>
            <w:tcW w:w="3264" w:type="dxa"/>
            <w:vAlign w:val="center"/>
          </w:tcPr>
          <w:p w14:paraId="2A2D7D7B" w14:textId="77777777" w:rsidR="001E443B" w:rsidRPr="008048E2" w:rsidRDefault="00000000" w:rsidP="008D3FC4">
            <w:pPr>
              <w:spacing w:line="360" w:lineRule="auto"/>
              <w:jc w:val="center"/>
              <w:rPr>
                <w:szCs w:val="24"/>
              </w:rPr>
            </w:pPr>
            <w:r w:rsidRPr="008048E2">
              <w:rPr>
                <w:szCs w:val="24"/>
              </w:rPr>
              <w:t>2</w:t>
            </w:r>
          </w:p>
        </w:tc>
        <w:tc>
          <w:tcPr>
            <w:tcW w:w="3264" w:type="dxa"/>
            <w:vAlign w:val="center"/>
          </w:tcPr>
          <w:p w14:paraId="2E33AAA1" w14:textId="77777777" w:rsidR="001E443B" w:rsidRPr="008048E2" w:rsidRDefault="00000000" w:rsidP="008D3FC4">
            <w:pPr>
              <w:spacing w:line="360" w:lineRule="auto"/>
              <w:rPr>
                <w:szCs w:val="24"/>
              </w:rPr>
            </w:pPr>
            <w:r w:rsidRPr="008048E2">
              <w:rPr>
                <w:szCs w:val="24"/>
              </w:rPr>
              <w:t>Data acquisition</w:t>
            </w:r>
          </w:p>
        </w:tc>
        <w:tc>
          <w:tcPr>
            <w:tcW w:w="3264" w:type="dxa"/>
            <w:vAlign w:val="center"/>
          </w:tcPr>
          <w:p w14:paraId="0F25BF41" w14:textId="77777777" w:rsidR="001E443B" w:rsidRPr="008048E2" w:rsidRDefault="00000000" w:rsidP="008D3FC4">
            <w:pPr>
              <w:spacing w:line="360" w:lineRule="auto"/>
              <w:rPr>
                <w:szCs w:val="24"/>
              </w:rPr>
            </w:pPr>
            <w:r w:rsidRPr="008048E2">
              <w:rPr>
                <w:szCs w:val="24"/>
              </w:rPr>
              <w:t>Structured sensor / historical readings</w:t>
            </w:r>
          </w:p>
        </w:tc>
      </w:tr>
      <w:tr w:rsidR="001E443B" w:rsidRPr="008048E2" w14:paraId="7645301E" w14:textId="77777777">
        <w:trPr>
          <w:jc w:val="center"/>
        </w:trPr>
        <w:tc>
          <w:tcPr>
            <w:tcW w:w="3264" w:type="dxa"/>
            <w:vAlign w:val="center"/>
          </w:tcPr>
          <w:p w14:paraId="09E59091" w14:textId="77777777" w:rsidR="001E443B" w:rsidRPr="008048E2" w:rsidRDefault="00000000" w:rsidP="008D3FC4">
            <w:pPr>
              <w:spacing w:line="360" w:lineRule="auto"/>
              <w:jc w:val="center"/>
              <w:rPr>
                <w:szCs w:val="24"/>
              </w:rPr>
            </w:pPr>
            <w:r w:rsidRPr="008048E2">
              <w:rPr>
                <w:szCs w:val="24"/>
              </w:rPr>
              <w:t>3</w:t>
            </w:r>
          </w:p>
        </w:tc>
        <w:tc>
          <w:tcPr>
            <w:tcW w:w="3264" w:type="dxa"/>
            <w:vAlign w:val="center"/>
          </w:tcPr>
          <w:p w14:paraId="46E7C126" w14:textId="77777777" w:rsidR="001E443B" w:rsidRPr="008048E2" w:rsidRDefault="00000000" w:rsidP="008D3FC4">
            <w:pPr>
              <w:spacing w:line="360" w:lineRule="auto"/>
              <w:rPr>
                <w:szCs w:val="24"/>
              </w:rPr>
            </w:pPr>
            <w:r w:rsidRPr="008048E2">
              <w:rPr>
                <w:szCs w:val="24"/>
              </w:rPr>
              <w:t>Preprocessing</w:t>
            </w:r>
          </w:p>
        </w:tc>
        <w:tc>
          <w:tcPr>
            <w:tcW w:w="3264" w:type="dxa"/>
            <w:vAlign w:val="center"/>
          </w:tcPr>
          <w:p w14:paraId="43E9AAAB" w14:textId="77777777" w:rsidR="001E443B" w:rsidRPr="008048E2" w:rsidRDefault="00000000" w:rsidP="008D3FC4">
            <w:pPr>
              <w:spacing w:line="360" w:lineRule="auto"/>
              <w:rPr>
                <w:szCs w:val="24"/>
              </w:rPr>
            </w:pPr>
            <w:r w:rsidRPr="008048E2">
              <w:rPr>
                <w:szCs w:val="24"/>
              </w:rPr>
              <w:t>Cleaned and model-ready data</w:t>
            </w:r>
          </w:p>
        </w:tc>
      </w:tr>
      <w:tr w:rsidR="001E443B" w:rsidRPr="008048E2" w14:paraId="7C75503B" w14:textId="77777777">
        <w:trPr>
          <w:jc w:val="center"/>
        </w:trPr>
        <w:tc>
          <w:tcPr>
            <w:tcW w:w="3264" w:type="dxa"/>
            <w:vAlign w:val="center"/>
          </w:tcPr>
          <w:p w14:paraId="5753F279" w14:textId="77777777" w:rsidR="001E443B" w:rsidRPr="008048E2" w:rsidRDefault="00000000" w:rsidP="008D3FC4">
            <w:pPr>
              <w:spacing w:line="360" w:lineRule="auto"/>
              <w:jc w:val="center"/>
              <w:rPr>
                <w:szCs w:val="24"/>
              </w:rPr>
            </w:pPr>
            <w:r w:rsidRPr="008048E2">
              <w:rPr>
                <w:szCs w:val="24"/>
              </w:rPr>
              <w:t>4</w:t>
            </w:r>
          </w:p>
        </w:tc>
        <w:tc>
          <w:tcPr>
            <w:tcW w:w="3264" w:type="dxa"/>
            <w:vAlign w:val="center"/>
          </w:tcPr>
          <w:p w14:paraId="4A89E44C" w14:textId="77777777" w:rsidR="001E443B" w:rsidRPr="008048E2" w:rsidRDefault="00000000" w:rsidP="008D3FC4">
            <w:pPr>
              <w:spacing w:line="360" w:lineRule="auto"/>
              <w:rPr>
                <w:szCs w:val="24"/>
              </w:rPr>
            </w:pPr>
            <w:r w:rsidRPr="008048E2">
              <w:rPr>
                <w:szCs w:val="24"/>
              </w:rPr>
              <w:t>Feature engineering</w:t>
            </w:r>
          </w:p>
        </w:tc>
        <w:tc>
          <w:tcPr>
            <w:tcW w:w="3264" w:type="dxa"/>
            <w:vAlign w:val="center"/>
          </w:tcPr>
          <w:p w14:paraId="2708175F" w14:textId="77777777" w:rsidR="001E443B" w:rsidRPr="008048E2" w:rsidRDefault="00000000" w:rsidP="008D3FC4">
            <w:pPr>
              <w:spacing w:line="360" w:lineRule="auto"/>
              <w:rPr>
                <w:szCs w:val="24"/>
              </w:rPr>
            </w:pPr>
            <w:r w:rsidRPr="008048E2">
              <w:rPr>
                <w:szCs w:val="24"/>
              </w:rPr>
              <w:t>Predictive features</w:t>
            </w:r>
          </w:p>
        </w:tc>
      </w:tr>
      <w:tr w:rsidR="001E443B" w:rsidRPr="008048E2" w14:paraId="535D3614" w14:textId="77777777">
        <w:trPr>
          <w:jc w:val="center"/>
        </w:trPr>
        <w:tc>
          <w:tcPr>
            <w:tcW w:w="3264" w:type="dxa"/>
            <w:vAlign w:val="center"/>
          </w:tcPr>
          <w:p w14:paraId="3B93D488" w14:textId="77777777" w:rsidR="001E443B" w:rsidRPr="008048E2" w:rsidRDefault="00000000" w:rsidP="008D3FC4">
            <w:pPr>
              <w:spacing w:line="360" w:lineRule="auto"/>
              <w:jc w:val="center"/>
              <w:rPr>
                <w:szCs w:val="24"/>
              </w:rPr>
            </w:pPr>
            <w:r w:rsidRPr="008048E2">
              <w:rPr>
                <w:szCs w:val="24"/>
              </w:rPr>
              <w:t>5</w:t>
            </w:r>
          </w:p>
        </w:tc>
        <w:tc>
          <w:tcPr>
            <w:tcW w:w="3264" w:type="dxa"/>
            <w:vAlign w:val="center"/>
          </w:tcPr>
          <w:p w14:paraId="314D2ADE" w14:textId="77777777" w:rsidR="001E443B" w:rsidRPr="008048E2" w:rsidRDefault="00000000" w:rsidP="008D3FC4">
            <w:pPr>
              <w:spacing w:line="360" w:lineRule="auto"/>
              <w:rPr>
                <w:szCs w:val="24"/>
              </w:rPr>
            </w:pPr>
            <w:r w:rsidRPr="008048E2">
              <w:rPr>
                <w:szCs w:val="24"/>
              </w:rPr>
              <w:t>Model development</w:t>
            </w:r>
          </w:p>
        </w:tc>
        <w:tc>
          <w:tcPr>
            <w:tcW w:w="3264" w:type="dxa"/>
            <w:vAlign w:val="center"/>
          </w:tcPr>
          <w:p w14:paraId="787248BB" w14:textId="77777777" w:rsidR="001E443B" w:rsidRPr="008048E2" w:rsidRDefault="00000000" w:rsidP="008D3FC4">
            <w:pPr>
              <w:spacing w:line="360" w:lineRule="auto"/>
              <w:rPr>
                <w:szCs w:val="24"/>
              </w:rPr>
            </w:pPr>
            <w:r w:rsidRPr="008048E2">
              <w:rPr>
                <w:szCs w:val="24"/>
              </w:rPr>
              <w:t>Fault prediction model</w:t>
            </w:r>
          </w:p>
        </w:tc>
      </w:tr>
      <w:tr w:rsidR="001E443B" w:rsidRPr="008048E2" w14:paraId="0CBC8B98" w14:textId="77777777">
        <w:trPr>
          <w:jc w:val="center"/>
        </w:trPr>
        <w:tc>
          <w:tcPr>
            <w:tcW w:w="3264" w:type="dxa"/>
            <w:vAlign w:val="center"/>
          </w:tcPr>
          <w:p w14:paraId="39F078C1" w14:textId="77777777" w:rsidR="001E443B" w:rsidRPr="008048E2" w:rsidRDefault="00000000" w:rsidP="008D3FC4">
            <w:pPr>
              <w:spacing w:line="360" w:lineRule="auto"/>
              <w:jc w:val="center"/>
              <w:rPr>
                <w:szCs w:val="24"/>
              </w:rPr>
            </w:pPr>
            <w:r w:rsidRPr="008048E2">
              <w:rPr>
                <w:szCs w:val="24"/>
              </w:rPr>
              <w:t>6</w:t>
            </w:r>
          </w:p>
        </w:tc>
        <w:tc>
          <w:tcPr>
            <w:tcW w:w="3264" w:type="dxa"/>
            <w:vAlign w:val="center"/>
          </w:tcPr>
          <w:p w14:paraId="595555A2" w14:textId="77777777" w:rsidR="001E443B" w:rsidRPr="008048E2" w:rsidRDefault="00000000" w:rsidP="008D3FC4">
            <w:pPr>
              <w:spacing w:line="360" w:lineRule="auto"/>
              <w:rPr>
                <w:szCs w:val="24"/>
              </w:rPr>
            </w:pPr>
            <w:r w:rsidRPr="008048E2">
              <w:rPr>
                <w:szCs w:val="24"/>
              </w:rPr>
              <w:t>Risk and alerting</w:t>
            </w:r>
          </w:p>
        </w:tc>
        <w:tc>
          <w:tcPr>
            <w:tcW w:w="3264" w:type="dxa"/>
            <w:vAlign w:val="center"/>
          </w:tcPr>
          <w:p w14:paraId="39C319AB" w14:textId="77777777" w:rsidR="001E443B" w:rsidRPr="008048E2" w:rsidRDefault="00000000" w:rsidP="008D3FC4">
            <w:pPr>
              <w:spacing w:line="360" w:lineRule="auto"/>
              <w:rPr>
                <w:szCs w:val="24"/>
              </w:rPr>
            </w:pPr>
            <w:r w:rsidRPr="008048E2">
              <w:rPr>
                <w:szCs w:val="24"/>
              </w:rPr>
              <w:t>Normal/Warning/Critical states</w:t>
            </w:r>
          </w:p>
        </w:tc>
      </w:tr>
      <w:tr w:rsidR="001E443B" w:rsidRPr="008048E2" w14:paraId="234423EE" w14:textId="77777777">
        <w:trPr>
          <w:jc w:val="center"/>
        </w:trPr>
        <w:tc>
          <w:tcPr>
            <w:tcW w:w="3264" w:type="dxa"/>
            <w:vAlign w:val="center"/>
          </w:tcPr>
          <w:p w14:paraId="3843EADC" w14:textId="77777777" w:rsidR="001E443B" w:rsidRPr="008048E2" w:rsidRDefault="00000000" w:rsidP="008D3FC4">
            <w:pPr>
              <w:spacing w:line="360" w:lineRule="auto"/>
              <w:jc w:val="center"/>
              <w:rPr>
                <w:szCs w:val="24"/>
              </w:rPr>
            </w:pPr>
            <w:r w:rsidRPr="008048E2">
              <w:rPr>
                <w:szCs w:val="24"/>
              </w:rPr>
              <w:t>7</w:t>
            </w:r>
          </w:p>
        </w:tc>
        <w:tc>
          <w:tcPr>
            <w:tcW w:w="3264" w:type="dxa"/>
            <w:vAlign w:val="center"/>
          </w:tcPr>
          <w:p w14:paraId="2095CCF2" w14:textId="77777777" w:rsidR="001E443B" w:rsidRPr="008048E2" w:rsidRDefault="00000000" w:rsidP="008D3FC4">
            <w:pPr>
              <w:spacing w:line="360" w:lineRule="auto"/>
              <w:rPr>
                <w:szCs w:val="24"/>
              </w:rPr>
            </w:pPr>
            <w:r w:rsidRPr="008048E2">
              <w:rPr>
                <w:szCs w:val="24"/>
              </w:rPr>
              <w:t>Maintenance workflow</w:t>
            </w:r>
          </w:p>
        </w:tc>
        <w:tc>
          <w:tcPr>
            <w:tcW w:w="3264" w:type="dxa"/>
            <w:vAlign w:val="center"/>
          </w:tcPr>
          <w:p w14:paraId="2DE41D48" w14:textId="77777777" w:rsidR="001E443B" w:rsidRPr="008048E2" w:rsidRDefault="00000000" w:rsidP="008D3FC4">
            <w:pPr>
              <w:spacing w:line="360" w:lineRule="auto"/>
              <w:rPr>
                <w:szCs w:val="24"/>
              </w:rPr>
            </w:pPr>
            <w:r w:rsidRPr="008048E2">
              <w:rPr>
                <w:szCs w:val="24"/>
              </w:rPr>
              <w:t>Recommendations and history</w:t>
            </w:r>
          </w:p>
        </w:tc>
      </w:tr>
      <w:tr w:rsidR="001E443B" w:rsidRPr="008048E2" w14:paraId="3E71D83C" w14:textId="77777777">
        <w:trPr>
          <w:jc w:val="center"/>
        </w:trPr>
        <w:tc>
          <w:tcPr>
            <w:tcW w:w="3264" w:type="dxa"/>
            <w:vAlign w:val="center"/>
          </w:tcPr>
          <w:p w14:paraId="082333F6" w14:textId="77777777" w:rsidR="001E443B" w:rsidRPr="008048E2" w:rsidRDefault="00000000" w:rsidP="008D3FC4">
            <w:pPr>
              <w:spacing w:line="360" w:lineRule="auto"/>
              <w:jc w:val="center"/>
              <w:rPr>
                <w:szCs w:val="24"/>
              </w:rPr>
            </w:pPr>
            <w:r w:rsidRPr="008048E2">
              <w:rPr>
                <w:szCs w:val="24"/>
              </w:rPr>
              <w:t>8</w:t>
            </w:r>
          </w:p>
        </w:tc>
        <w:tc>
          <w:tcPr>
            <w:tcW w:w="3264" w:type="dxa"/>
            <w:vAlign w:val="center"/>
          </w:tcPr>
          <w:p w14:paraId="498D1751" w14:textId="77777777" w:rsidR="001E443B" w:rsidRPr="008048E2" w:rsidRDefault="00000000" w:rsidP="008D3FC4">
            <w:pPr>
              <w:spacing w:line="360" w:lineRule="auto"/>
              <w:rPr>
                <w:szCs w:val="24"/>
              </w:rPr>
            </w:pPr>
            <w:r w:rsidRPr="008048E2">
              <w:rPr>
                <w:szCs w:val="24"/>
              </w:rPr>
              <w:t>Documentation</w:t>
            </w:r>
          </w:p>
        </w:tc>
        <w:tc>
          <w:tcPr>
            <w:tcW w:w="3264" w:type="dxa"/>
            <w:vAlign w:val="center"/>
          </w:tcPr>
          <w:p w14:paraId="44C46C0C" w14:textId="77777777" w:rsidR="001E443B" w:rsidRPr="008048E2" w:rsidRDefault="00000000" w:rsidP="008D3FC4">
            <w:pPr>
              <w:spacing w:line="360" w:lineRule="auto"/>
              <w:rPr>
                <w:szCs w:val="24"/>
              </w:rPr>
            </w:pPr>
            <w:r w:rsidRPr="008048E2">
              <w:rPr>
                <w:szCs w:val="24"/>
              </w:rPr>
              <w:t>Final individual report and presentation</w:t>
            </w:r>
          </w:p>
        </w:tc>
      </w:tr>
    </w:tbl>
    <w:p w14:paraId="30814167" w14:textId="77777777" w:rsidR="001E443B" w:rsidRDefault="001E443B" w:rsidP="008D3FC4">
      <w:pPr>
        <w:spacing w:line="360" w:lineRule="auto"/>
      </w:pPr>
    </w:p>
    <w:tbl>
      <w:tblPr>
        <w:tblStyle w:val="TableGrid"/>
        <w:tblW w:w="0" w:type="auto"/>
        <w:jc w:val="center"/>
        <w:tblLook w:val="04A0" w:firstRow="1" w:lastRow="0" w:firstColumn="1" w:lastColumn="0" w:noHBand="0" w:noVBand="1"/>
      </w:tblPr>
      <w:tblGrid>
        <w:gridCol w:w="3260"/>
        <w:gridCol w:w="3261"/>
        <w:gridCol w:w="3261"/>
      </w:tblGrid>
      <w:tr w:rsidR="001E443B" w:rsidRPr="008048E2" w14:paraId="63710FA9" w14:textId="77777777">
        <w:trPr>
          <w:jc w:val="center"/>
        </w:trPr>
        <w:tc>
          <w:tcPr>
            <w:tcW w:w="3264" w:type="dxa"/>
            <w:shd w:val="clear" w:color="auto" w:fill="D9E2F3"/>
            <w:vAlign w:val="center"/>
          </w:tcPr>
          <w:p w14:paraId="69B6CA75" w14:textId="77777777" w:rsidR="001E443B" w:rsidRPr="008048E2" w:rsidRDefault="00000000" w:rsidP="008D3FC4">
            <w:pPr>
              <w:spacing w:line="360" w:lineRule="auto"/>
              <w:jc w:val="center"/>
              <w:rPr>
                <w:szCs w:val="24"/>
              </w:rPr>
            </w:pPr>
            <w:r w:rsidRPr="008048E2">
              <w:rPr>
                <w:b/>
                <w:szCs w:val="24"/>
              </w:rPr>
              <w:t>Student</w:t>
            </w:r>
          </w:p>
        </w:tc>
        <w:tc>
          <w:tcPr>
            <w:tcW w:w="3264" w:type="dxa"/>
            <w:shd w:val="clear" w:color="auto" w:fill="D9E2F3"/>
            <w:vAlign w:val="center"/>
          </w:tcPr>
          <w:p w14:paraId="2481D3A1" w14:textId="77777777" w:rsidR="001E443B" w:rsidRPr="008048E2" w:rsidRDefault="00000000" w:rsidP="008D3FC4">
            <w:pPr>
              <w:spacing w:line="360" w:lineRule="auto"/>
              <w:jc w:val="center"/>
              <w:rPr>
                <w:szCs w:val="24"/>
              </w:rPr>
            </w:pPr>
            <w:r w:rsidRPr="008048E2">
              <w:rPr>
                <w:b/>
                <w:szCs w:val="24"/>
              </w:rPr>
              <w:t>Assigned Responsibility</w:t>
            </w:r>
          </w:p>
        </w:tc>
        <w:tc>
          <w:tcPr>
            <w:tcW w:w="3264" w:type="dxa"/>
            <w:shd w:val="clear" w:color="auto" w:fill="D9E2F3"/>
            <w:vAlign w:val="center"/>
          </w:tcPr>
          <w:p w14:paraId="23A09B43" w14:textId="77777777" w:rsidR="001E443B" w:rsidRPr="008048E2" w:rsidRDefault="00000000" w:rsidP="008D3FC4">
            <w:pPr>
              <w:spacing w:line="360" w:lineRule="auto"/>
              <w:jc w:val="center"/>
              <w:rPr>
                <w:szCs w:val="24"/>
              </w:rPr>
            </w:pPr>
            <w:r w:rsidRPr="008048E2">
              <w:rPr>
                <w:b/>
                <w:szCs w:val="24"/>
              </w:rPr>
              <w:t>Actual Contribution</w:t>
            </w:r>
          </w:p>
        </w:tc>
      </w:tr>
      <w:tr w:rsidR="001E443B" w:rsidRPr="008048E2" w14:paraId="6247D459" w14:textId="77777777">
        <w:trPr>
          <w:jc w:val="center"/>
        </w:trPr>
        <w:tc>
          <w:tcPr>
            <w:tcW w:w="3264" w:type="dxa"/>
            <w:vAlign w:val="center"/>
          </w:tcPr>
          <w:p w14:paraId="0372BAB0" w14:textId="77777777" w:rsidR="001E443B" w:rsidRPr="008048E2" w:rsidRDefault="00000000" w:rsidP="008D3FC4">
            <w:pPr>
              <w:spacing w:line="360" w:lineRule="auto"/>
              <w:jc w:val="center"/>
              <w:rPr>
                <w:szCs w:val="24"/>
              </w:rPr>
            </w:pPr>
            <w:r w:rsidRPr="008048E2">
              <w:rPr>
                <w:szCs w:val="24"/>
              </w:rPr>
              <w:t>V.Lasya- 192524186</w:t>
            </w:r>
          </w:p>
        </w:tc>
        <w:tc>
          <w:tcPr>
            <w:tcW w:w="3264" w:type="dxa"/>
            <w:vAlign w:val="center"/>
          </w:tcPr>
          <w:p w14:paraId="6370A1D1" w14:textId="77777777" w:rsidR="001E443B" w:rsidRPr="008048E2" w:rsidRDefault="00AC4041" w:rsidP="008D3FC4">
            <w:pPr>
              <w:spacing w:line="360" w:lineRule="auto"/>
              <w:rPr>
                <w:szCs w:val="24"/>
              </w:rPr>
            </w:pPr>
            <w:r w:rsidRPr="008048E2">
              <w:rPr>
                <w:szCs w:val="24"/>
              </w:rPr>
              <w:t>Data acquisition and continuous monitoring of electrical-panel parameters.</w:t>
            </w:r>
          </w:p>
        </w:tc>
        <w:tc>
          <w:tcPr>
            <w:tcW w:w="3264" w:type="dxa"/>
            <w:vAlign w:val="center"/>
          </w:tcPr>
          <w:p w14:paraId="72FCAB62" w14:textId="77777777" w:rsidR="001E443B" w:rsidRPr="008048E2" w:rsidRDefault="00AC4041" w:rsidP="008D3FC4">
            <w:pPr>
              <w:spacing w:line="360" w:lineRule="auto"/>
              <w:rPr>
                <w:szCs w:val="24"/>
              </w:rPr>
            </w:pPr>
            <w:r w:rsidRPr="008048E2">
              <w:rPr>
                <w:szCs w:val="24"/>
              </w:rPr>
              <w:t>Checked parameter readings, timestamp validation, missing-value handling and preprocessing readiness; analysed whether inputs represented normal and abnormal operating patterns.</w:t>
            </w:r>
          </w:p>
        </w:tc>
      </w:tr>
    </w:tbl>
    <w:p w14:paraId="78AA3D02" w14:textId="77777777" w:rsidR="001E443B" w:rsidRDefault="001E443B" w:rsidP="008D3FC4">
      <w:pPr>
        <w:spacing w:line="360" w:lineRule="auto"/>
      </w:pPr>
    </w:p>
    <w:tbl>
      <w:tblPr>
        <w:tblStyle w:val="TableGrid"/>
        <w:tblW w:w="0" w:type="auto"/>
        <w:jc w:val="center"/>
        <w:tblLook w:val="04A0" w:firstRow="1" w:lastRow="0" w:firstColumn="1" w:lastColumn="0" w:noHBand="0" w:noVBand="1"/>
      </w:tblPr>
      <w:tblGrid>
        <w:gridCol w:w="3261"/>
        <w:gridCol w:w="3261"/>
        <w:gridCol w:w="3260"/>
      </w:tblGrid>
      <w:tr w:rsidR="001E443B" w:rsidRPr="008048E2" w14:paraId="67E9E029" w14:textId="77777777">
        <w:trPr>
          <w:jc w:val="center"/>
        </w:trPr>
        <w:tc>
          <w:tcPr>
            <w:tcW w:w="3264" w:type="dxa"/>
            <w:shd w:val="clear" w:color="auto" w:fill="D9E2F3"/>
            <w:vAlign w:val="center"/>
          </w:tcPr>
          <w:p w14:paraId="35F37E66" w14:textId="77777777" w:rsidR="001E443B" w:rsidRPr="008048E2" w:rsidRDefault="00000000" w:rsidP="008D3FC4">
            <w:pPr>
              <w:spacing w:line="360" w:lineRule="auto"/>
              <w:jc w:val="center"/>
              <w:rPr>
                <w:szCs w:val="24"/>
              </w:rPr>
            </w:pPr>
            <w:r w:rsidRPr="008048E2">
              <w:rPr>
                <w:b/>
                <w:szCs w:val="24"/>
              </w:rPr>
              <w:t>Item</w:t>
            </w:r>
          </w:p>
        </w:tc>
        <w:tc>
          <w:tcPr>
            <w:tcW w:w="3264" w:type="dxa"/>
            <w:shd w:val="clear" w:color="auto" w:fill="D9E2F3"/>
            <w:vAlign w:val="center"/>
          </w:tcPr>
          <w:p w14:paraId="5944CE85" w14:textId="77777777" w:rsidR="001E443B" w:rsidRPr="008048E2" w:rsidRDefault="00000000" w:rsidP="008D3FC4">
            <w:pPr>
              <w:spacing w:line="360" w:lineRule="auto"/>
              <w:jc w:val="center"/>
              <w:rPr>
                <w:szCs w:val="24"/>
              </w:rPr>
            </w:pPr>
            <w:r w:rsidRPr="008048E2">
              <w:rPr>
                <w:b/>
                <w:szCs w:val="24"/>
              </w:rPr>
              <w:t>Estimated Cost</w:t>
            </w:r>
          </w:p>
        </w:tc>
        <w:tc>
          <w:tcPr>
            <w:tcW w:w="3264" w:type="dxa"/>
            <w:shd w:val="clear" w:color="auto" w:fill="D9E2F3"/>
            <w:vAlign w:val="center"/>
          </w:tcPr>
          <w:p w14:paraId="3FB39863" w14:textId="77777777" w:rsidR="001E443B" w:rsidRPr="008048E2" w:rsidRDefault="00000000" w:rsidP="008D3FC4">
            <w:pPr>
              <w:spacing w:line="360" w:lineRule="auto"/>
              <w:jc w:val="center"/>
              <w:rPr>
                <w:szCs w:val="24"/>
              </w:rPr>
            </w:pPr>
            <w:r w:rsidRPr="008048E2">
              <w:rPr>
                <w:b/>
                <w:szCs w:val="24"/>
              </w:rPr>
              <w:t>Actual Cost</w:t>
            </w:r>
          </w:p>
        </w:tc>
      </w:tr>
      <w:tr w:rsidR="001E443B" w:rsidRPr="008048E2" w14:paraId="1F38A03E" w14:textId="77777777">
        <w:trPr>
          <w:jc w:val="center"/>
        </w:trPr>
        <w:tc>
          <w:tcPr>
            <w:tcW w:w="3264" w:type="dxa"/>
            <w:vAlign w:val="center"/>
          </w:tcPr>
          <w:p w14:paraId="124968B4" w14:textId="77777777" w:rsidR="001E443B" w:rsidRPr="008048E2" w:rsidRDefault="00000000" w:rsidP="008D3FC4">
            <w:pPr>
              <w:spacing w:line="360" w:lineRule="auto"/>
              <w:jc w:val="center"/>
              <w:rPr>
                <w:szCs w:val="24"/>
              </w:rPr>
            </w:pPr>
            <w:r w:rsidRPr="008048E2">
              <w:rPr>
                <w:szCs w:val="24"/>
              </w:rPr>
              <w:t>Software / open-source tools</w:t>
            </w:r>
          </w:p>
        </w:tc>
        <w:tc>
          <w:tcPr>
            <w:tcW w:w="3264" w:type="dxa"/>
            <w:vAlign w:val="center"/>
          </w:tcPr>
          <w:p w14:paraId="254272C5" w14:textId="77777777" w:rsidR="001E443B" w:rsidRPr="008048E2" w:rsidRDefault="00000000" w:rsidP="008D3FC4">
            <w:pPr>
              <w:spacing w:line="360" w:lineRule="auto"/>
              <w:rPr>
                <w:szCs w:val="24"/>
              </w:rPr>
            </w:pPr>
            <w:r w:rsidRPr="008048E2">
              <w:rPr>
                <w:szCs w:val="24"/>
              </w:rPr>
              <w:t>—</w:t>
            </w:r>
          </w:p>
        </w:tc>
        <w:tc>
          <w:tcPr>
            <w:tcW w:w="3264" w:type="dxa"/>
            <w:vAlign w:val="center"/>
          </w:tcPr>
          <w:p w14:paraId="0139BDF2" w14:textId="77777777" w:rsidR="001E443B" w:rsidRPr="008048E2" w:rsidRDefault="00000000" w:rsidP="008D3FC4">
            <w:pPr>
              <w:spacing w:line="360" w:lineRule="auto"/>
              <w:rPr>
                <w:szCs w:val="24"/>
              </w:rPr>
            </w:pPr>
            <w:r w:rsidRPr="008048E2">
              <w:rPr>
                <w:szCs w:val="24"/>
              </w:rPr>
              <w:t>—</w:t>
            </w:r>
          </w:p>
        </w:tc>
      </w:tr>
      <w:tr w:rsidR="001E443B" w:rsidRPr="008048E2" w14:paraId="168FBBC1" w14:textId="77777777">
        <w:trPr>
          <w:jc w:val="center"/>
        </w:trPr>
        <w:tc>
          <w:tcPr>
            <w:tcW w:w="3264" w:type="dxa"/>
            <w:vAlign w:val="center"/>
          </w:tcPr>
          <w:p w14:paraId="5A682E42" w14:textId="77777777" w:rsidR="001E443B" w:rsidRPr="008048E2" w:rsidRDefault="00000000" w:rsidP="008D3FC4">
            <w:pPr>
              <w:spacing w:line="360" w:lineRule="auto"/>
              <w:jc w:val="center"/>
              <w:rPr>
                <w:szCs w:val="24"/>
              </w:rPr>
            </w:pPr>
            <w:r w:rsidRPr="008048E2">
              <w:rPr>
                <w:szCs w:val="24"/>
              </w:rPr>
              <w:t>Development environment</w:t>
            </w:r>
          </w:p>
        </w:tc>
        <w:tc>
          <w:tcPr>
            <w:tcW w:w="3264" w:type="dxa"/>
            <w:vAlign w:val="center"/>
          </w:tcPr>
          <w:p w14:paraId="69C3871B" w14:textId="77777777" w:rsidR="001E443B" w:rsidRPr="008048E2" w:rsidRDefault="00000000" w:rsidP="008D3FC4">
            <w:pPr>
              <w:spacing w:line="360" w:lineRule="auto"/>
              <w:rPr>
                <w:szCs w:val="24"/>
              </w:rPr>
            </w:pPr>
            <w:r w:rsidRPr="008048E2">
              <w:rPr>
                <w:szCs w:val="24"/>
              </w:rPr>
              <w:t>—</w:t>
            </w:r>
          </w:p>
        </w:tc>
        <w:tc>
          <w:tcPr>
            <w:tcW w:w="3264" w:type="dxa"/>
            <w:vAlign w:val="center"/>
          </w:tcPr>
          <w:p w14:paraId="0D231956" w14:textId="77777777" w:rsidR="001E443B" w:rsidRPr="008048E2" w:rsidRDefault="00000000" w:rsidP="008D3FC4">
            <w:pPr>
              <w:spacing w:line="360" w:lineRule="auto"/>
              <w:rPr>
                <w:szCs w:val="24"/>
              </w:rPr>
            </w:pPr>
            <w:r w:rsidRPr="008048E2">
              <w:rPr>
                <w:szCs w:val="24"/>
              </w:rPr>
              <w:t>—</w:t>
            </w:r>
          </w:p>
        </w:tc>
      </w:tr>
      <w:tr w:rsidR="001E443B" w:rsidRPr="008048E2" w14:paraId="772A90E1" w14:textId="77777777">
        <w:trPr>
          <w:jc w:val="center"/>
        </w:trPr>
        <w:tc>
          <w:tcPr>
            <w:tcW w:w="3264" w:type="dxa"/>
            <w:vAlign w:val="center"/>
          </w:tcPr>
          <w:p w14:paraId="2322A7D8" w14:textId="77777777" w:rsidR="001E443B" w:rsidRPr="008048E2" w:rsidRDefault="00000000" w:rsidP="008D3FC4">
            <w:pPr>
              <w:spacing w:line="360" w:lineRule="auto"/>
              <w:jc w:val="center"/>
              <w:rPr>
                <w:szCs w:val="24"/>
              </w:rPr>
            </w:pPr>
            <w:r w:rsidRPr="008048E2">
              <w:rPr>
                <w:szCs w:val="24"/>
              </w:rPr>
              <w:t>Dataset</w:t>
            </w:r>
          </w:p>
        </w:tc>
        <w:tc>
          <w:tcPr>
            <w:tcW w:w="3264" w:type="dxa"/>
            <w:vAlign w:val="center"/>
          </w:tcPr>
          <w:p w14:paraId="038DBCF3" w14:textId="77777777" w:rsidR="001E443B" w:rsidRPr="008048E2" w:rsidRDefault="00000000" w:rsidP="008D3FC4">
            <w:pPr>
              <w:spacing w:line="360" w:lineRule="auto"/>
              <w:rPr>
                <w:szCs w:val="24"/>
              </w:rPr>
            </w:pPr>
            <w:r w:rsidRPr="008048E2">
              <w:rPr>
                <w:szCs w:val="24"/>
              </w:rPr>
              <w:t>—</w:t>
            </w:r>
          </w:p>
        </w:tc>
        <w:tc>
          <w:tcPr>
            <w:tcW w:w="3264" w:type="dxa"/>
            <w:vAlign w:val="center"/>
          </w:tcPr>
          <w:p w14:paraId="6F966195" w14:textId="77777777" w:rsidR="001E443B" w:rsidRPr="008048E2" w:rsidRDefault="00000000" w:rsidP="008D3FC4">
            <w:pPr>
              <w:spacing w:line="360" w:lineRule="auto"/>
              <w:rPr>
                <w:szCs w:val="24"/>
              </w:rPr>
            </w:pPr>
            <w:r w:rsidRPr="008048E2">
              <w:rPr>
                <w:szCs w:val="24"/>
              </w:rPr>
              <w:t>—</w:t>
            </w:r>
          </w:p>
        </w:tc>
      </w:tr>
      <w:tr w:rsidR="001E443B" w:rsidRPr="008048E2" w14:paraId="217BD5F9" w14:textId="77777777">
        <w:trPr>
          <w:jc w:val="center"/>
        </w:trPr>
        <w:tc>
          <w:tcPr>
            <w:tcW w:w="3264" w:type="dxa"/>
            <w:vAlign w:val="center"/>
          </w:tcPr>
          <w:p w14:paraId="3704FC67" w14:textId="77777777" w:rsidR="001E443B" w:rsidRPr="008048E2" w:rsidRDefault="00000000" w:rsidP="008D3FC4">
            <w:pPr>
              <w:spacing w:line="360" w:lineRule="auto"/>
              <w:jc w:val="center"/>
              <w:rPr>
                <w:szCs w:val="24"/>
              </w:rPr>
            </w:pPr>
            <w:r w:rsidRPr="008048E2">
              <w:rPr>
                <w:szCs w:val="24"/>
              </w:rPr>
              <w:t>IoT hardware / sensors</w:t>
            </w:r>
          </w:p>
        </w:tc>
        <w:tc>
          <w:tcPr>
            <w:tcW w:w="3264" w:type="dxa"/>
            <w:vAlign w:val="center"/>
          </w:tcPr>
          <w:p w14:paraId="5553CE36" w14:textId="77777777" w:rsidR="001E443B" w:rsidRPr="008048E2" w:rsidRDefault="00000000" w:rsidP="008D3FC4">
            <w:pPr>
              <w:spacing w:line="360" w:lineRule="auto"/>
              <w:rPr>
                <w:szCs w:val="24"/>
              </w:rPr>
            </w:pPr>
            <w:r w:rsidRPr="008048E2">
              <w:rPr>
                <w:szCs w:val="24"/>
              </w:rPr>
              <w:t>To be confirmed</w:t>
            </w:r>
          </w:p>
        </w:tc>
        <w:tc>
          <w:tcPr>
            <w:tcW w:w="3264" w:type="dxa"/>
            <w:vAlign w:val="center"/>
          </w:tcPr>
          <w:p w14:paraId="0B1AE2CF" w14:textId="77777777" w:rsidR="001E443B" w:rsidRPr="008048E2" w:rsidRDefault="00000000" w:rsidP="008D3FC4">
            <w:pPr>
              <w:spacing w:line="360" w:lineRule="auto"/>
              <w:rPr>
                <w:szCs w:val="24"/>
              </w:rPr>
            </w:pPr>
            <w:r w:rsidRPr="008048E2">
              <w:rPr>
                <w:szCs w:val="24"/>
              </w:rPr>
              <w:t>To be confirmed</w:t>
            </w:r>
          </w:p>
        </w:tc>
      </w:tr>
      <w:tr w:rsidR="001E443B" w:rsidRPr="008048E2" w14:paraId="4FF3ED2C" w14:textId="77777777">
        <w:trPr>
          <w:jc w:val="center"/>
        </w:trPr>
        <w:tc>
          <w:tcPr>
            <w:tcW w:w="3264" w:type="dxa"/>
            <w:vAlign w:val="center"/>
          </w:tcPr>
          <w:p w14:paraId="26CC82D5" w14:textId="77777777" w:rsidR="001E443B" w:rsidRPr="008048E2" w:rsidRDefault="00000000" w:rsidP="008D3FC4">
            <w:pPr>
              <w:spacing w:line="360" w:lineRule="auto"/>
              <w:jc w:val="center"/>
              <w:rPr>
                <w:szCs w:val="24"/>
              </w:rPr>
            </w:pPr>
            <w:r w:rsidRPr="008048E2">
              <w:rPr>
                <w:szCs w:val="24"/>
              </w:rPr>
              <w:t>Other project resources</w:t>
            </w:r>
          </w:p>
        </w:tc>
        <w:tc>
          <w:tcPr>
            <w:tcW w:w="3264" w:type="dxa"/>
            <w:vAlign w:val="center"/>
          </w:tcPr>
          <w:p w14:paraId="0EC3E2E6" w14:textId="77777777" w:rsidR="001E443B" w:rsidRPr="008048E2" w:rsidRDefault="00000000" w:rsidP="008D3FC4">
            <w:pPr>
              <w:spacing w:line="360" w:lineRule="auto"/>
              <w:rPr>
                <w:szCs w:val="24"/>
              </w:rPr>
            </w:pPr>
            <w:r w:rsidRPr="008048E2">
              <w:rPr>
                <w:szCs w:val="24"/>
              </w:rPr>
              <w:t>—</w:t>
            </w:r>
          </w:p>
        </w:tc>
        <w:tc>
          <w:tcPr>
            <w:tcW w:w="3264" w:type="dxa"/>
            <w:vAlign w:val="center"/>
          </w:tcPr>
          <w:p w14:paraId="0BE449E7" w14:textId="77777777" w:rsidR="001E443B" w:rsidRPr="008048E2" w:rsidRDefault="00000000" w:rsidP="008D3FC4">
            <w:pPr>
              <w:spacing w:line="360" w:lineRule="auto"/>
              <w:rPr>
                <w:szCs w:val="24"/>
              </w:rPr>
            </w:pPr>
            <w:r w:rsidRPr="008048E2">
              <w:rPr>
                <w:szCs w:val="24"/>
              </w:rPr>
              <w:t>—</w:t>
            </w:r>
          </w:p>
        </w:tc>
      </w:tr>
    </w:tbl>
    <w:p w14:paraId="5BDE8B0C" w14:textId="77777777" w:rsidR="001E443B" w:rsidRDefault="001E443B" w:rsidP="008D3FC4">
      <w:pPr>
        <w:spacing w:line="360" w:lineRule="auto"/>
      </w:pPr>
    </w:p>
    <w:p w14:paraId="038931F1" w14:textId="77777777" w:rsidR="001E443B" w:rsidRDefault="00000000" w:rsidP="008D3FC4">
      <w:pPr>
        <w:spacing w:line="360" w:lineRule="auto"/>
        <w:jc w:val="center"/>
      </w:pPr>
      <w:r>
        <w:rPr>
          <w:b/>
          <w:sz w:val="32"/>
        </w:rPr>
        <w:lastRenderedPageBreak/>
        <w:t>CHAPTER 5</w:t>
      </w:r>
      <w:r>
        <w:rPr>
          <w:b/>
          <w:sz w:val="32"/>
        </w:rPr>
        <w:br/>
        <w:t>CONCLUSION, FUTURE WORK AND REFLECTION</w:t>
      </w:r>
    </w:p>
    <w:p w14:paraId="414D9137" w14:textId="77777777" w:rsidR="001E443B" w:rsidRDefault="00000000" w:rsidP="008D3FC4">
      <w:pPr>
        <w:pStyle w:val="Heading2"/>
        <w:spacing w:before="160" w:after="120" w:line="360" w:lineRule="auto"/>
      </w:pPr>
      <w:r>
        <w:t>5.1 Conclusion</w:t>
      </w:r>
    </w:p>
    <w:p w14:paraId="57C8BA54" w14:textId="77777777" w:rsidR="00C10A91" w:rsidRPr="00C10A91" w:rsidRDefault="00C10A91" w:rsidP="008D3FC4">
      <w:pPr>
        <w:spacing w:line="360" w:lineRule="auto"/>
        <w:rPr>
          <w:b/>
          <w:bCs/>
          <w:lang w:val="en-IN"/>
        </w:rPr>
      </w:pPr>
      <w:r w:rsidRPr="00C10A91">
        <w:rPr>
          <w:b/>
          <w:bCs/>
          <w:lang w:val="en-IN"/>
        </w:rPr>
        <w:t>5.1 Conclusion</w:t>
      </w:r>
    </w:p>
    <w:p w14:paraId="4AA11011" w14:textId="77777777" w:rsidR="00C10A91" w:rsidRPr="008D3FC4" w:rsidRDefault="00C10A91" w:rsidP="008D3FC4">
      <w:pPr>
        <w:spacing w:line="360" w:lineRule="auto"/>
        <w:rPr>
          <w:lang w:val="en-IN"/>
        </w:rPr>
      </w:pPr>
      <w:r w:rsidRPr="008D3FC4">
        <w:rPr>
          <w:lang w:val="en-IN"/>
        </w:rPr>
        <w:t>The AI-Powered Electrical Panel Fault Prediction and Preventive Maintenance System was developed to address the limitations of scheduled and reactive electrical-panel maintenance.</w:t>
      </w:r>
    </w:p>
    <w:p w14:paraId="1FF23711" w14:textId="77777777" w:rsidR="00C10A91" w:rsidRPr="00C10A91" w:rsidRDefault="00C10A91" w:rsidP="008D3FC4">
      <w:pPr>
        <w:spacing w:line="360" w:lineRule="auto"/>
        <w:rPr>
          <w:lang w:val="en-IN"/>
        </w:rPr>
      </w:pPr>
      <w:r w:rsidRPr="008D3FC4">
        <w:rPr>
          <w:lang w:val="en-IN"/>
        </w:rPr>
        <w:t>The developed system combines classical image processing techniques and deep learning methods. The input MRI/CT images are first subjected to preprocessing operations such as noise reduction, contrast enhancement, resizing, and</w:t>
      </w:r>
      <w:r w:rsidRPr="00C10A91">
        <w:rPr>
          <w:lang w:val="en-IN"/>
        </w:rPr>
        <w:t xml:space="preserve"> normalization. Thresholding and morphological operations are then used for initial candidate region extraction. The U-Net based CNN is used for pixel-level tumor segmentation, while a CNN classifier is used to categorize segmented regions as normal or abnormal.</w:t>
      </w:r>
    </w:p>
    <w:p w14:paraId="2A374751" w14:textId="77777777" w:rsidR="00C10A91" w:rsidRPr="00C10A91" w:rsidRDefault="00C10A91" w:rsidP="008D3FC4">
      <w:pPr>
        <w:spacing w:line="360" w:lineRule="auto"/>
        <w:rPr>
          <w:lang w:val="en-IN"/>
        </w:rPr>
      </w:pPr>
      <w:r w:rsidRPr="00C10A91">
        <w:rPr>
          <w:lang w:val="en-IN"/>
        </w:rPr>
        <w:t xml:space="preserve">The project demonstrates the feasibility of integrating preprocessing, tumor detection, segmentation, classification, evaluation, and visualization into a single modular workflow. It provides a consistent and repeatable analysis process that can assist researchers and medical professionals in examining tumor regions. However, the developed system is intended as an </w:t>
      </w:r>
      <w:r w:rsidRPr="00C10A91">
        <w:rPr>
          <w:b/>
          <w:bCs/>
          <w:lang w:val="en-IN"/>
        </w:rPr>
        <w:t>academic and research prototype</w:t>
      </w:r>
      <w:r w:rsidRPr="00C10A91">
        <w:rPr>
          <w:lang w:val="en-IN"/>
        </w:rPr>
        <w:t xml:space="preserve"> and does not replace professional clinical diagnosis. </w:t>
      </w:r>
    </w:p>
    <w:p w14:paraId="25B7B47C" w14:textId="77777777" w:rsidR="00C10A91" w:rsidRPr="00C10A91" w:rsidRDefault="00C10A91" w:rsidP="008D3FC4">
      <w:pPr>
        <w:spacing w:line="360" w:lineRule="auto"/>
        <w:rPr>
          <w:b/>
          <w:bCs/>
          <w:lang w:val="en-IN"/>
        </w:rPr>
      </w:pPr>
      <w:r w:rsidRPr="00C10A91">
        <w:rPr>
          <w:b/>
          <w:bCs/>
          <w:lang w:val="en-IN"/>
        </w:rPr>
        <w:t>5.2 Future Work</w:t>
      </w:r>
    </w:p>
    <w:p w14:paraId="1393CC85" w14:textId="77777777" w:rsidR="00C10A91" w:rsidRPr="00C10A91" w:rsidRDefault="00C10A91" w:rsidP="008D3FC4">
      <w:pPr>
        <w:spacing w:line="360" w:lineRule="auto"/>
        <w:rPr>
          <w:lang w:val="en-IN"/>
        </w:rPr>
      </w:pPr>
      <w:r w:rsidRPr="00C10A91">
        <w:rPr>
          <w:lang w:val="en-IN"/>
        </w:rPr>
        <w:t>Although the proposed system provides a structured predictive-maintenance approach, representative labelled data, threshold validation and numerical model evaluation remain important for reliable deployment.</w:t>
      </w:r>
    </w:p>
    <w:p w14:paraId="2819CB22" w14:textId="77777777" w:rsidR="00C10A91" w:rsidRPr="00C10A91" w:rsidRDefault="00C10A91" w:rsidP="008D3FC4">
      <w:pPr>
        <w:numPr>
          <w:ilvl w:val="0"/>
          <w:numId w:val="15"/>
        </w:numPr>
        <w:spacing w:line="360" w:lineRule="auto"/>
        <w:rPr>
          <w:lang w:val="en-IN"/>
        </w:rPr>
      </w:pPr>
      <w:r w:rsidRPr="00C10A91">
        <w:rPr>
          <w:b/>
          <w:bCs/>
          <w:lang w:val="en-IN"/>
        </w:rPr>
        <w:t>Attention-based U-Net:</w:t>
      </w:r>
      <w:r w:rsidRPr="00C10A91">
        <w:rPr>
          <w:lang w:val="en-IN"/>
        </w:rPr>
        <w:t xml:space="preserve"> Attention mechanisms can be incorporated into the U-Net architecture to improve the detection of important tumor regions and provide more accurate tumor boundaries. </w:t>
      </w:r>
    </w:p>
    <w:p w14:paraId="00928F67" w14:textId="77777777" w:rsidR="00C10A91" w:rsidRPr="00C10A91" w:rsidRDefault="00C10A91" w:rsidP="008D3FC4">
      <w:pPr>
        <w:numPr>
          <w:ilvl w:val="0"/>
          <w:numId w:val="15"/>
        </w:numPr>
        <w:spacing w:line="360" w:lineRule="auto"/>
        <w:rPr>
          <w:lang w:val="en-IN"/>
        </w:rPr>
      </w:pPr>
      <w:r w:rsidRPr="00C10A91">
        <w:rPr>
          <w:b/>
          <w:bCs/>
          <w:lang w:val="en-IN"/>
        </w:rPr>
        <w:t>Transfer Learning:</w:t>
      </w:r>
      <w:r w:rsidRPr="00C10A91">
        <w:rPr>
          <w:lang w:val="en-IN"/>
        </w:rPr>
        <w:t xml:space="preserve"> Pretrained deep learning models can be explored to improve feature extraction and classification performance while reducing the amount of training required. </w:t>
      </w:r>
    </w:p>
    <w:p w14:paraId="119410CD" w14:textId="77777777" w:rsidR="00C10A91" w:rsidRPr="00C10A91" w:rsidRDefault="00C10A91" w:rsidP="008D3FC4">
      <w:pPr>
        <w:numPr>
          <w:ilvl w:val="0"/>
          <w:numId w:val="15"/>
        </w:numPr>
        <w:spacing w:line="360" w:lineRule="auto"/>
        <w:rPr>
          <w:lang w:val="en-IN"/>
        </w:rPr>
      </w:pPr>
      <w:r w:rsidRPr="00C10A91">
        <w:rPr>
          <w:b/>
          <w:bCs/>
          <w:lang w:val="en-IN"/>
        </w:rPr>
        <w:t>3D Tumor Segmentation:</w:t>
      </w:r>
      <w:r w:rsidRPr="00C10A91">
        <w:rPr>
          <w:lang w:val="en-IN"/>
        </w:rPr>
        <w:t xml:space="preserve"> The current image analysis approach can be extended from 2D images to 3D volumetric medical scans to provide more comprehensive tumor analysis. </w:t>
      </w:r>
    </w:p>
    <w:p w14:paraId="78554CA8" w14:textId="77777777" w:rsidR="00C10A91" w:rsidRPr="00C10A91" w:rsidRDefault="00C10A91" w:rsidP="008D3FC4">
      <w:pPr>
        <w:numPr>
          <w:ilvl w:val="0"/>
          <w:numId w:val="15"/>
        </w:numPr>
        <w:spacing w:line="360" w:lineRule="auto"/>
        <w:rPr>
          <w:lang w:val="en-IN"/>
        </w:rPr>
      </w:pPr>
      <w:r w:rsidRPr="00C10A91">
        <w:rPr>
          <w:b/>
          <w:bCs/>
          <w:lang w:val="en-IN"/>
        </w:rPr>
        <w:lastRenderedPageBreak/>
        <w:t>Multi-modal Image Fusion:</w:t>
      </w:r>
      <w:r w:rsidRPr="00C10A91">
        <w:rPr>
          <w:lang w:val="en-IN"/>
        </w:rPr>
        <w:t xml:space="preserve"> MRI and CT information can be combined to obtain complementary information and improve tumor detection and segmentation. </w:t>
      </w:r>
    </w:p>
    <w:p w14:paraId="7B6AB99C" w14:textId="77777777" w:rsidR="00C10A91" w:rsidRPr="00C10A91" w:rsidRDefault="00C10A91" w:rsidP="008D3FC4">
      <w:pPr>
        <w:numPr>
          <w:ilvl w:val="0"/>
          <w:numId w:val="15"/>
        </w:numPr>
        <w:spacing w:line="360" w:lineRule="auto"/>
        <w:rPr>
          <w:lang w:val="en-IN"/>
        </w:rPr>
      </w:pPr>
      <w:r w:rsidRPr="00C10A91">
        <w:rPr>
          <w:b/>
          <w:bCs/>
          <w:lang w:val="en-IN"/>
        </w:rPr>
        <w:t>Larger and Diverse Datasets:</w:t>
      </w:r>
      <w:r w:rsidRPr="00C10A91">
        <w:rPr>
          <w:lang w:val="en-IN"/>
        </w:rPr>
        <w:t xml:space="preserve"> Future implementations can use larger, multi-institutional, and more diverse annotated datasets to improve model generalization and reliability. </w:t>
      </w:r>
    </w:p>
    <w:p w14:paraId="485F7F8C" w14:textId="77777777" w:rsidR="00C10A91" w:rsidRPr="00C10A91" w:rsidRDefault="00C10A91" w:rsidP="008D3FC4">
      <w:pPr>
        <w:numPr>
          <w:ilvl w:val="0"/>
          <w:numId w:val="15"/>
        </w:numPr>
        <w:spacing w:line="360" w:lineRule="auto"/>
        <w:rPr>
          <w:lang w:val="en-IN"/>
        </w:rPr>
      </w:pPr>
      <w:r w:rsidRPr="00C10A91">
        <w:rPr>
          <w:b/>
          <w:bCs/>
          <w:lang w:val="en-IN"/>
        </w:rPr>
        <w:t>Data Augmentation:</w:t>
      </w:r>
      <w:r w:rsidRPr="00C10A91">
        <w:rPr>
          <w:lang w:val="en-IN"/>
        </w:rPr>
        <w:t xml:space="preserve"> Additional image augmentation techniques can be applied to increase training data diversity and reduce the effects of limited annotated datasets. </w:t>
      </w:r>
    </w:p>
    <w:p w14:paraId="12ACEAAA" w14:textId="77777777" w:rsidR="00C10A91" w:rsidRPr="00C10A91" w:rsidRDefault="00C10A91" w:rsidP="008D3FC4">
      <w:pPr>
        <w:numPr>
          <w:ilvl w:val="0"/>
          <w:numId w:val="15"/>
        </w:numPr>
        <w:spacing w:line="360" w:lineRule="auto"/>
        <w:rPr>
          <w:lang w:val="en-IN"/>
        </w:rPr>
      </w:pPr>
      <w:r w:rsidRPr="00C10A91">
        <w:rPr>
          <w:b/>
          <w:bCs/>
          <w:lang w:val="en-IN"/>
        </w:rPr>
        <w:t>Explainable AI:</w:t>
      </w:r>
      <w:r w:rsidRPr="00C10A91">
        <w:rPr>
          <w:lang w:val="en-IN"/>
        </w:rPr>
        <w:t xml:space="preserve"> Explainability techniques such as Grad-CAM can be incorporated to identify the image regions that influence the classification decision and improve model interpretability. </w:t>
      </w:r>
    </w:p>
    <w:p w14:paraId="0EB33635" w14:textId="77777777" w:rsidR="00C10A91" w:rsidRPr="00C10A91" w:rsidRDefault="00C10A91" w:rsidP="008D3FC4">
      <w:pPr>
        <w:numPr>
          <w:ilvl w:val="0"/>
          <w:numId w:val="15"/>
        </w:numPr>
        <w:spacing w:line="360" w:lineRule="auto"/>
        <w:rPr>
          <w:lang w:val="en-IN"/>
        </w:rPr>
      </w:pPr>
      <w:r w:rsidRPr="00C10A91">
        <w:rPr>
          <w:b/>
          <w:bCs/>
          <w:lang w:val="en-IN"/>
        </w:rPr>
        <w:t>Clinical Validation:</w:t>
      </w:r>
      <w:r w:rsidRPr="00C10A91">
        <w:rPr>
          <w:lang w:val="en-IN"/>
        </w:rPr>
        <w:t xml:space="preserve"> The system can be evaluated with radiologist feedback and clinical datasets before being considered for practical diagnostic workflows. </w:t>
      </w:r>
    </w:p>
    <w:p w14:paraId="0C333672" w14:textId="77777777" w:rsidR="00C10A91" w:rsidRPr="00C10A91" w:rsidRDefault="00C10A91" w:rsidP="008D3FC4">
      <w:pPr>
        <w:spacing w:line="360" w:lineRule="auto"/>
        <w:rPr>
          <w:b/>
          <w:bCs/>
          <w:lang w:val="en-IN"/>
        </w:rPr>
      </w:pPr>
      <w:r w:rsidRPr="00C10A91">
        <w:rPr>
          <w:b/>
          <w:bCs/>
          <w:lang w:val="en-IN"/>
        </w:rPr>
        <w:t>5.3 Professional Learning &amp; Individual Reflection</w:t>
      </w:r>
    </w:p>
    <w:p w14:paraId="23BC66D1" w14:textId="77777777" w:rsidR="00C10A91" w:rsidRPr="00C10A91" w:rsidRDefault="00C10A91" w:rsidP="008D3FC4">
      <w:pPr>
        <w:spacing w:line="360" w:lineRule="auto"/>
        <w:rPr>
          <w:b/>
          <w:bCs/>
          <w:lang w:val="en-IN"/>
        </w:rPr>
      </w:pPr>
      <w:r w:rsidRPr="00C10A91">
        <w:rPr>
          <w:b/>
          <w:bCs/>
          <w:lang w:val="en-IN"/>
        </w:rPr>
        <w:t>New Knowledge Acquired</w:t>
      </w:r>
    </w:p>
    <w:p w14:paraId="0DC12AA2" w14:textId="77777777" w:rsidR="00C10A91" w:rsidRPr="00C10A91" w:rsidRDefault="00C10A91" w:rsidP="008D3FC4">
      <w:pPr>
        <w:numPr>
          <w:ilvl w:val="0"/>
          <w:numId w:val="16"/>
        </w:numPr>
        <w:spacing w:line="360" w:lineRule="auto"/>
        <w:rPr>
          <w:lang w:val="en-IN"/>
        </w:rPr>
      </w:pPr>
      <w:r w:rsidRPr="00C10A91">
        <w:rPr>
          <w:lang w:val="en-IN"/>
        </w:rPr>
        <w:t xml:space="preserve">Learned the practical application </w:t>
      </w:r>
      <w:r w:rsidRPr="008D3FC4">
        <w:rPr>
          <w:lang w:val="en-IN"/>
        </w:rPr>
        <w:t>of computer vision and digital image processing</w:t>
      </w:r>
      <w:r w:rsidRPr="00C10A91">
        <w:rPr>
          <w:lang w:val="en-IN"/>
        </w:rPr>
        <w:t xml:space="preserve"> in medical image analysis. </w:t>
      </w:r>
    </w:p>
    <w:p w14:paraId="468D4000" w14:textId="77777777" w:rsidR="00C10A91" w:rsidRPr="00C10A91" w:rsidRDefault="00C10A91" w:rsidP="008D3FC4">
      <w:pPr>
        <w:numPr>
          <w:ilvl w:val="0"/>
          <w:numId w:val="16"/>
        </w:numPr>
        <w:spacing w:line="360" w:lineRule="auto"/>
        <w:rPr>
          <w:lang w:val="en-IN"/>
        </w:rPr>
      </w:pPr>
      <w:r w:rsidRPr="00C10A91">
        <w:rPr>
          <w:lang w:val="en-IN"/>
        </w:rPr>
        <w:t xml:space="preserve">Gained knowledge of MRI/CT image preprocessing techniques including noise reduction, contrast enhancement, resizing, and normalization. </w:t>
      </w:r>
    </w:p>
    <w:p w14:paraId="33DD0DDA" w14:textId="77777777" w:rsidR="00C10A91" w:rsidRPr="00C10A91" w:rsidRDefault="00C10A91" w:rsidP="008D3FC4">
      <w:pPr>
        <w:numPr>
          <w:ilvl w:val="0"/>
          <w:numId w:val="16"/>
        </w:numPr>
        <w:spacing w:line="360" w:lineRule="auto"/>
        <w:rPr>
          <w:lang w:val="en-IN"/>
        </w:rPr>
      </w:pPr>
      <w:r w:rsidRPr="00C10A91">
        <w:rPr>
          <w:lang w:val="en-IN"/>
        </w:rPr>
        <w:t xml:space="preserve">Learned how thresholding and morphological operations can be used for candidate region extraction. </w:t>
      </w:r>
    </w:p>
    <w:p w14:paraId="42693378" w14:textId="77777777" w:rsidR="00C10A91" w:rsidRPr="00C10A91" w:rsidRDefault="00C10A91" w:rsidP="008D3FC4">
      <w:pPr>
        <w:numPr>
          <w:ilvl w:val="0"/>
          <w:numId w:val="16"/>
        </w:numPr>
        <w:spacing w:line="360" w:lineRule="auto"/>
        <w:rPr>
          <w:lang w:val="en-IN"/>
        </w:rPr>
      </w:pPr>
      <w:r w:rsidRPr="00C10A91">
        <w:rPr>
          <w:lang w:val="en-IN"/>
        </w:rPr>
        <w:t xml:space="preserve">Developed an understanding of the </w:t>
      </w:r>
      <w:r w:rsidRPr="008D3FC4">
        <w:rPr>
          <w:lang w:val="en-IN"/>
        </w:rPr>
        <w:t>U-Net architecture and</w:t>
      </w:r>
      <w:r w:rsidRPr="00C10A91">
        <w:rPr>
          <w:lang w:val="en-IN"/>
        </w:rPr>
        <w:t xml:space="preserve"> its encoder-decoder structure for tumor segmentation. </w:t>
      </w:r>
    </w:p>
    <w:p w14:paraId="58E8632D" w14:textId="77777777" w:rsidR="00C10A91" w:rsidRPr="00C10A91" w:rsidRDefault="00C10A91" w:rsidP="008D3FC4">
      <w:pPr>
        <w:spacing w:line="360" w:lineRule="auto"/>
        <w:rPr>
          <w:b/>
          <w:bCs/>
          <w:lang w:val="en-IN"/>
        </w:rPr>
      </w:pPr>
      <w:r w:rsidRPr="00C10A91">
        <w:rPr>
          <w:b/>
          <w:bCs/>
          <w:lang w:val="en-IN"/>
        </w:rPr>
        <w:t>Engineering &amp; Professional Skills Developed</w:t>
      </w:r>
    </w:p>
    <w:p w14:paraId="6631945B" w14:textId="77777777" w:rsidR="00C10A91" w:rsidRPr="008D3FC4" w:rsidRDefault="00C10A91" w:rsidP="008D3FC4">
      <w:pPr>
        <w:numPr>
          <w:ilvl w:val="0"/>
          <w:numId w:val="17"/>
        </w:numPr>
        <w:spacing w:line="360" w:lineRule="auto"/>
        <w:rPr>
          <w:lang w:val="en-IN"/>
        </w:rPr>
      </w:pPr>
      <w:r w:rsidRPr="008D3FC4">
        <w:rPr>
          <w:lang w:val="en-IN"/>
        </w:rPr>
        <w:t xml:space="preserve">Python programming for image processing and deep learning implementation. </w:t>
      </w:r>
    </w:p>
    <w:p w14:paraId="17154D30" w14:textId="77777777" w:rsidR="00C10A91" w:rsidRPr="00C10A91" w:rsidRDefault="00C10A91" w:rsidP="008D3FC4">
      <w:pPr>
        <w:numPr>
          <w:ilvl w:val="0"/>
          <w:numId w:val="17"/>
        </w:numPr>
        <w:spacing w:line="360" w:lineRule="auto"/>
        <w:rPr>
          <w:lang w:val="en-IN"/>
        </w:rPr>
      </w:pPr>
      <w:r w:rsidRPr="008D3FC4">
        <w:rPr>
          <w:lang w:val="en-IN"/>
        </w:rPr>
        <w:t>Practical experience with OpenCV for</w:t>
      </w:r>
      <w:r w:rsidRPr="00C10A91">
        <w:rPr>
          <w:lang w:val="en-IN"/>
        </w:rPr>
        <w:t xml:space="preserve"> medical image preprocessing. </w:t>
      </w:r>
    </w:p>
    <w:p w14:paraId="273EF405" w14:textId="77777777" w:rsidR="00C10A91" w:rsidRPr="00C10A91" w:rsidRDefault="00C10A91" w:rsidP="008D3FC4">
      <w:pPr>
        <w:numPr>
          <w:ilvl w:val="0"/>
          <w:numId w:val="17"/>
        </w:numPr>
        <w:spacing w:line="360" w:lineRule="auto"/>
        <w:rPr>
          <w:lang w:val="en-IN"/>
        </w:rPr>
      </w:pPr>
      <w:r w:rsidRPr="00C10A91">
        <w:rPr>
          <w:lang w:val="en-IN"/>
        </w:rPr>
        <w:t xml:space="preserve">Performance evaluation and interpretation of quantitative metrics. </w:t>
      </w:r>
    </w:p>
    <w:p w14:paraId="35242588" w14:textId="77777777" w:rsidR="00C10A91" w:rsidRPr="00C10A91" w:rsidRDefault="00C10A91" w:rsidP="008D3FC4">
      <w:pPr>
        <w:numPr>
          <w:ilvl w:val="0"/>
          <w:numId w:val="17"/>
        </w:numPr>
        <w:spacing w:line="360" w:lineRule="auto"/>
        <w:rPr>
          <w:lang w:val="en-IN"/>
        </w:rPr>
      </w:pPr>
      <w:r w:rsidRPr="00C10A91">
        <w:rPr>
          <w:lang w:val="en-IN"/>
        </w:rPr>
        <w:t xml:space="preserve">Independent learning through documentation, experimentation, and implementation. </w:t>
      </w:r>
    </w:p>
    <w:p w14:paraId="46C09159" w14:textId="77777777" w:rsidR="00C10A91" w:rsidRPr="00C10A91" w:rsidRDefault="00C10A91" w:rsidP="008D3FC4">
      <w:pPr>
        <w:spacing w:line="360" w:lineRule="auto"/>
        <w:rPr>
          <w:b/>
          <w:bCs/>
          <w:lang w:val="en-IN"/>
        </w:rPr>
      </w:pPr>
      <w:r w:rsidRPr="00C10A91">
        <w:rPr>
          <w:b/>
          <w:bCs/>
          <w:lang w:val="en-IN"/>
        </w:rPr>
        <w:lastRenderedPageBreak/>
        <w:t>Individual Reflection</w:t>
      </w:r>
    </w:p>
    <w:p w14:paraId="6494CCFC" w14:textId="77777777" w:rsidR="00C10A91" w:rsidRPr="00C10A91" w:rsidRDefault="00C10A91" w:rsidP="008D3FC4">
      <w:pPr>
        <w:spacing w:line="360" w:lineRule="auto"/>
        <w:rPr>
          <w:b/>
          <w:bCs/>
          <w:lang w:val="en-IN"/>
        </w:rPr>
      </w:pPr>
      <w:r w:rsidRPr="00C10A91">
        <w:rPr>
          <w:b/>
          <w:bCs/>
          <w:lang w:val="en-IN"/>
        </w:rPr>
        <w:t>Most Difficult Engineering Problem Encountered and How It Was Solved</w:t>
      </w:r>
    </w:p>
    <w:p w14:paraId="3B88CE97" w14:textId="77777777" w:rsidR="00C10A91" w:rsidRPr="00C10A91" w:rsidRDefault="00C10A91" w:rsidP="008D3FC4">
      <w:pPr>
        <w:spacing w:line="360" w:lineRule="auto"/>
        <w:rPr>
          <w:lang w:val="en-IN"/>
        </w:rPr>
      </w:pPr>
      <w:r w:rsidRPr="00C10A91">
        <w:rPr>
          <w:lang w:val="en-IN"/>
        </w:rPr>
        <w:t>The most difficult engineering problem encountered during the project was achieving reliable tumor segmentation because tumor regions can have irregular boundaries, low contrast, different sizes, and varying intensity levels. Medical images may also contain noise and limited annotations. I addressed this challenge by applying preprocessing techniques such as noise reduction, normalization, contrast enhancement, thresholding, and morphological operations before performing deep learning-based segmentation.</w:t>
      </w:r>
    </w:p>
    <w:p w14:paraId="0A6A580B" w14:textId="77777777" w:rsidR="00C10A91" w:rsidRPr="00C10A91" w:rsidRDefault="00C10A91" w:rsidP="008D3FC4">
      <w:pPr>
        <w:spacing w:line="360" w:lineRule="auto"/>
        <w:rPr>
          <w:b/>
          <w:bCs/>
          <w:lang w:val="en-IN"/>
        </w:rPr>
      </w:pPr>
      <w:r w:rsidRPr="00C10A91">
        <w:rPr>
          <w:b/>
          <w:bCs/>
          <w:lang w:val="en-IN"/>
        </w:rPr>
        <w:t>A Key Engineering Decision Made Personally and the Evidence Behind It</w:t>
      </w:r>
    </w:p>
    <w:p w14:paraId="2CC041AA" w14:textId="77777777" w:rsidR="00C10A91" w:rsidRPr="00C10A91" w:rsidRDefault="00C10A91" w:rsidP="008D3FC4">
      <w:pPr>
        <w:spacing w:line="360" w:lineRule="auto"/>
        <w:rPr>
          <w:lang w:val="en-IN"/>
        </w:rPr>
      </w:pPr>
      <w:r w:rsidRPr="00C10A91">
        <w:rPr>
          <w:lang w:val="en-IN"/>
        </w:rPr>
        <w:t xml:space="preserve">A key engineering decision was to </w:t>
      </w:r>
      <w:r w:rsidRPr="008D3FC4">
        <w:rPr>
          <w:lang w:val="en-IN"/>
        </w:rPr>
        <w:t>combine classical image processing techniques with a U-Net based CNN rather than depending only on traditional thresholding. Thresholding and morphological operations were useful for initial candidate region</w:t>
      </w:r>
      <w:r w:rsidRPr="00C10A91">
        <w:rPr>
          <w:lang w:val="en-IN"/>
        </w:rPr>
        <w:t xml:space="preserve"> extraction, while U-Net provided a more suitable approach for pixel-level segmentation of complex tumor regions. This decision was supported by the requirement to handle irregular tumor boundaries and variations in medical image intensity. </w:t>
      </w:r>
    </w:p>
    <w:p w14:paraId="66A3DBEA" w14:textId="77777777" w:rsidR="00C10A91" w:rsidRPr="00C10A91" w:rsidRDefault="00C10A91" w:rsidP="008D3FC4">
      <w:pPr>
        <w:spacing w:line="360" w:lineRule="auto"/>
        <w:rPr>
          <w:b/>
          <w:bCs/>
          <w:lang w:val="en-IN"/>
        </w:rPr>
      </w:pPr>
      <w:r w:rsidRPr="00C10A91">
        <w:rPr>
          <w:b/>
          <w:bCs/>
          <w:lang w:val="en-IN"/>
        </w:rPr>
        <w:t>New Knowledge Acquired Independently</w:t>
      </w:r>
    </w:p>
    <w:p w14:paraId="373892F3" w14:textId="77777777" w:rsidR="00C10A91" w:rsidRPr="00C10A91" w:rsidRDefault="00C10A91" w:rsidP="008D3FC4">
      <w:pPr>
        <w:spacing w:line="360" w:lineRule="auto"/>
        <w:rPr>
          <w:lang w:val="en-IN"/>
        </w:rPr>
      </w:pPr>
      <w:r w:rsidRPr="00C10A91">
        <w:rPr>
          <w:lang w:val="en-IN"/>
        </w:rPr>
        <w:t xml:space="preserve">I independently learned about </w:t>
      </w:r>
      <w:r w:rsidRPr="008D3FC4">
        <w:rPr>
          <w:lang w:val="en-IN"/>
        </w:rPr>
        <w:t>the U-Net architecture, CNN-based classification, Dice Score, and IoU metrics because these concepts</w:t>
      </w:r>
      <w:r w:rsidRPr="00C10A91">
        <w:rPr>
          <w:lang w:val="en-IN"/>
        </w:rPr>
        <w:t xml:space="preserve"> required additional practical understanding beyond basic classroom learning. I also learned how preprocessing influences the quality of segmentation and how different evaluation metrics provide different perspectives on model performance. Practical experimentation helped me understand the complete workflow more effectively. </w:t>
      </w:r>
    </w:p>
    <w:p w14:paraId="106A402F" w14:textId="77777777" w:rsidR="00C10A91" w:rsidRPr="00C10A91" w:rsidRDefault="00C10A91" w:rsidP="008D3FC4">
      <w:pPr>
        <w:spacing w:line="360" w:lineRule="auto"/>
        <w:rPr>
          <w:b/>
          <w:bCs/>
          <w:lang w:val="en-IN"/>
        </w:rPr>
      </w:pPr>
      <w:r w:rsidRPr="00C10A91">
        <w:rPr>
          <w:b/>
          <w:bCs/>
          <w:lang w:val="en-IN"/>
        </w:rPr>
        <w:t>What Would Be Redesigned If Repeated</w:t>
      </w:r>
    </w:p>
    <w:p w14:paraId="572CFEA0" w14:textId="77777777" w:rsidR="00C10A91" w:rsidRPr="008D3FC4" w:rsidRDefault="00C10A91" w:rsidP="008D3FC4">
      <w:pPr>
        <w:spacing w:line="360" w:lineRule="auto"/>
        <w:rPr>
          <w:lang w:val="en-IN"/>
        </w:rPr>
      </w:pPr>
      <w:r w:rsidRPr="00C10A91">
        <w:rPr>
          <w:lang w:val="en-IN"/>
        </w:rPr>
        <w:t>If I repeated the project, I would redesign the system using a larger and more diverse dataset and investigate an improved U-Net architecture with attention mechanisms. I would also include stronger data augmentation, transfer learning, explainable AI techniques, and 3D volumetric analysis. These improvements could help increase segmentation accuracy, improve model generalization, and make the results easier to interpret.</w:t>
      </w:r>
    </w:p>
    <w:p w14:paraId="0B4C6D3C" w14:textId="77777777" w:rsidR="008048E2" w:rsidRDefault="008048E2">
      <w:pPr>
        <w:spacing w:after="280"/>
        <w:jc w:val="center"/>
        <w:rPr>
          <w:b/>
          <w:sz w:val="30"/>
        </w:rPr>
      </w:pPr>
    </w:p>
    <w:p w14:paraId="4A937BC3" w14:textId="77777777" w:rsidR="008048E2" w:rsidRDefault="008048E2">
      <w:pPr>
        <w:spacing w:after="280"/>
        <w:jc w:val="center"/>
        <w:rPr>
          <w:b/>
          <w:sz w:val="30"/>
        </w:rPr>
      </w:pPr>
    </w:p>
    <w:p w14:paraId="743118C3" w14:textId="0E0756A4" w:rsidR="001E443B" w:rsidRDefault="00000000">
      <w:pPr>
        <w:spacing w:after="280"/>
        <w:jc w:val="center"/>
      </w:pPr>
      <w:r>
        <w:rPr>
          <w:b/>
          <w:sz w:val="30"/>
        </w:rPr>
        <w:lastRenderedPageBreak/>
        <w:t>REFERENCES</w:t>
      </w:r>
    </w:p>
    <w:p w14:paraId="1A8FEC79" w14:textId="77777777" w:rsidR="001E443B" w:rsidRDefault="00000000" w:rsidP="008D3FC4">
      <w:pPr>
        <w:spacing w:after="140" w:line="360" w:lineRule="auto"/>
        <w:jc w:val="both"/>
      </w:pPr>
      <w:r>
        <w:t>[1] R. C. Gonzalez and R. E. Woods, Digital Image Processing, 4th ed. Pearson, 2018.</w:t>
      </w:r>
    </w:p>
    <w:p w14:paraId="1E6FACB6" w14:textId="77777777" w:rsidR="001E443B" w:rsidRDefault="00000000" w:rsidP="008D3FC4">
      <w:pPr>
        <w:spacing w:after="140" w:line="360" w:lineRule="auto"/>
        <w:jc w:val="both"/>
      </w:pPr>
      <w:r>
        <w:t>[2] O. Ronneberger, P. Fischer, and T. Brox, “U-Net: Convolutional Networks for Biomedical Image Segmentation,” Medical Image Computing and Computer-Assisted Intervention (MICCAI), pp. 234–241, 2015.</w:t>
      </w:r>
    </w:p>
    <w:p w14:paraId="3D4171EC" w14:textId="77777777" w:rsidR="001E443B" w:rsidRDefault="00000000" w:rsidP="008D3FC4">
      <w:pPr>
        <w:spacing w:after="140" w:line="360" w:lineRule="auto"/>
        <w:jc w:val="both"/>
      </w:pPr>
      <w:r>
        <w:t>[3] G. Bradski, “The OpenCV Library,” Dr. Dobb's Journal of Software Tools, 2000.</w:t>
      </w:r>
    </w:p>
    <w:p w14:paraId="12BC403B" w14:textId="77777777" w:rsidR="001E443B" w:rsidRDefault="00000000" w:rsidP="008D3FC4">
      <w:pPr>
        <w:spacing w:after="140" w:line="360" w:lineRule="auto"/>
        <w:jc w:val="both"/>
      </w:pPr>
      <w:r>
        <w:t>[4] K. He, X. Zhang, S. Ren, and J. Sun, “Deep Residual Learning for Image Recognition,” Proceedings of the IEEE Conference on Computer Vision and Pattern Recognition (CVPR), pp. 770–778, 2016.</w:t>
      </w:r>
    </w:p>
    <w:p w14:paraId="5AF8D493" w14:textId="77777777" w:rsidR="001E443B" w:rsidRDefault="00000000" w:rsidP="008D3FC4">
      <w:pPr>
        <w:spacing w:after="140" w:line="360" w:lineRule="auto"/>
        <w:jc w:val="both"/>
      </w:pPr>
      <w:r>
        <w:t>[5] M. H. Hesamian, W. Jia, X. He, and P. Kennedy, “Deep Learning Techniques for Medical Image Segmentation: Achievements and Challenges,” Journal of Digital Imaging, vol. 32, pp. 582–596, 2019.</w:t>
      </w:r>
    </w:p>
    <w:p w14:paraId="16FFEDA3" w14:textId="77777777" w:rsidR="001E443B" w:rsidRDefault="00000000" w:rsidP="008D3FC4">
      <w:pPr>
        <w:spacing w:after="140" w:line="360" w:lineRule="auto"/>
        <w:jc w:val="both"/>
      </w:pPr>
      <w:r>
        <w:t>[6] F. Milletari, N. Navab, and S.-A. Ahmadi, “V-Net: Fully Convolutional Neural Networks for Volumetric Medical Image Segmentation,” International Conference on 3D Vision (3DV), pp. 565–571, 2016.</w:t>
      </w:r>
    </w:p>
    <w:p w14:paraId="734C3EB5" w14:textId="77777777" w:rsidR="001E443B" w:rsidRDefault="00000000" w:rsidP="008D3FC4">
      <w:pPr>
        <w:spacing w:after="140" w:line="360" w:lineRule="auto"/>
        <w:jc w:val="both"/>
      </w:pPr>
      <w:r>
        <w:t>[7] N. Otsu, “A Threshold Selection Method from Gray-Level Histograms,” IEEE Transactions on Systems, Man, and Cybernetics, vol. 9, no. 4, pp. 62–66, 1979.</w:t>
      </w:r>
    </w:p>
    <w:p w14:paraId="4F0EA44F" w14:textId="77777777" w:rsidR="001E443B" w:rsidRDefault="00000000" w:rsidP="008D3FC4">
      <w:pPr>
        <w:spacing w:after="140" w:line="360" w:lineRule="auto"/>
        <w:jc w:val="both"/>
      </w:pPr>
      <w:r>
        <w:t>[8] R. M. Haralick, S. R. Sternberg, and X. Zhuang, “Image Analysis Using Mathematical Morphology,” IEEE Transactions on Pattern Analysis and Machine Intelligence, vol. 9, no. 4, pp. 532–550, 1987.</w:t>
      </w:r>
    </w:p>
    <w:p w14:paraId="7FC23C98" w14:textId="77777777" w:rsidR="001E443B" w:rsidRDefault="00000000" w:rsidP="008D3FC4">
      <w:pPr>
        <w:spacing w:after="140" w:line="360" w:lineRule="auto"/>
        <w:jc w:val="both"/>
      </w:pPr>
      <w:r>
        <w:t>[9] A. Krizhevsky, I. Sutskever, and G. E. Hinton, “ImageNet Classification with Deep Convolutional Neural Networks,” Advances in Neural Information Processing Systems (NeurIPS), vol. 25, 2012.</w:t>
      </w:r>
    </w:p>
    <w:p w14:paraId="599B8183" w14:textId="77777777" w:rsidR="001E443B" w:rsidRDefault="00000000" w:rsidP="008D3FC4">
      <w:pPr>
        <w:spacing w:after="140" w:line="360" w:lineRule="auto"/>
        <w:jc w:val="both"/>
      </w:pPr>
      <w:r>
        <w:t>[10] F. Chollet, Deep Learning with Python, 2nd ed. Manning Publications, 2021.</w:t>
      </w:r>
    </w:p>
    <w:p w14:paraId="3DC466D1" w14:textId="77777777" w:rsidR="001E443B" w:rsidRDefault="00000000" w:rsidP="008D3FC4">
      <w:pPr>
        <w:spacing w:after="140" w:line="360" w:lineRule="auto"/>
        <w:jc w:val="both"/>
      </w:pPr>
      <w:r>
        <w:t>[11] C. R. Harris et al., “Array Programming with NumPy,” Nature, vol. 585, pp. 357–362, 2020.</w:t>
      </w:r>
    </w:p>
    <w:p w14:paraId="32A92CCE" w14:textId="77777777" w:rsidR="001E443B" w:rsidRDefault="00000000" w:rsidP="008D3FC4">
      <w:pPr>
        <w:spacing w:line="360" w:lineRule="auto"/>
        <w:jc w:val="both"/>
      </w:pPr>
      <w:r>
        <w:br w:type="page"/>
      </w:r>
    </w:p>
    <w:p w14:paraId="1F289C40" w14:textId="77777777" w:rsidR="001E443B" w:rsidRDefault="00000000">
      <w:pPr>
        <w:spacing w:after="280"/>
        <w:jc w:val="center"/>
      </w:pPr>
      <w:r>
        <w:rPr>
          <w:b/>
          <w:sz w:val="30"/>
        </w:rPr>
        <w:lastRenderedPageBreak/>
        <w:t>APPENDICES</w:t>
      </w:r>
    </w:p>
    <w:p w14:paraId="73FF0CAD" w14:textId="77777777" w:rsidR="001E443B" w:rsidRDefault="00000000">
      <w:pPr>
        <w:pStyle w:val="Heading2"/>
        <w:spacing w:before="160" w:after="120"/>
      </w:pPr>
      <w:r>
        <w:t>Appendix A – System Architecture</w:t>
      </w:r>
    </w:p>
    <w:p w14:paraId="1A96495A" w14:textId="77777777" w:rsidR="001E443B" w:rsidRPr="00CE6773" w:rsidRDefault="00000000" w:rsidP="00CE6773">
      <w:pPr>
        <w:spacing w:after="140" w:line="360" w:lineRule="auto"/>
        <w:jc w:val="both"/>
        <w:rPr>
          <w:rFonts w:cs="Times New Roman"/>
        </w:rPr>
      </w:pPr>
      <w:r w:rsidRPr="00CE6773">
        <w:rPr>
          <w:rFonts w:cs="Times New Roman"/>
        </w:rPr>
        <w:t>The proposed AI-Powered Electrical Panel Fault Prediction and Preventive Maintenance System system follows a modular architecture consisting of image loading, preprocessing, region extraction, segmentation, classification and evaluation/visualization layers.</w:t>
      </w:r>
    </w:p>
    <w:p w14:paraId="1288C8F5" w14:textId="77777777" w:rsidR="001E443B" w:rsidRPr="00CE6773" w:rsidRDefault="00000000" w:rsidP="00CE6773">
      <w:pPr>
        <w:pStyle w:val="Heading3"/>
        <w:spacing w:before="160" w:after="120" w:line="360" w:lineRule="auto"/>
        <w:jc w:val="both"/>
        <w:rPr>
          <w:rFonts w:ascii="Times New Roman" w:hAnsi="Times New Roman" w:cs="Times New Roman"/>
        </w:rPr>
      </w:pPr>
      <w:r w:rsidRPr="00CE6773">
        <w:rPr>
          <w:rFonts w:ascii="Times New Roman" w:hAnsi="Times New Roman" w:cs="Times New Roman"/>
        </w:rPr>
        <w:t>Preprocessing Layer</w:t>
      </w:r>
    </w:p>
    <w:p w14:paraId="24920884" w14:textId="77777777" w:rsidR="001E443B" w:rsidRPr="00CE6773" w:rsidRDefault="00000000" w:rsidP="00CE6773">
      <w:pPr>
        <w:pStyle w:val="ListBullet"/>
        <w:spacing w:after="60" w:line="360" w:lineRule="auto"/>
        <w:jc w:val="both"/>
        <w:rPr>
          <w:rFonts w:cs="Times New Roman"/>
        </w:rPr>
      </w:pPr>
      <w:r w:rsidRPr="00CE6773">
        <w:rPr>
          <w:rFonts w:cs="Times New Roman"/>
        </w:rPr>
        <w:t>Noise removal using denoising filters.</w:t>
      </w:r>
    </w:p>
    <w:p w14:paraId="115D7B8F" w14:textId="77777777" w:rsidR="001E443B" w:rsidRPr="00CE6773" w:rsidRDefault="00000000" w:rsidP="00CE6773">
      <w:pPr>
        <w:pStyle w:val="ListBullet"/>
        <w:spacing w:after="60" w:line="360" w:lineRule="auto"/>
        <w:jc w:val="both"/>
        <w:rPr>
          <w:rFonts w:cs="Times New Roman"/>
        </w:rPr>
      </w:pPr>
      <w:r w:rsidRPr="00CE6773">
        <w:rPr>
          <w:rFonts w:cs="Times New Roman"/>
        </w:rPr>
        <w:t>Contrast enhancement using histogram equalization.</w:t>
      </w:r>
    </w:p>
    <w:p w14:paraId="4A59DAFD" w14:textId="77777777" w:rsidR="001E443B" w:rsidRPr="00CE6773" w:rsidRDefault="00000000" w:rsidP="00CE6773">
      <w:pPr>
        <w:pStyle w:val="ListBullet"/>
        <w:spacing w:after="60" w:line="360" w:lineRule="auto"/>
        <w:jc w:val="both"/>
        <w:rPr>
          <w:rFonts w:cs="Times New Roman"/>
        </w:rPr>
      </w:pPr>
      <w:r w:rsidRPr="00CE6773">
        <w:rPr>
          <w:rFonts w:cs="Times New Roman"/>
        </w:rPr>
        <w:t>Resizing and normalization of image intensity values.</w:t>
      </w:r>
    </w:p>
    <w:p w14:paraId="74330508" w14:textId="77777777" w:rsidR="001E443B" w:rsidRPr="00CE6773" w:rsidRDefault="00000000" w:rsidP="00CE6773">
      <w:pPr>
        <w:pStyle w:val="Heading3"/>
        <w:spacing w:before="160" w:after="120" w:line="360" w:lineRule="auto"/>
        <w:jc w:val="both"/>
        <w:rPr>
          <w:rFonts w:ascii="Times New Roman" w:hAnsi="Times New Roman" w:cs="Times New Roman"/>
        </w:rPr>
      </w:pPr>
      <w:r w:rsidRPr="00CE6773">
        <w:rPr>
          <w:rFonts w:ascii="Times New Roman" w:hAnsi="Times New Roman" w:cs="Times New Roman"/>
        </w:rPr>
        <w:t>Segmentation Layer</w:t>
      </w:r>
    </w:p>
    <w:p w14:paraId="6454FE0A" w14:textId="77777777" w:rsidR="001E443B" w:rsidRPr="00CE6773" w:rsidRDefault="00000000" w:rsidP="00CE6773">
      <w:pPr>
        <w:pStyle w:val="ListBullet"/>
        <w:spacing w:after="60" w:line="360" w:lineRule="auto"/>
        <w:jc w:val="both"/>
        <w:rPr>
          <w:rFonts w:cs="Times New Roman"/>
        </w:rPr>
      </w:pPr>
      <w:r w:rsidRPr="00CE6773">
        <w:rPr>
          <w:rFonts w:cs="Times New Roman"/>
        </w:rPr>
        <w:t>Otsu thresholding for candidate region extraction.</w:t>
      </w:r>
    </w:p>
    <w:p w14:paraId="2BA2A278" w14:textId="77777777" w:rsidR="001E443B" w:rsidRPr="00CE6773" w:rsidRDefault="00000000" w:rsidP="00CE6773">
      <w:pPr>
        <w:pStyle w:val="ListBullet"/>
        <w:spacing w:after="60" w:line="360" w:lineRule="auto"/>
        <w:jc w:val="both"/>
        <w:rPr>
          <w:rFonts w:cs="Times New Roman"/>
        </w:rPr>
      </w:pPr>
      <w:r w:rsidRPr="00CE6773">
        <w:rPr>
          <w:rFonts w:cs="Times New Roman"/>
        </w:rPr>
        <w:t>Morphological opening and closing for noise removal.</w:t>
      </w:r>
    </w:p>
    <w:p w14:paraId="193FB175" w14:textId="77777777" w:rsidR="001E443B" w:rsidRPr="00CE6773" w:rsidRDefault="00000000" w:rsidP="00CE6773">
      <w:pPr>
        <w:pStyle w:val="ListBullet"/>
        <w:spacing w:after="60" w:line="360" w:lineRule="auto"/>
        <w:jc w:val="both"/>
        <w:rPr>
          <w:rFonts w:cs="Times New Roman"/>
        </w:rPr>
      </w:pPr>
      <w:r w:rsidRPr="00CE6773">
        <w:rPr>
          <w:rFonts w:cs="Times New Roman"/>
        </w:rPr>
        <w:t>U-Net based CNN for pixel-level tumour mask generation.</w:t>
      </w:r>
    </w:p>
    <w:p w14:paraId="3B87A381" w14:textId="77777777" w:rsidR="001E443B" w:rsidRPr="00CE6773" w:rsidRDefault="00000000" w:rsidP="00CE6773">
      <w:pPr>
        <w:pStyle w:val="Heading3"/>
        <w:spacing w:before="160" w:after="120" w:line="360" w:lineRule="auto"/>
        <w:jc w:val="both"/>
        <w:rPr>
          <w:rFonts w:ascii="Times New Roman" w:hAnsi="Times New Roman" w:cs="Times New Roman"/>
        </w:rPr>
      </w:pPr>
      <w:r w:rsidRPr="00CE6773">
        <w:rPr>
          <w:rFonts w:ascii="Times New Roman" w:hAnsi="Times New Roman" w:cs="Times New Roman"/>
        </w:rPr>
        <w:t>Classification and Evaluation Layer</w:t>
      </w:r>
    </w:p>
    <w:p w14:paraId="5D986913" w14:textId="77777777" w:rsidR="001E443B" w:rsidRPr="00CE6773" w:rsidRDefault="00000000" w:rsidP="00CE6773">
      <w:pPr>
        <w:pStyle w:val="ListBullet"/>
        <w:spacing w:after="60" w:line="360" w:lineRule="auto"/>
        <w:jc w:val="both"/>
        <w:rPr>
          <w:rFonts w:cs="Times New Roman"/>
        </w:rPr>
      </w:pPr>
      <w:r w:rsidRPr="00CE6773">
        <w:rPr>
          <w:rFonts w:cs="Times New Roman"/>
        </w:rPr>
        <w:t>CNN classifier for normal/abnormal tissue classification.</w:t>
      </w:r>
    </w:p>
    <w:p w14:paraId="3B03D63E" w14:textId="77777777" w:rsidR="001E443B" w:rsidRPr="00CE6773" w:rsidRDefault="00000000" w:rsidP="00CE6773">
      <w:pPr>
        <w:pStyle w:val="ListBullet"/>
        <w:spacing w:after="60" w:line="360" w:lineRule="auto"/>
        <w:jc w:val="both"/>
        <w:rPr>
          <w:rFonts w:cs="Times New Roman"/>
        </w:rPr>
      </w:pPr>
      <w:r w:rsidRPr="00CE6773">
        <w:rPr>
          <w:rFonts w:cs="Times New Roman"/>
        </w:rPr>
        <w:t>Dice Score and IoU computation for segmentation evaluation.</w:t>
      </w:r>
    </w:p>
    <w:p w14:paraId="1D3EE849" w14:textId="77777777" w:rsidR="001E443B" w:rsidRPr="00CE6773" w:rsidRDefault="00000000" w:rsidP="00CE6773">
      <w:pPr>
        <w:pStyle w:val="ListBullet"/>
        <w:spacing w:after="60" w:line="360" w:lineRule="auto"/>
        <w:jc w:val="both"/>
        <w:rPr>
          <w:rFonts w:cs="Times New Roman"/>
        </w:rPr>
      </w:pPr>
      <w:r w:rsidRPr="00CE6773">
        <w:rPr>
          <w:rFonts w:cs="Times New Roman"/>
        </w:rPr>
        <w:t>Accuracy, precision and recall computation for classification evaluation.</w:t>
      </w:r>
    </w:p>
    <w:p w14:paraId="1161F13E" w14:textId="77777777" w:rsidR="001E443B" w:rsidRPr="00CE6773" w:rsidRDefault="00000000" w:rsidP="00CE6773">
      <w:pPr>
        <w:pStyle w:val="Heading3"/>
        <w:spacing w:before="160" w:after="120" w:line="360" w:lineRule="auto"/>
        <w:jc w:val="both"/>
        <w:rPr>
          <w:rFonts w:ascii="Times New Roman" w:hAnsi="Times New Roman" w:cs="Times New Roman"/>
        </w:rPr>
      </w:pPr>
      <w:r w:rsidRPr="00CE6773">
        <w:rPr>
          <w:rFonts w:ascii="Times New Roman" w:hAnsi="Times New Roman" w:cs="Times New Roman"/>
        </w:rPr>
        <w:t>Deployment Layer</w:t>
      </w:r>
    </w:p>
    <w:p w14:paraId="75709E41" w14:textId="77777777" w:rsidR="001E443B" w:rsidRPr="00CE6773" w:rsidRDefault="00000000" w:rsidP="00CE6773">
      <w:pPr>
        <w:pStyle w:val="ListBullet"/>
        <w:spacing w:after="60" w:line="360" w:lineRule="auto"/>
        <w:jc w:val="both"/>
        <w:rPr>
          <w:rFonts w:cs="Times New Roman"/>
        </w:rPr>
      </w:pPr>
      <w:r w:rsidRPr="00CE6773">
        <w:rPr>
          <w:rFonts w:cs="Times New Roman"/>
        </w:rPr>
        <w:t xml:space="preserve">The system can be developed using Python in Google </w:t>
      </w:r>
      <w:proofErr w:type="spellStart"/>
      <w:r w:rsidRPr="00CE6773">
        <w:rPr>
          <w:rFonts w:cs="Times New Roman"/>
        </w:rPr>
        <w:t>Colab</w:t>
      </w:r>
      <w:proofErr w:type="spellEnd"/>
      <w:r w:rsidRPr="00CE6773">
        <w:rPr>
          <w:rFonts w:cs="Times New Roman"/>
        </w:rPr>
        <w:t xml:space="preserve"> or Jupyter Notebook.</w:t>
      </w:r>
    </w:p>
    <w:p w14:paraId="7C740F6F" w14:textId="77777777" w:rsidR="001E443B" w:rsidRPr="00CE6773" w:rsidRDefault="00000000" w:rsidP="00CE6773">
      <w:pPr>
        <w:pStyle w:val="ListBullet"/>
        <w:spacing w:after="60" w:line="360" w:lineRule="auto"/>
        <w:jc w:val="both"/>
        <w:rPr>
          <w:rFonts w:cs="Times New Roman"/>
        </w:rPr>
      </w:pPr>
      <w:r w:rsidRPr="00CE6773">
        <w:rPr>
          <w:rFonts w:cs="Times New Roman"/>
        </w:rPr>
        <w:t>The completed pipeline can be extended into a web-based diagnostic assistance dashboard.</w:t>
      </w:r>
    </w:p>
    <w:p w14:paraId="0B80FDDA" w14:textId="77777777" w:rsidR="001E443B" w:rsidRDefault="00000000" w:rsidP="00CE6773">
      <w:pPr>
        <w:pStyle w:val="Heading2"/>
        <w:spacing w:before="160" w:after="120" w:line="360" w:lineRule="auto"/>
        <w:jc w:val="both"/>
      </w:pPr>
      <w:r w:rsidRPr="00CE6773">
        <w:rPr>
          <w:rFonts w:ascii="Times New Roman" w:hAnsi="Times New Roman" w:cs="Times New Roman"/>
        </w:rPr>
        <w:t>Appendix B – Dataset and Feature Fields</w:t>
      </w:r>
    </w:p>
    <w:p w14:paraId="6E9756A7" w14:textId="77777777" w:rsidR="001E443B" w:rsidRDefault="00000000">
      <w:r>
        <w:rPr>
          <w:rFonts w:ascii="Courier New" w:hAnsi="Courier New"/>
          <w:sz w:val="18"/>
        </w:rPr>
        <w:t>import cv2</w:t>
      </w:r>
      <w:r>
        <w:rPr>
          <w:rFonts w:ascii="Courier New" w:hAnsi="Courier New"/>
          <w:sz w:val="18"/>
        </w:rPr>
        <w:br/>
        <w:t>import numpy as np</w:t>
      </w:r>
      <w:r>
        <w:rPr>
          <w:rFonts w:ascii="Courier New" w:hAnsi="Courier New"/>
          <w:sz w:val="18"/>
        </w:rPr>
        <w:br/>
      </w:r>
      <w:r>
        <w:rPr>
          <w:rFonts w:ascii="Courier New" w:hAnsi="Courier New"/>
          <w:sz w:val="18"/>
        </w:rPr>
        <w:br/>
        <w:t># Load MRI/CT image</w:t>
      </w:r>
      <w:r>
        <w:rPr>
          <w:rFonts w:ascii="Courier New" w:hAnsi="Courier New"/>
          <w:sz w:val="18"/>
        </w:rPr>
        <w:br/>
        <w:t>image = cv2.imread('scan_001.png', cv2.IMREAD_GRAYSCALE)</w:t>
      </w:r>
      <w:r>
        <w:rPr>
          <w:rFonts w:ascii="Courier New" w:hAnsi="Courier New"/>
          <w:sz w:val="18"/>
        </w:rPr>
        <w:br/>
      </w:r>
      <w:r>
        <w:rPr>
          <w:rFonts w:ascii="Courier New" w:hAnsi="Courier New"/>
          <w:sz w:val="18"/>
        </w:rPr>
        <w:br/>
        <w:t># Preprocessing: denoising and contrast enhancement</w:t>
      </w:r>
      <w:r>
        <w:rPr>
          <w:rFonts w:ascii="Courier New" w:hAnsi="Courier New"/>
          <w:sz w:val="18"/>
        </w:rPr>
        <w:br/>
        <w:t>denoised = cv2.fastNlMeansDenoising(image, h=10)</w:t>
      </w:r>
      <w:r>
        <w:rPr>
          <w:rFonts w:ascii="Courier New" w:hAnsi="Courier New"/>
          <w:sz w:val="18"/>
        </w:rPr>
        <w:br/>
        <w:t>enhanced = cv2.equalizeHist(denoised)</w:t>
      </w:r>
      <w:r>
        <w:rPr>
          <w:rFonts w:ascii="Courier New" w:hAnsi="Courier New"/>
          <w:sz w:val="18"/>
        </w:rPr>
        <w:br/>
      </w:r>
      <w:r>
        <w:rPr>
          <w:rFonts w:ascii="Courier New" w:hAnsi="Courier New"/>
          <w:sz w:val="18"/>
        </w:rPr>
        <w:br/>
        <w:t># Thresholding to isolate candidate regions</w:t>
      </w:r>
      <w:r>
        <w:rPr>
          <w:rFonts w:ascii="Courier New" w:hAnsi="Courier New"/>
          <w:sz w:val="18"/>
        </w:rPr>
        <w:br/>
        <w:t>_, thresh = cv2.threshold(</w:t>
      </w:r>
      <w:r>
        <w:rPr>
          <w:rFonts w:ascii="Courier New" w:hAnsi="Courier New"/>
          <w:sz w:val="18"/>
        </w:rPr>
        <w:br/>
        <w:t xml:space="preserve">    enhanced, 0, 255, cv2.THRESH_BINARY + cv2.THRESH_OTSU</w:t>
      </w:r>
      <w:r>
        <w:rPr>
          <w:rFonts w:ascii="Courier New" w:hAnsi="Courier New"/>
          <w:sz w:val="18"/>
        </w:rPr>
        <w:br/>
        <w:t>)</w:t>
      </w:r>
      <w:r>
        <w:rPr>
          <w:rFonts w:ascii="Courier New" w:hAnsi="Courier New"/>
          <w:sz w:val="18"/>
        </w:rPr>
        <w:br/>
      </w:r>
      <w:r>
        <w:rPr>
          <w:rFonts w:ascii="Courier New" w:hAnsi="Courier New"/>
          <w:sz w:val="18"/>
        </w:rPr>
        <w:br/>
        <w:t># Morphological operations to remove noise</w:t>
      </w:r>
      <w:r>
        <w:rPr>
          <w:rFonts w:ascii="Courier New" w:hAnsi="Courier New"/>
          <w:sz w:val="18"/>
        </w:rPr>
        <w:br/>
        <w:t>kernel = np.ones((3, 3), np.uint8)</w:t>
      </w:r>
      <w:r>
        <w:rPr>
          <w:rFonts w:ascii="Courier New" w:hAnsi="Courier New"/>
          <w:sz w:val="18"/>
        </w:rPr>
        <w:br/>
        <w:t>cleaned = cv2.morphologyEx(thresh, cv2.MORPH_OPEN, kernel)</w:t>
      </w:r>
      <w:r>
        <w:rPr>
          <w:rFonts w:ascii="Courier New" w:hAnsi="Courier New"/>
          <w:sz w:val="18"/>
        </w:rPr>
        <w:br/>
        <w:t>cleaned = cv2.morphologyEx(cleaned, cv2.MORPH_CLOSE, kernel)</w:t>
      </w:r>
      <w:r>
        <w:rPr>
          <w:rFonts w:ascii="Courier New" w:hAnsi="Courier New"/>
          <w:sz w:val="18"/>
        </w:rPr>
        <w:br/>
      </w:r>
    </w:p>
    <w:p w14:paraId="3EE4494B" w14:textId="77777777" w:rsidR="001E443B" w:rsidRDefault="00000000">
      <w:pPr>
        <w:pStyle w:val="Heading2"/>
        <w:spacing w:before="160" w:after="120"/>
      </w:pPr>
      <w:r>
        <w:lastRenderedPageBreak/>
        <w:t>Appendix C – AI/ML Prediction Workflow</w:t>
      </w:r>
    </w:p>
    <w:p w14:paraId="56DC8934" w14:textId="77777777" w:rsidR="001E443B" w:rsidRDefault="00000000">
      <w:r>
        <w:rPr>
          <w:rFonts w:ascii="Courier New" w:hAnsi="Courier New"/>
          <w:sz w:val="18"/>
        </w:rPr>
        <w:t>from tensorflow.keras import layers, Model</w:t>
      </w:r>
      <w:r>
        <w:rPr>
          <w:rFonts w:ascii="Courier New" w:hAnsi="Courier New"/>
          <w:sz w:val="18"/>
        </w:rPr>
        <w:br/>
      </w:r>
      <w:r>
        <w:rPr>
          <w:rFonts w:ascii="Courier New" w:hAnsi="Courier New"/>
          <w:sz w:val="18"/>
        </w:rPr>
        <w:br/>
        <w:t>def unet_model(input_size=(256, 256, 1)):</w:t>
      </w:r>
      <w:r>
        <w:rPr>
          <w:rFonts w:ascii="Courier New" w:hAnsi="Courier New"/>
          <w:sz w:val="18"/>
        </w:rPr>
        <w:br/>
        <w:t xml:space="preserve">    inputs = layers.Input(input_size)</w:t>
      </w:r>
      <w:r>
        <w:rPr>
          <w:rFonts w:ascii="Courier New" w:hAnsi="Courier New"/>
          <w:sz w:val="18"/>
        </w:rPr>
        <w:br/>
      </w:r>
      <w:r>
        <w:rPr>
          <w:rFonts w:ascii="Courier New" w:hAnsi="Courier New"/>
          <w:sz w:val="18"/>
        </w:rPr>
        <w:br/>
        <w:t xml:space="preserve">    c1 = layers.Conv2D(64, 3, activation='relu', padding='same')(inputs)</w:t>
      </w:r>
      <w:r>
        <w:rPr>
          <w:rFonts w:ascii="Courier New" w:hAnsi="Courier New"/>
          <w:sz w:val="18"/>
        </w:rPr>
        <w:br/>
        <w:t xml:space="preserve">    c1 = layers.Conv2D(64, 3, activation='relu', padding='same')(c1)</w:t>
      </w:r>
      <w:r>
        <w:rPr>
          <w:rFonts w:ascii="Courier New" w:hAnsi="Courier New"/>
          <w:sz w:val="18"/>
        </w:rPr>
        <w:br/>
        <w:t xml:space="preserve">    p1 = layers.MaxPooling2D()(c1)</w:t>
      </w:r>
      <w:r>
        <w:rPr>
          <w:rFonts w:ascii="Courier New" w:hAnsi="Courier New"/>
          <w:sz w:val="18"/>
        </w:rPr>
        <w:br/>
        <w:t xml:space="preserve">    b = layers.Conv2D(256, 3, activation='relu', padding='same')(p1)</w:t>
      </w:r>
      <w:r>
        <w:rPr>
          <w:rFonts w:ascii="Courier New" w:hAnsi="Courier New"/>
          <w:sz w:val="18"/>
        </w:rPr>
        <w:br/>
      </w:r>
      <w:r>
        <w:rPr>
          <w:rFonts w:ascii="Courier New" w:hAnsi="Courier New"/>
          <w:sz w:val="18"/>
        </w:rPr>
        <w:br/>
        <w:t xml:space="preserve">    # Decoder</w:t>
      </w:r>
      <w:r>
        <w:rPr>
          <w:rFonts w:ascii="Courier New" w:hAnsi="Courier New"/>
          <w:sz w:val="18"/>
        </w:rPr>
        <w:br/>
        <w:t xml:space="preserve">    u1 = layers.UpSampling2D()(b)</w:t>
      </w:r>
      <w:r>
        <w:rPr>
          <w:rFonts w:ascii="Courier New" w:hAnsi="Courier New"/>
          <w:sz w:val="18"/>
        </w:rPr>
        <w:br/>
        <w:t xml:space="preserve">    u1 = layers.concatenate([u1, c1])</w:t>
      </w:r>
      <w:r>
        <w:rPr>
          <w:rFonts w:ascii="Courier New" w:hAnsi="Courier New"/>
          <w:sz w:val="18"/>
        </w:rPr>
        <w:br/>
        <w:t xml:space="preserve">    c2 = layers.Conv2D(64, 3, activation='relu', padding='same')(u1)</w:t>
      </w:r>
      <w:r>
        <w:rPr>
          <w:rFonts w:ascii="Courier New" w:hAnsi="Courier New"/>
          <w:sz w:val="18"/>
        </w:rPr>
        <w:br/>
        <w:t xml:space="preserve">    outputs = layers.Conv2D(1, 1, activation='sigmoid')(c2)</w:t>
      </w:r>
      <w:r>
        <w:rPr>
          <w:rFonts w:ascii="Courier New" w:hAnsi="Courier New"/>
          <w:sz w:val="18"/>
        </w:rPr>
        <w:br/>
      </w:r>
      <w:r>
        <w:rPr>
          <w:rFonts w:ascii="Courier New" w:hAnsi="Courier New"/>
          <w:sz w:val="18"/>
        </w:rPr>
        <w:br/>
        <w:t xml:space="preserve">    return Model(inputs, outputs)</w:t>
      </w:r>
    </w:p>
    <w:p w14:paraId="65886A41" w14:textId="77777777" w:rsidR="001E443B" w:rsidRDefault="00000000">
      <w:pPr>
        <w:pStyle w:val="Heading2"/>
        <w:spacing w:before="160" w:after="120"/>
      </w:pPr>
      <w:r>
        <w:t>Appendix D – Evaluation Metrics</w:t>
      </w:r>
    </w:p>
    <w:p w14:paraId="3D611BB3" w14:textId="77777777" w:rsidR="001E443B" w:rsidRDefault="00000000">
      <w:r>
        <w:rPr>
          <w:rFonts w:ascii="Courier New" w:hAnsi="Courier New"/>
          <w:sz w:val="18"/>
        </w:rPr>
        <w:t>def dice_score(y_true, y_pred, smooth=1e-6):</w:t>
      </w:r>
      <w:r>
        <w:rPr>
          <w:rFonts w:ascii="Courier New" w:hAnsi="Courier New"/>
          <w:sz w:val="18"/>
        </w:rPr>
        <w:br/>
        <w:t xml:space="preserve">    intersection = np.sum(y_true * y_pred)</w:t>
      </w:r>
      <w:r>
        <w:rPr>
          <w:rFonts w:ascii="Courier New" w:hAnsi="Courier New"/>
          <w:sz w:val="18"/>
        </w:rPr>
        <w:br/>
        <w:t xml:space="preserve">    return (2. * intersection + smooth) / (</w:t>
      </w:r>
      <w:r>
        <w:rPr>
          <w:rFonts w:ascii="Courier New" w:hAnsi="Courier New"/>
          <w:sz w:val="18"/>
        </w:rPr>
        <w:br/>
        <w:t xml:space="preserve">        np.sum(y_true) + np.sum(y_pred) + smooth)</w:t>
      </w:r>
      <w:r>
        <w:rPr>
          <w:rFonts w:ascii="Courier New" w:hAnsi="Courier New"/>
          <w:sz w:val="18"/>
        </w:rPr>
        <w:br/>
      </w:r>
      <w:r>
        <w:rPr>
          <w:rFonts w:ascii="Courier New" w:hAnsi="Courier New"/>
          <w:sz w:val="18"/>
        </w:rPr>
        <w:br/>
        <w:t>def iou_score(y_true, y_pred, smooth=1e-6):</w:t>
      </w:r>
      <w:r>
        <w:rPr>
          <w:rFonts w:ascii="Courier New" w:hAnsi="Courier New"/>
          <w:sz w:val="18"/>
        </w:rPr>
        <w:br/>
        <w:t xml:space="preserve">    intersection = np.sum(y_true * y_pred)</w:t>
      </w:r>
      <w:r>
        <w:rPr>
          <w:rFonts w:ascii="Courier New" w:hAnsi="Courier New"/>
          <w:sz w:val="18"/>
        </w:rPr>
        <w:br/>
        <w:t xml:space="preserve">    union = np.sum(y_true) + np.sum(y_pred) - intersection</w:t>
      </w:r>
      <w:r>
        <w:rPr>
          <w:rFonts w:ascii="Courier New" w:hAnsi="Courier New"/>
          <w:sz w:val="18"/>
        </w:rPr>
        <w:br/>
        <w:t xml:space="preserve">    return (intersection + smooth) / (union + smooth)</w:t>
      </w:r>
      <w:r>
        <w:rPr>
          <w:rFonts w:ascii="Courier New" w:hAnsi="Courier New"/>
          <w:sz w:val="18"/>
        </w:rPr>
        <w:br/>
      </w:r>
      <w:r>
        <w:rPr>
          <w:rFonts w:ascii="Courier New" w:hAnsi="Courier New"/>
          <w:sz w:val="18"/>
        </w:rPr>
        <w:br/>
        <w:t>dice = dice_score(ground_truth_mask, predicted_mask)</w:t>
      </w:r>
      <w:r>
        <w:rPr>
          <w:rFonts w:ascii="Courier New" w:hAnsi="Courier New"/>
          <w:sz w:val="18"/>
        </w:rPr>
        <w:br/>
        <w:t>iou = iou_score(ground_truth_mask, predicted_mask)</w:t>
      </w:r>
      <w:r>
        <w:rPr>
          <w:rFonts w:ascii="Courier New" w:hAnsi="Courier New"/>
          <w:sz w:val="18"/>
        </w:rPr>
        <w:br/>
        <w:t>print(f'Dice Score: {dice:.2f}, IoU: {iou:.2f}')</w:t>
      </w:r>
    </w:p>
    <w:p w14:paraId="517084EF" w14:textId="77777777" w:rsidR="001E443B" w:rsidRDefault="00000000">
      <w:pPr>
        <w:pStyle w:val="Heading2"/>
        <w:spacing w:before="160" w:after="120"/>
      </w:pPr>
      <w:r>
        <w:t>Appendix E – Project Results / Test Data</w:t>
      </w:r>
    </w:p>
    <w:tbl>
      <w:tblPr>
        <w:tblStyle w:val="TableGrid"/>
        <w:tblW w:w="0" w:type="auto"/>
        <w:jc w:val="center"/>
        <w:tblLook w:val="04A0" w:firstRow="1" w:lastRow="0" w:firstColumn="1" w:lastColumn="0" w:noHBand="0" w:noVBand="1"/>
      </w:tblPr>
      <w:tblGrid>
        <w:gridCol w:w="2446"/>
        <w:gridCol w:w="2445"/>
        <w:gridCol w:w="2446"/>
        <w:gridCol w:w="2445"/>
      </w:tblGrid>
      <w:tr w:rsidR="001E443B" w:rsidRPr="008048E2" w14:paraId="24AF4936" w14:textId="77777777">
        <w:trPr>
          <w:jc w:val="center"/>
        </w:trPr>
        <w:tc>
          <w:tcPr>
            <w:tcW w:w="2448" w:type="dxa"/>
            <w:shd w:val="clear" w:color="auto" w:fill="D9E2F3"/>
            <w:vAlign w:val="center"/>
          </w:tcPr>
          <w:p w14:paraId="64A895AC" w14:textId="77777777" w:rsidR="001E443B" w:rsidRPr="008048E2" w:rsidRDefault="00000000" w:rsidP="008048E2">
            <w:pPr>
              <w:jc w:val="center"/>
              <w:rPr>
                <w:szCs w:val="24"/>
              </w:rPr>
            </w:pPr>
            <w:r w:rsidRPr="008048E2">
              <w:rPr>
                <w:b/>
                <w:szCs w:val="24"/>
              </w:rPr>
              <w:t>Condition / Sample</w:t>
            </w:r>
          </w:p>
        </w:tc>
        <w:tc>
          <w:tcPr>
            <w:tcW w:w="2448" w:type="dxa"/>
            <w:shd w:val="clear" w:color="auto" w:fill="D9E2F3"/>
            <w:vAlign w:val="center"/>
          </w:tcPr>
          <w:p w14:paraId="3282C0F3" w14:textId="77777777" w:rsidR="001E443B" w:rsidRPr="008048E2" w:rsidRDefault="00000000" w:rsidP="008048E2">
            <w:pPr>
              <w:jc w:val="center"/>
              <w:rPr>
                <w:szCs w:val="24"/>
              </w:rPr>
            </w:pPr>
            <w:r w:rsidRPr="008048E2">
              <w:rPr>
                <w:b/>
                <w:szCs w:val="24"/>
              </w:rPr>
              <w:t>Fault Probability</w:t>
            </w:r>
          </w:p>
        </w:tc>
        <w:tc>
          <w:tcPr>
            <w:tcW w:w="2448" w:type="dxa"/>
            <w:shd w:val="clear" w:color="auto" w:fill="D9E2F3"/>
            <w:vAlign w:val="center"/>
          </w:tcPr>
          <w:p w14:paraId="5D30FF78" w14:textId="77777777" w:rsidR="001E443B" w:rsidRPr="008048E2" w:rsidRDefault="00000000" w:rsidP="008048E2">
            <w:pPr>
              <w:jc w:val="center"/>
              <w:rPr>
                <w:szCs w:val="24"/>
              </w:rPr>
            </w:pPr>
            <w:r w:rsidRPr="008048E2">
              <w:rPr>
                <w:b/>
                <w:szCs w:val="24"/>
              </w:rPr>
              <w:t>Predicted Fault Type</w:t>
            </w:r>
          </w:p>
        </w:tc>
        <w:tc>
          <w:tcPr>
            <w:tcW w:w="2448" w:type="dxa"/>
            <w:shd w:val="clear" w:color="auto" w:fill="D9E2F3"/>
            <w:vAlign w:val="center"/>
          </w:tcPr>
          <w:p w14:paraId="3BC58C97" w14:textId="77777777" w:rsidR="001E443B" w:rsidRPr="008048E2" w:rsidRDefault="00000000" w:rsidP="008048E2">
            <w:pPr>
              <w:jc w:val="center"/>
              <w:rPr>
                <w:szCs w:val="24"/>
              </w:rPr>
            </w:pPr>
            <w:r w:rsidRPr="008048E2">
              <w:rPr>
                <w:b/>
                <w:szCs w:val="24"/>
              </w:rPr>
              <w:t>Risk State</w:t>
            </w:r>
          </w:p>
        </w:tc>
      </w:tr>
      <w:tr w:rsidR="001E443B" w:rsidRPr="008048E2" w14:paraId="3CB54E87" w14:textId="77777777">
        <w:trPr>
          <w:jc w:val="center"/>
        </w:trPr>
        <w:tc>
          <w:tcPr>
            <w:tcW w:w="2448" w:type="dxa"/>
            <w:vAlign w:val="center"/>
          </w:tcPr>
          <w:p w14:paraId="7398539D" w14:textId="77777777" w:rsidR="001E443B" w:rsidRPr="008048E2" w:rsidRDefault="00000000" w:rsidP="008048E2">
            <w:pPr>
              <w:jc w:val="center"/>
              <w:rPr>
                <w:szCs w:val="24"/>
              </w:rPr>
            </w:pPr>
            <w:r w:rsidRPr="008048E2">
              <w:rPr>
                <w:szCs w:val="24"/>
              </w:rPr>
              <w:t>Normal operating sample</w:t>
            </w:r>
          </w:p>
        </w:tc>
        <w:tc>
          <w:tcPr>
            <w:tcW w:w="2448" w:type="dxa"/>
            <w:vAlign w:val="center"/>
          </w:tcPr>
          <w:p w14:paraId="35CC9450" w14:textId="77777777" w:rsidR="001E443B" w:rsidRPr="008048E2" w:rsidRDefault="00000000" w:rsidP="008048E2">
            <w:pPr>
              <w:rPr>
                <w:szCs w:val="24"/>
              </w:rPr>
            </w:pPr>
            <w:r w:rsidRPr="008048E2">
              <w:rPr>
                <w:szCs w:val="24"/>
              </w:rPr>
              <w:t>—</w:t>
            </w:r>
          </w:p>
        </w:tc>
        <w:tc>
          <w:tcPr>
            <w:tcW w:w="2448" w:type="dxa"/>
            <w:vAlign w:val="center"/>
          </w:tcPr>
          <w:p w14:paraId="046298A8" w14:textId="77777777" w:rsidR="001E443B" w:rsidRPr="008048E2" w:rsidRDefault="00000000" w:rsidP="008048E2">
            <w:pPr>
              <w:rPr>
                <w:szCs w:val="24"/>
              </w:rPr>
            </w:pPr>
            <w:r w:rsidRPr="008048E2">
              <w:rPr>
                <w:szCs w:val="24"/>
              </w:rPr>
              <w:t>Normal</w:t>
            </w:r>
          </w:p>
        </w:tc>
        <w:tc>
          <w:tcPr>
            <w:tcW w:w="2448" w:type="dxa"/>
            <w:vAlign w:val="center"/>
          </w:tcPr>
          <w:p w14:paraId="55872578" w14:textId="77777777" w:rsidR="001E443B" w:rsidRPr="008048E2" w:rsidRDefault="00000000" w:rsidP="008048E2">
            <w:pPr>
              <w:rPr>
                <w:szCs w:val="24"/>
              </w:rPr>
            </w:pPr>
            <w:r w:rsidRPr="008048E2">
              <w:rPr>
                <w:szCs w:val="24"/>
              </w:rPr>
              <w:t>Normal</w:t>
            </w:r>
          </w:p>
        </w:tc>
      </w:tr>
      <w:tr w:rsidR="001E443B" w:rsidRPr="008048E2" w14:paraId="4A7DE7A9" w14:textId="77777777">
        <w:trPr>
          <w:jc w:val="center"/>
        </w:trPr>
        <w:tc>
          <w:tcPr>
            <w:tcW w:w="2448" w:type="dxa"/>
            <w:vAlign w:val="center"/>
          </w:tcPr>
          <w:p w14:paraId="12925408" w14:textId="77777777" w:rsidR="001E443B" w:rsidRPr="008048E2" w:rsidRDefault="00000000" w:rsidP="008048E2">
            <w:pPr>
              <w:jc w:val="center"/>
              <w:rPr>
                <w:szCs w:val="24"/>
              </w:rPr>
            </w:pPr>
            <w:r w:rsidRPr="008048E2">
              <w:rPr>
                <w:szCs w:val="24"/>
              </w:rPr>
              <w:t>High temperature / load sample</w:t>
            </w:r>
          </w:p>
        </w:tc>
        <w:tc>
          <w:tcPr>
            <w:tcW w:w="2448" w:type="dxa"/>
            <w:vAlign w:val="center"/>
          </w:tcPr>
          <w:p w14:paraId="12AE7939" w14:textId="77777777" w:rsidR="001E443B" w:rsidRPr="008048E2" w:rsidRDefault="00000000" w:rsidP="008048E2">
            <w:pPr>
              <w:rPr>
                <w:szCs w:val="24"/>
              </w:rPr>
            </w:pPr>
            <w:r w:rsidRPr="008048E2">
              <w:rPr>
                <w:szCs w:val="24"/>
              </w:rPr>
              <w:t>—</w:t>
            </w:r>
          </w:p>
        </w:tc>
        <w:tc>
          <w:tcPr>
            <w:tcW w:w="2448" w:type="dxa"/>
            <w:vAlign w:val="center"/>
          </w:tcPr>
          <w:p w14:paraId="4A6D29AB" w14:textId="77777777" w:rsidR="001E443B" w:rsidRPr="008048E2" w:rsidRDefault="00000000" w:rsidP="008048E2">
            <w:pPr>
              <w:rPr>
                <w:szCs w:val="24"/>
              </w:rPr>
            </w:pPr>
            <w:r w:rsidRPr="008048E2">
              <w:rPr>
                <w:szCs w:val="24"/>
              </w:rPr>
              <w:t>Overheating / Overload</w:t>
            </w:r>
          </w:p>
        </w:tc>
        <w:tc>
          <w:tcPr>
            <w:tcW w:w="2448" w:type="dxa"/>
            <w:vAlign w:val="center"/>
          </w:tcPr>
          <w:p w14:paraId="58E4542B" w14:textId="77777777" w:rsidR="001E443B" w:rsidRPr="008048E2" w:rsidRDefault="00000000" w:rsidP="008048E2">
            <w:pPr>
              <w:rPr>
                <w:szCs w:val="24"/>
              </w:rPr>
            </w:pPr>
            <w:r w:rsidRPr="008048E2">
              <w:rPr>
                <w:szCs w:val="24"/>
              </w:rPr>
              <w:t>Warning</w:t>
            </w:r>
          </w:p>
        </w:tc>
      </w:tr>
      <w:tr w:rsidR="001E443B" w:rsidRPr="008048E2" w14:paraId="096CF7E7" w14:textId="77777777">
        <w:trPr>
          <w:jc w:val="center"/>
        </w:trPr>
        <w:tc>
          <w:tcPr>
            <w:tcW w:w="2448" w:type="dxa"/>
            <w:vAlign w:val="center"/>
          </w:tcPr>
          <w:p w14:paraId="5B2D29C4" w14:textId="77777777" w:rsidR="001E443B" w:rsidRPr="008048E2" w:rsidRDefault="00000000" w:rsidP="008048E2">
            <w:pPr>
              <w:jc w:val="center"/>
              <w:rPr>
                <w:szCs w:val="24"/>
              </w:rPr>
            </w:pPr>
            <w:r w:rsidRPr="008048E2">
              <w:rPr>
                <w:szCs w:val="24"/>
              </w:rPr>
              <w:t>Abnormal voltage/current sample</w:t>
            </w:r>
          </w:p>
        </w:tc>
        <w:tc>
          <w:tcPr>
            <w:tcW w:w="2448" w:type="dxa"/>
            <w:vAlign w:val="center"/>
          </w:tcPr>
          <w:p w14:paraId="6EA82934" w14:textId="77777777" w:rsidR="001E443B" w:rsidRPr="008048E2" w:rsidRDefault="00000000" w:rsidP="008048E2">
            <w:pPr>
              <w:rPr>
                <w:szCs w:val="24"/>
              </w:rPr>
            </w:pPr>
            <w:r w:rsidRPr="008048E2">
              <w:rPr>
                <w:szCs w:val="24"/>
              </w:rPr>
              <w:t>—</w:t>
            </w:r>
          </w:p>
        </w:tc>
        <w:tc>
          <w:tcPr>
            <w:tcW w:w="2448" w:type="dxa"/>
            <w:vAlign w:val="center"/>
          </w:tcPr>
          <w:p w14:paraId="4441AA66" w14:textId="77777777" w:rsidR="001E443B" w:rsidRPr="008048E2" w:rsidRDefault="00000000" w:rsidP="008048E2">
            <w:pPr>
              <w:rPr>
                <w:szCs w:val="24"/>
              </w:rPr>
            </w:pPr>
            <w:r w:rsidRPr="008048E2">
              <w:rPr>
                <w:szCs w:val="24"/>
              </w:rPr>
              <w:t>Voltage / Current Abnormality</w:t>
            </w:r>
          </w:p>
        </w:tc>
        <w:tc>
          <w:tcPr>
            <w:tcW w:w="2448" w:type="dxa"/>
            <w:vAlign w:val="center"/>
          </w:tcPr>
          <w:p w14:paraId="2632E44C" w14:textId="77777777" w:rsidR="001E443B" w:rsidRPr="008048E2" w:rsidRDefault="00000000" w:rsidP="008048E2">
            <w:pPr>
              <w:rPr>
                <w:szCs w:val="24"/>
              </w:rPr>
            </w:pPr>
            <w:r w:rsidRPr="008048E2">
              <w:rPr>
                <w:szCs w:val="24"/>
              </w:rPr>
              <w:t>Critical</w:t>
            </w:r>
          </w:p>
        </w:tc>
      </w:tr>
    </w:tbl>
    <w:p w14:paraId="346F068D" w14:textId="77777777" w:rsidR="001E443B" w:rsidRDefault="001E443B"/>
    <w:p w14:paraId="225B1A74" w14:textId="77777777" w:rsidR="001E443B" w:rsidRDefault="00000000">
      <w:pPr>
        <w:spacing w:after="140"/>
        <w:jc w:val="both"/>
      </w:pPr>
      <w:r>
        <w:t>The submitted CV report states that the above sample results meet the target segmentation parameters for the reported abnormal images. These values are sample outputs and should not be interpreted as a complete clinical validation dataset.</w:t>
      </w:r>
      <w:r w:rsidR="00331C7B">
        <w:t xml:space="preserve"> </w:t>
      </w:r>
      <w:r>
        <w:t>The project states that only publicly available or properly anonymized MRI/CT datasets are used. Patient-identifiable information is not collected, stored or displayed. The system focuses on tumour localization and diagnostic assistance rather than autonomous diagnosis, and outputs should be reviewed by qualified medical professionals before clinical use.</w:t>
      </w:r>
    </w:p>
    <w:p w14:paraId="1C1295B5" w14:textId="77777777" w:rsidR="001E443B" w:rsidRDefault="00000000">
      <w:pPr>
        <w:pStyle w:val="Heading2"/>
        <w:spacing w:before="160" w:after="120"/>
      </w:pPr>
      <w:r>
        <w:t>Appendix G – Project Meeting / Progress Records</w:t>
      </w:r>
    </w:p>
    <w:p w14:paraId="1005F1C3" w14:textId="77777777" w:rsidR="001E443B" w:rsidRDefault="00000000">
      <w:pPr>
        <w:spacing w:after="140"/>
        <w:jc w:val="both"/>
      </w:pPr>
      <w:r>
        <w:t>To be attached from the team's actual project meeting/progress records, if applicable.</w:t>
      </w:r>
    </w:p>
    <w:p w14:paraId="4F18715F" w14:textId="77777777" w:rsidR="001E443B" w:rsidRDefault="00000000">
      <w:pPr>
        <w:pStyle w:val="Heading2"/>
        <w:spacing w:before="160" w:after="120"/>
      </w:pPr>
      <w:r>
        <w:t>Appendix H – User / Industry Feedback</w:t>
      </w:r>
    </w:p>
    <w:p w14:paraId="77C237CE" w14:textId="77777777" w:rsidR="001E443B" w:rsidRDefault="00000000">
      <w:pPr>
        <w:spacing w:after="140"/>
        <w:jc w:val="both"/>
      </w:pPr>
      <w:r>
        <w:t>To be attached if feedback was collected during the project.</w:t>
      </w:r>
      <w:r w:rsidR="008D3FC4">
        <w:t xml:space="preserve"> </w:t>
      </w:r>
      <w:r>
        <w:t>To be completed if applicable.</w:t>
      </w:r>
    </w:p>
    <w:p w14:paraId="70E3C20F" w14:textId="77777777" w:rsidR="001E443B" w:rsidRDefault="00000000">
      <w:pPr>
        <w:pStyle w:val="Heading2"/>
        <w:spacing w:before="160" w:after="120"/>
      </w:pPr>
      <w:r>
        <w:lastRenderedPageBreak/>
        <w:t>Appendix J – Individual Contribution Evidence</w:t>
      </w:r>
    </w:p>
    <w:p w14:paraId="02AFE9A6" w14:textId="77777777" w:rsidR="008048E2" w:rsidRDefault="00000000" w:rsidP="008048E2">
      <w:pPr>
        <w:spacing w:after="140"/>
        <w:jc w:val="both"/>
      </w:pPr>
      <w:r>
        <w:t>To be attached from the team's actual contribution evidence, such as version-control history, module assignments, testing records or documented task allocation.</w:t>
      </w:r>
    </w:p>
    <w:p w14:paraId="64C88722" w14:textId="77777777" w:rsidR="008048E2" w:rsidRDefault="008048E2" w:rsidP="008048E2">
      <w:pPr>
        <w:spacing w:after="140"/>
        <w:jc w:val="both"/>
      </w:pPr>
    </w:p>
    <w:p w14:paraId="0A1B56C0" w14:textId="0C805373" w:rsidR="001E443B" w:rsidRDefault="008048E2" w:rsidP="008048E2">
      <w:pPr>
        <w:spacing w:after="140"/>
        <w:jc w:val="both"/>
        <w:rPr>
          <w:b/>
          <w:sz w:val="30"/>
        </w:rPr>
      </w:pPr>
      <w:r>
        <w:t xml:space="preserve">                    </w:t>
      </w:r>
      <w:r>
        <w:rPr>
          <w:b/>
          <w:sz w:val="30"/>
        </w:rPr>
        <w:t>CAPSTONE PROJECT OUTCOME MAPPING SHEET</w:t>
      </w:r>
    </w:p>
    <w:p w14:paraId="0259DEB1" w14:textId="77777777" w:rsidR="008048E2" w:rsidRDefault="008048E2" w:rsidP="008048E2">
      <w:pPr>
        <w:spacing w:after="140"/>
        <w:jc w:val="both"/>
      </w:pPr>
    </w:p>
    <w:tbl>
      <w:tblPr>
        <w:tblStyle w:val="TableGrid"/>
        <w:tblW w:w="0" w:type="auto"/>
        <w:jc w:val="center"/>
        <w:tblLook w:val="04A0" w:firstRow="1" w:lastRow="0" w:firstColumn="1" w:lastColumn="0" w:noHBand="0" w:noVBand="1"/>
      </w:tblPr>
      <w:tblGrid>
        <w:gridCol w:w="3262"/>
        <w:gridCol w:w="3260"/>
        <w:gridCol w:w="3260"/>
      </w:tblGrid>
      <w:tr w:rsidR="001E443B" w:rsidRPr="008048E2" w14:paraId="026DD944" w14:textId="77777777">
        <w:trPr>
          <w:jc w:val="center"/>
        </w:trPr>
        <w:tc>
          <w:tcPr>
            <w:tcW w:w="3264" w:type="dxa"/>
            <w:shd w:val="clear" w:color="auto" w:fill="D9E2F3"/>
            <w:vAlign w:val="center"/>
          </w:tcPr>
          <w:p w14:paraId="55DBBABF" w14:textId="77777777" w:rsidR="001E443B" w:rsidRPr="008048E2" w:rsidRDefault="00000000" w:rsidP="008048E2">
            <w:pPr>
              <w:spacing w:line="360" w:lineRule="auto"/>
              <w:jc w:val="center"/>
              <w:rPr>
                <w:rFonts w:cs="Times New Roman"/>
                <w:szCs w:val="24"/>
              </w:rPr>
            </w:pPr>
            <w:r w:rsidRPr="008048E2">
              <w:rPr>
                <w:rFonts w:cs="Times New Roman"/>
                <w:b/>
                <w:szCs w:val="24"/>
              </w:rPr>
              <w:t>Outcome</w:t>
            </w:r>
          </w:p>
        </w:tc>
        <w:tc>
          <w:tcPr>
            <w:tcW w:w="3264" w:type="dxa"/>
            <w:shd w:val="clear" w:color="auto" w:fill="D9E2F3"/>
            <w:vAlign w:val="center"/>
          </w:tcPr>
          <w:p w14:paraId="699817A9" w14:textId="77777777" w:rsidR="001E443B" w:rsidRPr="008048E2" w:rsidRDefault="00000000" w:rsidP="008048E2">
            <w:pPr>
              <w:spacing w:line="360" w:lineRule="auto"/>
              <w:jc w:val="center"/>
              <w:rPr>
                <w:rFonts w:cs="Times New Roman"/>
                <w:szCs w:val="24"/>
              </w:rPr>
            </w:pPr>
            <w:r w:rsidRPr="008048E2">
              <w:rPr>
                <w:rFonts w:cs="Times New Roman"/>
                <w:b/>
                <w:szCs w:val="24"/>
              </w:rPr>
              <w:t>Evidence / SO / Area</w:t>
            </w:r>
          </w:p>
        </w:tc>
        <w:tc>
          <w:tcPr>
            <w:tcW w:w="3264" w:type="dxa"/>
            <w:shd w:val="clear" w:color="auto" w:fill="D9E2F3"/>
            <w:vAlign w:val="center"/>
          </w:tcPr>
          <w:p w14:paraId="0AD0AC47" w14:textId="77777777" w:rsidR="001E443B" w:rsidRPr="008048E2" w:rsidRDefault="00000000" w:rsidP="008048E2">
            <w:pPr>
              <w:spacing w:line="360" w:lineRule="auto"/>
              <w:jc w:val="center"/>
              <w:rPr>
                <w:rFonts w:cs="Times New Roman"/>
                <w:szCs w:val="24"/>
              </w:rPr>
            </w:pPr>
            <w:r w:rsidRPr="008048E2">
              <w:rPr>
                <w:rFonts w:cs="Times New Roman"/>
                <w:b/>
                <w:szCs w:val="24"/>
              </w:rPr>
              <w:t>Location in This Report</w:t>
            </w:r>
          </w:p>
        </w:tc>
      </w:tr>
      <w:tr w:rsidR="001E443B" w:rsidRPr="008048E2" w14:paraId="64D452D8" w14:textId="77777777">
        <w:trPr>
          <w:jc w:val="center"/>
        </w:trPr>
        <w:tc>
          <w:tcPr>
            <w:tcW w:w="3264" w:type="dxa"/>
            <w:vAlign w:val="center"/>
          </w:tcPr>
          <w:p w14:paraId="4B34C564" w14:textId="77777777" w:rsidR="001E443B" w:rsidRPr="008048E2" w:rsidRDefault="00000000" w:rsidP="008048E2">
            <w:pPr>
              <w:spacing w:line="360" w:lineRule="auto"/>
              <w:jc w:val="center"/>
              <w:rPr>
                <w:rFonts w:cs="Times New Roman"/>
                <w:szCs w:val="24"/>
              </w:rPr>
            </w:pPr>
            <w:r w:rsidRPr="008048E2">
              <w:rPr>
                <w:rFonts w:cs="Times New Roman"/>
                <w:szCs w:val="24"/>
              </w:rPr>
              <w:t>Complex engineering problem formulation</w:t>
            </w:r>
          </w:p>
        </w:tc>
        <w:tc>
          <w:tcPr>
            <w:tcW w:w="3264" w:type="dxa"/>
            <w:vAlign w:val="center"/>
          </w:tcPr>
          <w:p w14:paraId="4285764E" w14:textId="77777777" w:rsidR="001E443B" w:rsidRPr="008048E2" w:rsidRDefault="00000000" w:rsidP="008048E2">
            <w:pPr>
              <w:spacing w:line="360" w:lineRule="auto"/>
              <w:rPr>
                <w:rFonts w:cs="Times New Roman"/>
                <w:szCs w:val="24"/>
              </w:rPr>
            </w:pPr>
            <w:r w:rsidRPr="008048E2">
              <w:rPr>
                <w:rFonts w:cs="Times New Roman"/>
                <w:szCs w:val="24"/>
              </w:rPr>
              <w:t>SO1</w:t>
            </w:r>
          </w:p>
        </w:tc>
        <w:tc>
          <w:tcPr>
            <w:tcW w:w="3264" w:type="dxa"/>
            <w:vAlign w:val="center"/>
          </w:tcPr>
          <w:p w14:paraId="15186B2D" w14:textId="77777777" w:rsidR="001E443B" w:rsidRPr="008048E2" w:rsidRDefault="00000000" w:rsidP="008048E2">
            <w:pPr>
              <w:spacing w:line="360" w:lineRule="auto"/>
              <w:rPr>
                <w:rFonts w:cs="Times New Roman"/>
                <w:szCs w:val="24"/>
              </w:rPr>
            </w:pPr>
            <w:r w:rsidRPr="008048E2">
              <w:rPr>
                <w:rFonts w:cs="Times New Roman"/>
                <w:szCs w:val="24"/>
              </w:rPr>
              <w:t>Ch. 1, Ch. 2</w:t>
            </w:r>
          </w:p>
        </w:tc>
      </w:tr>
      <w:tr w:rsidR="001E443B" w:rsidRPr="008048E2" w14:paraId="5D05E6EC" w14:textId="77777777">
        <w:trPr>
          <w:jc w:val="center"/>
        </w:trPr>
        <w:tc>
          <w:tcPr>
            <w:tcW w:w="3264" w:type="dxa"/>
            <w:vAlign w:val="center"/>
          </w:tcPr>
          <w:p w14:paraId="407B1CD5" w14:textId="77777777" w:rsidR="001E443B" w:rsidRPr="008048E2" w:rsidRDefault="00000000" w:rsidP="008048E2">
            <w:pPr>
              <w:spacing w:line="360" w:lineRule="auto"/>
              <w:jc w:val="center"/>
              <w:rPr>
                <w:rFonts w:cs="Times New Roman"/>
                <w:szCs w:val="24"/>
              </w:rPr>
            </w:pPr>
            <w:r w:rsidRPr="008048E2">
              <w:rPr>
                <w:rFonts w:cs="Times New Roman"/>
                <w:szCs w:val="24"/>
              </w:rPr>
              <w:t>Engineering design under constraints</w:t>
            </w:r>
          </w:p>
        </w:tc>
        <w:tc>
          <w:tcPr>
            <w:tcW w:w="3264" w:type="dxa"/>
            <w:vAlign w:val="center"/>
          </w:tcPr>
          <w:p w14:paraId="4E0DF497" w14:textId="77777777" w:rsidR="001E443B" w:rsidRPr="008048E2" w:rsidRDefault="00000000" w:rsidP="008048E2">
            <w:pPr>
              <w:spacing w:line="360" w:lineRule="auto"/>
              <w:rPr>
                <w:rFonts w:cs="Times New Roman"/>
                <w:szCs w:val="24"/>
              </w:rPr>
            </w:pPr>
            <w:r w:rsidRPr="008048E2">
              <w:rPr>
                <w:rFonts w:cs="Times New Roman"/>
                <w:szCs w:val="24"/>
              </w:rPr>
              <w:t>SO2</w:t>
            </w:r>
          </w:p>
        </w:tc>
        <w:tc>
          <w:tcPr>
            <w:tcW w:w="3264" w:type="dxa"/>
            <w:vAlign w:val="center"/>
          </w:tcPr>
          <w:p w14:paraId="086D1D33" w14:textId="77777777" w:rsidR="001E443B" w:rsidRPr="008048E2" w:rsidRDefault="00000000" w:rsidP="008048E2">
            <w:pPr>
              <w:spacing w:line="360" w:lineRule="auto"/>
              <w:rPr>
                <w:rFonts w:cs="Times New Roman"/>
                <w:szCs w:val="24"/>
              </w:rPr>
            </w:pPr>
            <w:r w:rsidRPr="008048E2">
              <w:rPr>
                <w:rFonts w:cs="Times New Roman"/>
                <w:szCs w:val="24"/>
              </w:rPr>
              <w:t>Ch. 3</w:t>
            </w:r>
          </w:p>
        </w:tc>
      </w:tr>
      <w:tr w:rsidR="001E443B" w:rsidRPr="008048E2" w14:paraId="33EADDAA" w14:textId="77777777">
        <w:trPr>
          <w:jc w:val="center"/>
        </w:trPr>
        <w:tc>
          <w:tcPr>
            <w:tcW w:w="3264" w:type="dxa"/>
            <w:vAlign w:val="center"/>
          </w:tcPr>
          <w:p w14:paraId="4678CAD1" w14:textId="77777777" w:rsidR="001E443B" w:rsidRPr="008048E2" w:rsidRDefault="00000000" w:rsidP="008048E2">
            <w:pPr>
              <w:spacing w:line="360" w:lineRule="auto"/>
              <w:jc w:val="center"/>
              <w:rPr>
                <w:rFonts w:cs="Times New Roman"/>
                <w:szCs w:val="24"/>
              </w:rPr>
            </w:pPr>
            <w:r w:rsidRPr="008048E2">
              <w:rPr>
                <w:rFonts w:cs="Times New Roman"/>
                <w:szCs w:val="24"/>
              </w:rPr>
              <w:t>Written/oral technical communication</w:t>
            </w:r>
          </w:p>
        </w:tc>
        <w:tc>
          <w:tcPr>
            <w:tcW w:w="3264" w:type="dxa"/>
            <w:vAlign w:val="center"/>
          </w:tcPr>
          <w:p w14:paraId="2309A106" w14:textId="77777777" w:rsidR="001E443B" w:rsidRPr="008048E2" w:rsidRDefault="00000000" w:rsidP="008048E2">
            <w:pPr>
              <w:spacing w:line="360" w:lineRule="auto"/>
              <w:rPr>
                <w:rFonts w:cs="Times New Roman"/>
                <w:szCs w:val="24"/>
              </w:rPr>
            </w:pPr>
            <w:r w:rsidRPr="008048E2">
              <w:rPr>
                <w:rFonts w:cs="Times New Roman"/>
                <w:szCs w:val="24"/>
              </w:rPr>
              <w:t>SO3</w:t>
            </w:r>
          </w:p>
        </w:tc>
        <w:tc>
          <w:tcPr>
            <w:tcW w:w="3264" w:type="dxa"/>
            <w:vAlign w:val="center"/>
          </w:tcPr>
          <w:p w14:paraId="437328A3" w14:textId="77777777" w:rsidR="001E443B" w:rsidRPr="008048E2" w:rsidRDefault="00000000" w:rsidP="008048E2">
            <w:pPr>
              <w:spacing w:line="360" w:lineRule="auto"/>
              <w:rPr>
                <w:rFonts w:cs="Times New Roman"/>
                <w:szCs w:val="24"/>
              </w:rPr>
            </w:pPr>
            <w:r w:rsidRPr="008048E2">
              <w:rPr>
                <w:rFonts w:cs="Times New Roman"/>
                <w:szCs w:val="24"/>
              </w:rPr>
              <w:t>Whole report + Viva</w:t>
            </w:r>
          </w:p>
        </w:tc>
      </w:tr>
      <w:tr w:rsidR="001E443B" w:rsidRPr="008048E2" w14:paraId="419A0815" w14:textId="77777777">
        <w:trPr>
          <w:jc w:val="center"/>
        </w:trPr>
        <w:tc>
          <w:tcPr>
            <w:tcW w:w="3264" w:type="dxa"/>
            <w:vAlign w:val="center"/>
          </w:tcPr>
          <w:p w14:paraId="5446A48A" w14:textId="77777777" w:rsidR="001E443B" w:rsidRPr="008048E2" w:rsidRDefault="00000000" w:rsidP="008048E2">
            <w:pPr>
              <w:spacing w:line="360" w:lineRule="auto"/>
              <w:jc w:val="center"/>
              <w:rPr>
                <w:rFonts w:cs="Times New Roman"/>
                <w:szCs w:val="24"/>
              </w:rPr>
            </w:pPr>
            <w:r w:rsidRPr="008048E2">
              <w:rPr>
                <w:rFonts w:cs="Times New Roman"/>
                <w:szCs w:val="24"/>
              </w:rPr>
              <w:t>Ethics and professional responsibility</w:t>
            </w:r>
          </w:p>
        </w:tc>
        <w:tc>
          <w:tcPr>
            <w:tcW w:w="3264" w:type="dxa"/>
            <w:vAlign w:val="center"/>
          </w:tcPr>
          <w:p w14:paraId="35231D8C" w14:textId="77777777" w:rsidR="001E443B" w:rsidRPr="008048E2" w:rsidRDefault="00000000" w:rsidP="008048E2">
            <w:pPr>
              <w:spacing w:line="360" w:lineRule="auto"/>
              <w:rPr>
                <w:rFonts w:cs="Times New Roman"/>
                <w:szCs w:val="24"/>
              </w:rPr>
            </w:pPr>
            <w:r w:rsidRPr="008048E2">
              <w:rPr>
                <w:rFonts w:cs="Times New Roman"/>
                <w:szCs w:val="24"/>
              </w:rPr>
              <w:t>SO4</w:t>
            </w:r>
          </w:p>
        </w:tc>
        <w:tc>
          <w:tcPr>
            <w:tcW w:w="3264" w:type="dxa"/>
            <w:vAlign w:val="center"/>
          </w:tcPr>
          <w:p w14:paraId="1F314E6A" w14:textId="77777777" w:rsidR="001E443B" w:rsidRPr="008048E2" w:rsidRDefault="00000000" w:rsidP="008048E2">
            <w:pPr>
              <w:spacing w:line="360" w:lineRule="auto"/>
              <w:rPr>
                <w:rFonts w:cs="Times New Roman"/>
                <w:szCs w:val="24"/>
              </w:rPr>
            </w:pPr>
            <w:r w:rsidRPr="008048E2">
              <w:rPr>
                <w:rFonts w:cs="Times New Roman"/>
                <w:szCs w:val="24"/>
              </w:rPr>
              <w:t>Ch. 3 (3.7)</w:t>
            </w:r>
          </w:p>
        </w:tc>
      </w:tr>
      <w:tr w:rsidR="001E443B" w:rsidRPr="008048E2" w14:paraId="700BD6CE" w14:textId="77777777">
        <w:trPr>
          <w:jc w:val="center"/>
        </w:trPr>
        <w:tc>
          <w:tcPr>
            <w:tcW w:w="3264" w:type="dxa"/>
            <w:vAlign w:val="center"/>
          </w:tcPr>
          <w:p w14:paraId="4D34E3B9" w14:textId="77777777" w:rsidR="001E443B" w:rsidRPr="008048E2" w:rsidRDefault="00000000" w:rsidP="008048E2">
            <w:pPr>
              <w:spacing w:line="360" w:lineRule="auto"/>
              <w:jc w:val="center"/>
              <w:rPr>
                <w:rFonts w:cs="Times New Roman"/>
                <w:szCs w:val="24"/>
              </w:rPr>
            </w:pPr>
            <w:r w:rsidRPr="008048E2">
              <w:rPr>
                <w:rFonts w:cs="Times New Roman"/>
                <w:szCs w:val="24"/>
              </w:rPr>
              <w:t>Teamwork and leadership</w:t>
            </w:r>
          </w:p>
        </w:tc>
        <w:tc>
          <w:tcPr>
            <w:tcW w:w="3264" w:type="dxa"/>
            <w:vAlign w:val="center"/>
          </w:tcPr>
          <w:p w14:paraId="0110FEBC" w14:textId="77777777" w:rsidR="001E443B" w:rsidRPr="008048E2" w:rsidRDefault="00000000" w:rsidP="008048E2">
            <w:pPr>
              <w:spacing w:line="360" w:lineRule="auto"/>
              <w:rPr>
                <w:rFonts w:cs="Times New Roman"/>
                <w:szCs w:val="24"/>
              </w:rPr>
            </w:pPr>
            <w:r w:rsidRPr="008048E2">
              <w:rPr>
                <w:rFonts w:cs="Times New Roman"/>
                <w:szCs w:val="24"/>
              </w:rPr>
              <w:t>SO5</w:t>
            </w:r>
          </w:p>
        </w:tc>
        <w:tc>
          <w:tcPr>
            <w:tcW w:w="3264" w:type="dxa"/>
            <w:vAlign w:val="center"/>
          </w:tcPr>
          <w:p w14:paraId="04093390" w14:textId="77777777" w:rsidR="001E443B" w:rsidRPr="008048E2" w:rsidRDefault="00000000" w:rsidP="008048E2">
            <w:pPr>
              <w:spacing w:line="360" w:lineRule="auto"/>
              <w:rPr>
                <w:rFonts w:cs="Times New Roman"/>
                <w:szCs w:val="24"/>
              </w:rPr>
            </w:pPr>
            <w:r w:rsidRPr="008048E2">
              <w:rPr>
                <w:rFonts w:cs="Times New Roman"/>
                <w:szCs w:val="24"/>
              </w:rPr>
              <w:t>Ch. 4 (4.8)</w:t>
            </w:r>
          </w:p>
        </w:tc>
      </w:tr>
      <w:tr w:rsidR="001E443B" w:rsidRPr="008048E2" w14:paraId="306F2930" w14:textId="77777777">
        <w:trPr>
          <w:jc w:val="center"/>
        </w:trPr>
        <w:tc>
          <w:tcPr>
            <w:tcW w:w="3264" w:type="dxa"/>
            <w:vAlign w:val="center"/>
          </w:tcPr>
          <w:p w14:paraId="113C8AB7" w14:textId="77777777" w:rsidR="001E443B" w:rsidRPr="008048E2" w:rsidRDefault="00000000" w:rsidP="008048E2">
            <w:pPr>
              <w:spacing w:line="360" w:lineRule="auto"/>
              <w:jc w:val="center"/>
              <w:rPr>
                <w:rFonts w:cs="Times New Roman"/>
                <w:szCs w:val="24"/>
              </w:rPr>
            </w:pPr>
            <w:r w:rsidRPr="008048E2">
              <w:rPr>
                <w:rFonts w:cs="Times New Roman"/>
                <w:szCs w:val="24"/>
              </w:rPr>
              <w:t>Experimentation, analysis, engineering judgment</w:t>
            </w:r>
          </w:p>
        </w:tc>
        <w:tc>
          <w:tcPr>
            <w:tcW w:w="3264" w:type="dxa"/>
            <w:vAlign w:val="center"/>
          </w:tcPr>
          <w:p w14:paraId="5AA25C08" w14:textId="77777777" w:rsidR="001E443B" w:rsidRPr="008048E2" w:rsidRDefault="00000000" w:rsidP="008048E2">
            <w:pPr>
              <w:spacing w:line="360" w:lineRule="auto"/>
              <w:rPr>
                <w:rFonts w:cs="Times New Roman"/>
                <w:szCs w:val="24"/>
              </w:rPr>
            </w:pPr>
            <w:r w:rsidRPr="008048E2">
              <w:rPr>
                <w:rFonts w:cs="Times New Roman"/>
                <w:szCs w:val="24"/>
              </w:rPr>
              <w:t>SO6</w:t>
            </w:r>
          </w:p>
        </w:tc>
        <w:tc>
          <w:tcPr>
            <w:tcW w:w="3264" w:type="dxa"/>
            <w:vAlign w:val="center"/>
          </w:tcPr>
          <w:p w14:paraId="21B178AC" w14:textId="77777777" w:rsidR="001E443B" w:rsidRPr="008048E2" w:rsidRDefault="00000000" w:rsidP="008048E2">
            <w:pPr>
              <w:spacing w:line="360" w:lineRule="auto"/>
              <w:rPr>
                <w:rFonts w:cs="Times New Roman"/>
                <w:szCs w:val="24"/>
              </w:rPr>
            </w:pPr>
            <w:r w:rsidRPr="008048E2">
              <w:rPr>
                <w:rFonts w:cs="Times New Roman"/>
                <w:szCs w:val="24"/>
              </w:rPr>
              <w:t>Ch. 4 (4.3–4.6)</w:t>
            </w:r>
          </w:p>
        </w:tc>
      </w:tr>
      <w:tr w:rsidR="001E443B" w:rsidRPr="008048E2" w14:paraId="2BC0BEED" w14:textId="77777777">
        <w:trPr>
          <w:jc w:val="center"/>
        </w:trPr>
        <w:tc>
          <w:tcPr>
            <w:tcW w:w="3264" w:type="dxa"/>
            <w:vAlign w:val="center"/>
          </w:tcPr>
          <w:p w14:paraId="338BF3F3" w14:textId="77777777" w:rsidR="001E443B" w:rsidRPr="008048E2" w:rsidRDefault="00000000" w:rsidP="008048E2">
            <w:pPr>
              <w:spacing w:line="360" w:lineRule="auto"/>
              <w:jc w:val="center"/>
              <w:rPr>
                <w:rFonts w:cs="Times New Roman"/>
                <w:szCs w:val="24"/>
              </w:rPr>
            </w:pPr>
            <w:r w:rsidRPr="008048E2">
              <w:rPr>
                <w:rFonts w:cs="Times New Roman"/>
                <w:szCs w:val="24"/>
              </w:rPr>
              <w:t>Independent acquisition of new knowledge</w:t>
            </w:r>
          </w:p>
        </w:tc>
        <w:tc>
          <w:tcPr>
            <w:tcW w:w="3264" w:type="dxa"/>
            <w:vAlign w:val="center"/>
          </w:tcPr>
          <w:p w14:paraId="1B1A7F21" w14:textId="77777777" w:rsidR="001E443B" w:rsidRPr="008048E2" w:rsidRDefault="00000000" w:rsidP="008048E2">
            <w:pPr>
              <w:spacing w:line="360" w:lineRule="auto"/>
              <w:rPr>
                <w:rFonts w:cs="Times New Roman"/>
                <w:szCs w:val="24"/>
              </w:rPr>
            </w:pPr>
            <w:r w:rsidRPr="008048E2">
              <w:rPr>
                <w:rFonts w:cs="Times New Roman"/>
                <w:szCs w:val="24"/>
              </w:rPr>
              <w:t>SO7</w:t>
            </w:r>
          </w:p>
        </w:tc>
        <w:tc>
          <w:tcPr>
            <w:tcW w:w="3264" w:type="dxa"/>
            <w:vAlign w:val="center"/>
          </w:tcPr>
          <w:p w14:paraId="628BE443" w14:textId="77777777" w:rsidR="001E443B" w:rsidRPr="008048E2" w:rsidRDefault="00000000" w:rsidP="008048E2">
            <w:pPr>
              <w:spacing w:line="360" w:lineRule="auto"/>
              <w:rPr>
                <w:rFonts w:cs="Times New Roman"/>
                <w:szCs w:val="24"/>
              </w:rPr>
            </w:pPr>
            <w:r w:rsidRPr="008048E2">
              <w:rPr>
                <w:rFonts w:cs="Times New Roman"/>
                <w:szCs w:val="24"/>
              </w:rPr>
              <w:t>Ch. 5 (5.3)</w:t>
            </w:r>
          </w:p>
        </w:tc>
      </w:tr>
      <w:tr w:rsidR="001E443B" w:rsidRPr="008048E2" w14:paraId="2410E577" w14:textId="77777777">
        <w:trPr>
          <w:jc w:val="center"/>
        </w:trPr>
        <w:tc>
          <w:tcPr>
            <w:tcW w:w="3264" w:type="dxa"/>
            <w:vAlign w:val="center"/>
          </w:tcPr>
          <w:p w14:paraId="1C6942BF" w14:textId="77777777" w:rsidR="001E443B" w:rsidRPr="008048E2" w:rsidRDefault="00000000" w:rsidP="008048E2">
            <w:pPr>
              <w:spacing w:line="360" w:lineRule="auto"/>
              <w:jc w:val="center"/>
              <w:rPr>
                <w:rFonts w:cs="Times New Roman"/>
                <w:szCs w:val="24"/>
              </w:rPr>
            </w:pPr>
            <w:r w:rsidRPr="008048E2">
              <w:rPr>
                <w:rFonts w:cs="Times New Roman"/>
                <w:szCs w:val="24"/>
              </w:rPr>
              <w:t>Standards</w:t>
            </w:r>
          </w:p>
        </w:tc>
        <w:tc>
          <w:tcPr>
            <w:tcW w:w="3264" w:type="dxa"/>
            <w:vAlign w:val="center"/>
          </w:tcPr>
          <w:p w14:paraId="0D325927" w14:textId="77777777" w:rsidR="001E443B" w:rsidRPr="008048E2" w:rsidRDefault="00000000" w:rsidP="008048E2">
            <w:pPr>
              <w:spacing w:line="360" w:lineRule="auto"/>
              <w:rPr>
                <w:rFonts w:cs="Times New Roman"/>
                <w:szCs w:val="24"/>
              </w:rPr>
            </w:pPr>
            <w:r w:rsidRPr="008048E2">
              <w:rPr>
                <w:rFonts w:cs="Times New Roman"/>
                <w:szCs w:val="24"/>
              </w:rPr>
              <w:t>SO2</w:t>
            </w:r>
          </w:p>
        </w:tc>
        <w:tc>
          <w:tcPr>
            <w:tcW w:w="3264" w:type="dxa"/>
            <w:vAlign w:val="center"/>
          </w:tcPr>
          <w:p w14:paraId="5F92F6BF" w14:textId="77777777" w:rsidR="001E443B" w:rsidRPr="008048E2" w:rsidRDefault="00000000" w:rsidP="008048E2">
            <w:pPr>
              <w:spacing w:line="360" w:lineRule="auto"/>
              <w:rPr>
                <w:rFonts w:cs="Times New Roman"/>
                <w:szCs w:val="24"/>
              </w:rPr>
            </w:pPr>
            <w:r w:rsidRPr="008048E2">
              <w:rPr>
                <w:rFonts w:cs="Times New Roman"/>
                <w:szCs w:val="24"/>
              </w:rPr>
              <w:t>Ch. 3 (3.2)</w:t>
            </w:r>
          </w:p>
        </w:tc>
      </w:tr>
      <w:tr w:rsidR="001E443B" w:rsidRPr="008048E2" w14:paraId="384C3329" w14:textId="77777777">
        <w:trPr>
          <w:jc w:val="center"/>
        </w:trPr>
        <w:tc>
          <w:tcPr>
            <w:tcW w:w="3264" w:type="dxa"/>
            <w:vAlign w:val="center"/>
          </w:tcPr>
          <w:p w14:paraId="373FC52C" w14:textId="77777777" w:rsidR="001E443B" w:rsidRPr="008048E2" w:rsidRDefault="00000000" w:rsidP="008048E2">
            <w:pPr>
              <w:spacing w:line="360" w:lineRule="auto"/>
              <w:jc w:val="center"/>
              <w:rPr>
                <w:rFonts w:cs="Times New Roman"/>
                <w:szCs w:val="24"/>
              </w:rPr>
            </w:pPr>
            <w:r w:rsidRPr="008048E2">
              <w:rPr>
                <w:rFonts w:cs="Times New Roman"/>
                <w:szCs w:val="24"/>
              </w:rPr>
              <w:t>Sustainability and societal/environmental impact</w:t>
            </w:r>
          </w:p>
        </w:tc>
        <w:tc>
          <w:tcPr>
            <w:tcW w:w="3264" w:type="dxa"/>
            <w:vAlign w:val="center"/>
          </w:tcPr>
          <w:p w14:paraId="247BF2A4" w14:textId="77777777" w:rsidR="001E443B" w:rsidRPr="008048E2" w:rsidRDefault="00000000" w:rsidP="008048E2">
            <w:pPr>
              <w:spacing w:line="360" w:lineRule="auto"/>
              <w:rPr>
                <w:rFonts w:cs="Times New Roman"/>
                <w:szCs w:val="24"/>
              </w:rPr>
            </w:pPr>
            <w:r w:rsidRPr="008048E2">
              <w:rPr>
                <w:rFonts w:cs="Times New Roman"/>
                <w:szCs w:val="24"/>
              </w:rPr>
              <w:t>SO2/SO4</w:t>
            </w:r>
          </w:p>
        </w:tc>
        <w:tc>
          <w:tcPr>
            <w:tcW w:w="3264" w:type="dxa"/>
            <w:vAlign w:val="center"/>
          </w:tcPr>
          <w:p w14:paraId="42184642" w14:textId="77777777" w:rsidR="001E443B" w:rsidRPr="008048E2" w:rsidRDefault="00000000" w:rsidP="008048E2">
            <w:pPr>
              <w:spacing w:line="360" w:lineRule="auto"/>
              <w:rPr>
                <w:rFonts w:cs="Times New Roman"/>
                <w:szCs w:val="24"/>
              </w:rPr>
            </w:pPr>
            <w:r w:rsidRPr="008048E2">
              <w:rPr>
                <w:rFonts w:cs="Times New Roman"/>
                <w:szCs w:val="24"/>
              </w:rPr>
              <w:t>Ch. 3 (3.7)</w:t>
            </w:r>
          </w:p>
        </w:tc>
      </w:tr>
      <w:tr w:rsidR="001E443B" w:rsidRPr="008048E2" w14:paraId="40579D7D" w14:textId="77777777">
        <w:trPr>
          <w:jc w:val="center"/>
        </w:trPr>
        <w:tc>
          <w:tcPr>
            <w:tcW w:w="3264" w:type="dxa"/>
            <w:vAlign w:val="center"/>
          </w:tcPr>
          <w:p w14:paraId="5E5375EC" w14:textId="77777777" w:rsidR="001E443B" w:rsidRPr="008048E2" w:rsidRDefault="00000000" w:rsidP="008048E2">
            <w:pPr>
              <w:spacing w:line="360" w:lineRule="auto"/>
              <w:jc w:val="center"/>
              <w:rPr>
                <w:rFonts w:cs="Times New Roman"/>
                <w:szCs w:val="24"/>
              </w:rPr>
            </w:pPr>
            <w:r w:rsidRPr="008048E2">
              <w:rPr>
                <w:rFonts w:cs="Times New Roman"/>
                <w:szCs w:val="24"/>
              </w:rPr>
              <w:t>Risk assessment and mitigation</w:t>
            </w:r>
          </w:p>
        </w:tc>
        <w:tc>
          <w:tcPr>
            <w:tcW w:w="3264" w:type="dxa"/>
            <w:vAlign w:val="center"/>
          </w:tcPr>
          <w:p w14:paraId="42DFCA42" w14:textId="77777777" w:rsidR="001E443B" w:rsidRPr="008048E2" w:rsidRDefault="00000000" w:rsidP="008048E2">
            <w:pPr>
              <w:spacing w:line="360" w:lineRule="auto"/>
              <w:rPr>
                <w:rFonts w:cs="Times New Roman"/>
                <w:szCs w:val="24"/>
              </w:rPr>
            </w:pPr>
            <w:r w:rsidRPr="008048E2">
              <w:rPr>
                <w:rFonts w:cs="Times New Roman"/>
                <w:szCs w:val="24"/>
              </w:rPr>
              <w:t>SO2/SO4</w:t>
            </w:r>
          </w:p>
        </w:tc>
        <w:tc>
          <w:tcPr>
            <w:tcW w:w="3264" w:type="dxa"/>
            <w:vAlign w:val="center"/>
          </w:tcPr>
          <w:p w14:paraId="1E5F128E" w14:textId="77777777" w:rsidR="001E443B" w:rsidRPr="008048E2" w:rsidRDefault="00000000" w:rsidP="008048E2">
            <w:pPr>
              <w:spacing w:line="360" w:lineRule="auto"/>
              <w:rPr>
                <w:rFonts w:cs="Times New Roman"/>
                <w:szCs w:val="24"/>
              </w:rPr>
            </w:pPr>
            <w:r w:rsidRPr="008048E2">
              <w:rPr>
                <w:rFonts w:cs="Times New Roman"/>
                <w:szCs w:val="24"/>
              </w:rPr>
              <w:t>Ch. 3 (3.7)</w:t>
            </w:r>
          </w:p>
        </w:tc>
      </w:tr>
      <w:tr w:rsidR="001E443B" w:rsidRPr="008048E2" w14:paraId="792682FF" w14:textId="77777777">
        <w:trPr>
          <w:jc w:val="center"/>
        </w:trPr>
        <w:tc>
          <w:tcPr>
            <w:tcW w:w="3264" w:type="dxa"/>
            <w:vAlign w:val="center"/>
          </w:tcPr>
          <w:p w14:paraId="7C419E52" w14:textId="77777777" w:rsidR="001E443B" w:rsidRPr="008048E2" w:rsidRDefault="00000000" w:rsidP="008048E2">
            <w:pPr>
              <w:spacing w:line="360" w:lineRule="auto"/>
              <w:jc w:val="center"/>
              <w:rPr>
                <w:rFonts w:cs="Times New Roman"/>
                <w:szCs w:val="24"/>
              </w:rPr>
            </w:pPr>
            <w:r w:rsidRPr="008048E2">
              <w:rPr>
                <w:rFonts w:cs="Times New Roman"/>
                <w:szCs w:val="24"/>
              </w:rPr>
              <w:t>Security considerations</w:t>
            </w:r>
          </w:p>
        </w:tc>
        <w:tc>
          <w:tcPr>
            <w:tcW w:w="3264" w:type="dxa"/>
            <w:vAlign w:val="center"/>
          </w:tcPr>
          <w:p w14:paraId="7C63AECA" w14:textId="77777777" w:rsidR="001E443B" w:rsidRPr="008048E2" w:rsidRDefault="00000000" w:rsidP="008048E2">
            <w:pPr>
              <w:spacing w:line="360" w:lineRule="auto"/>
              <w:rPr>
                <w:rFonts w:cs="Times New Roman"/>
                <w:szCs w:val="24"/>
              </w:rPr>
            </w:pPr>
            <w:r w:rsidRPr="008048E2">
              <w:rPr>
                <w:rFonts w:cs="Times New Roman"/>
                <w:szCs w:val="24"/>
              </w:rPr>
              <w:t>Relevant SO</w:t>
            </w:r>
          </w:p>
        </w:tc>
        <w:tc>
          <w:tcPr>
            <w:tcW w:w="3264" w:type="dxa"/>
            <w:vAlign w:val="center"/>
          </w:tcPr>
          <w:p w14:paraId="17357718" w14:textId="77777777" w:rsidR="001E443B" w:rsidRPr="008048E2" w:rsidRDefault="00000000" w:rsidP="008048E2">
            <w:pPr>
              <w:spacing w:line="360" w:lineRule="auto"/>
              <w:rPr>
                <w:rFonts w:cs="Times New Roman"/>
                <w:szCs w:val="24"/>
              </w:rPr>
            </w:pPr>
            <w:r w:rsidRPr="008048E2">
              <w:rPr>
                <w:rFonts w:cs="Times New Roman"/>
                <w:szCs w:val="24"/>
              </w:rPr>
              <w:t>Ch. 3 (3.7)</w:t>
            </w:r>
          </w:p>
        </w:tc>
      </w:tr>
      <w:tr w:rsidR="001E443B" w:rsidRPr="008048E2" w14:paraId="21CB83A3" w14:textId="77777777">
        <w:trPr>
          <w:jc w:val="center"/>
        </w:trPr>
        <w:tc>
          <w:tcPr>
            <w:tcW w:w="3264" w:type="dxa"/>
            <w:vAlign w:val="center"/>
          </w:tcPr>
          <w:p w14:paraId="557C6214" w14:textId="77777777" w:rsidR="001E443B" w:rsidRPr="008048E2" w:rsidRDefault="00000000" w:rsidP="008048E2">
            <w:pPr>
              <w:spacing w:line="360" w:lineRule="auto"/>
              <w:jc w:val="center"/>
              <w:rPr>
                <w:rFonts w:cs="Times New Roman"/>
                <w:szCs w:val="24"/>
              </w:rPr>
            </w:pPr>
            <w:r w:rsidRPr="008048E2">
              <w:rPr>
                <w:rFonts w:cs="Times New Roman"/>
                <w:szCs w:val="24"/>
              </w:rPr>
              <w:t>Integrated/system-level engineering</w:t>
            </w:r>
          </w:p>
        </w:tc>
        <w:tc>
          <w:tcPr>
            <w:tcW w:w="3264" w:type="dxa"/>
            <w:vAlign w:val="center"/>
          </w:tcPr>
          <w:p w14:paraId="1FCB7368" w14:textId="77777777" w:rsidR="001E443B" w:rsidRPr="008048E2" w:rsidRDefault="00000000" w:rsidP="008048E2">
            <w:pPr>
              <w:spacing w:line="360" w:lineRule="auto"/>
              <w:rPr>
                <w:rFonts w:cs="Times New Roman"/>
                <w:szCs w:val="24"/>
              </w:rPr>
            </w:pPr>
            <w:r w:rsidRPr="008048E2">
              <w:rPr>
                <w:rFonts w:cs="Times New Roman"/>
                <w:szCs w:val="24"/>
              </w:rPr>
              <w:t>SO1/SO2</w:t>
            </w:r>
          </w:p>
        </w:tc>
        <w:tc>
          <w:tcPr>
            <w:tcW w:w="3264" w:type="dxa"/>
            <w:vAlign w:val="center"/>
          </w:tcPr>
          <w:p w14:paraId="5B1723F6" w14:textId="77777777" w:rsidR="001E443B" w:rsidRPr="008048E2" w:rsidRDefault="00000000" w:rsidP="008048E2">
            <w:pPr>
              <w:spacing w:line="360" w:lineRule="auto"/>
              <w:rPr>
                <w:rFonts w:cs="Times New Roman"/>
                <w:szCs w:val="24"/>
              </w:rPr>
            </w:pPr>
            <w:r w:rsidRPr="008048E2">
              <w:rPr>
                <w:rFonts w:cs="Times New Roman"/>
                <w:szCs w:val="24"/>
              </w:rPr>
              <w:t>Ch. 3 (3.5)</w:t>
            </w:r>
          </w:p>
        </w:tc>
      </w:tr>
      <w:tr w:rsidR="001E443B" w:rsidRPr="008048E2" w14:paraId="51913680" w14:textId="77777777">
        <w:trPr>
          <w:jc w:val="center"/>
        </w:trPr>
        <w:tc>
          <w:tcPr>
            <w:tcW w:w="3264" w:type="dxa"/>
            <w:vAlign w:val="center"/>
          </w:tcPr>
          <w:p w14:paraId="1785D3F1" w14:textId="77777777" w:rsidR="001E443B" w:rsidRPr="008048E2" w:rsidRDefault="00000000" w:rsidP="008048E2">
            <w:pPr>
              <w:spacing w:line="360" w:lineRule="auto"/>
              <w:jc w:val="center"/>
              <w:rPr>
                <w:rFonts w:cs="Times New Roman"/>
                <w:szCs w:val="24"/>
              </w:rPr>
            </w:pPr>
            <w:r w:rsidRPr="008048E2">
              <w:rPr>
                <w:rFonts w:cs="Times New Roman"/>
                <w:szCs w:val="24"/>
              </w:rPr>
              <w:t>Project planning and management</w:t>
            </w:r>
          </w:p>
        </w:tc>
        <w:tc>
          <w:tcPr>
            <w:tcW w:w="3264" w:type="dxa"/>
            <w:vAlign w:val="center"/>
          </w:tcPr>
          <w:p w14:paraId="04208239" w14:textId="77777777" w:rsidR="001E443B" w:rsidRPr="008048E2" w:rsidRDefault="00000000" w:rsidP="008048E2">
            <w:pPr>
              <w:spacing w:line="360" w:lineRule="auto"/>
              <w:rPr>
                <w:rFonts w:cs="Times New Roman"/>
                <w:szCs w:val="24"/>
              </w:rPr>
            </w:pPr>
            <w:r w:rsidRPr="008048E2">
              <w:rPr>
                <w:rFonts w:cs="Times New Roman"/>
                <w:szCs w:val="24"/>
              </w:rPr>
              <w:t>SO5</w:t>
            </w:r>
          </w:p>
        </w:tc>
        <w:tc>
          <w:tcPr>
            <w:tcW w:w="3264" w:type="dxa"/>
            <w:vAlign w:val="center"/>
          </w:tcPr>
          <w:p w14:paraId="6E3064A0" w14:textId="77777777" w:rsidR="001E443B" w:rsidRPr="008048E2" w:rsidRDefault="00000000" w:rsidP="008048E2">
            <w:pPr>
              <w:spacing w:line="360" w:lineRule="auto"/>
              <w:rPr>
                <w:rFonts w:cs="Times New Roman"/>
                <w:szCs w:val="24"/>
              </w:rPr>
            </w:pPr>
            <w:r w:rsidRPr="008048E2">
              <w:rPr>
                <w:rFonts w:cs="Times New Roman"/>
                <w:szCs w:val="24"/>
              </w:rPr>
              <w:t>Ch. 4 (4.8)</w:t>
            </w:r>
          </w:p>
        </w:tc>
      </w:tr>
      <w:tr w:rsidR="001E443B" w:rsidRPr="008048E2" w14:paraId="4A79D623" w14:textId="77777777">
        <w:trPr>
          <w:jc w:val="center"/>
        </w:trPr>
        <w:tc>
          <w:tcPr>
            <w:tcW w:w="3264" w:type="dxa"/>
            <w:vAlign w:val="center"/>
          </w:tcPr>
          <w:p w14:paraId="4AE4A763" w14:textId="77777777" w:rsidR="001E443B" w:rsidRPr="008048E2" w:rsidRDefault="00000000" w:rsidP="008048E2">
            <w:pPr>
              <w:spacing w:line="360" w:lineRule="auto"/>
              <w:jc w:val="center"/>
              <w:rPr>
                <w:rFonts w:cs="Times New Roman"/>
                <w:szCs w:val="24"/>
              </w:rPr>
            </w:pPr>
            <w:r w:rsidRPr="008048E2">
              <w:rPr>
                <w:rFonts w:cs="Times New Roman"/>
                <w:szCs w:val="24"/>
              </w:rPr>
              <w:t>Individual contribution</w:t>
            </w:r>
          </w:p>
        </w:tc>
        <w:tc>
          <w:tcPr>
            <w:tcW w:w="3264" w:type="dxa"/>
            <w:vAlign w:val="center"/>
          </w:tcPr>
          <w:p w14:paraId="40F66778" w14:textId="77777777" w:rsidR="001E443B" w:rsidRPr="008048E2" w:rsidRDefault="00000000" w:rsidP="008048E2">
            <w:pPr>
              <w:spacing w:line="360" w:lineRule="auto"/>
              <w:rPr>
                <w:rFonts w:cs="Times New Roman"/>
                <w:szCs w:val="24"/>
              </w:rPr>
            </w:pPr>
            <w:r w:rsidRPr="008048E2">
              <w:rPr>
                <w:rFonts w:cs="Times New Roman"/>
                <w:szCs w:val="24"/>
              </w:rPr>
              <w:t>SO1–SO7</w:t>
            </w:r>
          </w:p>
        </w:tc>
        <w:tc>
          <w:tcPr>
            <w:tcW w:w="3264" w:type="dxa"/>
            <w:vAlign w:val="center"/>
          </w:tcPr>
          <w:p w14:paraId="47EC2CA7" w14:textId="77777777" w:rsidR="001E443B" w:rsidRPr="008048E2" w:rsidRDefault="00000000" w:rsidP="008048E2">
            <w:pPr>
              <w:spacing w:line="360" w:lineRule="auto"/>
              <w:rPr>
                <w:rFonts w:cs="Times New Roman"/>
                <w:szCs w:val="24"/>
              </w:rPr>
            </w:pPr>
            <w:r w:rsidRPr="008048E2">
              <w:rPr>
                <w:rFonts w:cs="Times New Roman"/>
                <w:szCs w:val="24"/>
              </w:rPr>
              <w:t>Contribution Statement + Ch. 4 (4.8)</w:t>
            </w:r>
          </w:p>
        </w:tc>
      </w:tr>
    </w:tbl>
    <w:p w14:paraId="3F18E3E4" w14:textId="77777777" w:rsidR="001E443B" w:rsidRDefault="001E443B">
      <w:pPr>
        <w:rPr>
          <w:rFonts w:cs="Times New Roman"/>
          <w:sz w:val="18"/>
          <w:szCs w:val="18"/>
        </w:rPr>
      </w:pPr>
    </w:p>
    <w:p w14:paraId="15F81915" w14:textId="77777777" w:rsidR="00A87CA9" w:rsidRDefault="00A87CA9">
      <w:pPr>
        <w:rPr>
          <w:rFonts w:cs="Times New Roman"/>
          <w:sz w:val="18"/>
          <w:szCs w:val="18"/>
        </w:rPr>
      </w:pPr>
    </w:p>
    <w:p w14:paraId="5EBBCBC7" w14:textId="0EBD57FC" w:rsidR="00A87CA9" w:rsidRPr="008D3FC4" w:rsidRDefault="00A87CA9">
      <w:pPr>
        <w:rPr>
          <w:rFonts w:cs="Times New Roman"/>
          <w:sz w:val="18"/>
          <w:szCs w:val="18"/>
        </w:rPr>
      </w:pPr>
      <w:r>
        <w:rPr>
          <w:noProof/>
        </w:rPr>
        <w:lastRenderedPageBreak/>
        <w:drawing>
          <wp:inline distT="0" distB="0" distL="0" distR="0" wp14:anchorId="76BFA84C" wp14:editId="6754800A">
            <wp:extent cx="6217920" cy="3498850"/>
            <wp:effectExtent l="0" t="0" r="0" b="6350"/>
            <wp:docPr id="51485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7920" cy="3498850"/>
                    </a:xfrm>
                    <a:prstGeom prst="rect">
                      <a:avLst/>
                    </a:prstGeom>
                    <a:noFill/>
                    <a:ln>
                      <a:noFill/>
                    </a:ln>
                  </pic:spPr>
                </pic:pic>
              </a:graphicData>
            </a:graphic>
          </wp:inline>
        </w:drawing>
      </w:r>
    </w:p>
    <w:sectPr w:rsidR="00A87CA9" w:rsidRPr="008D3FC4" w:rsidSect="00034616">
      <w:footerReference w:type="default" r:id="rId11"/>
      <w:pgSz w:w="12240" w:h="15840"/>
      <w:pgMar w:top="1152"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7185F" w14:textId="77777777" w:rsidR="00234C33" w:rsidRDefault="00234C33">
      <w:pPr>
        <w:spacing w:after="0" w:line="240" w:lineRule="auto"/>
      </w:pPr>
      <w:r>
        <w:separator/>
      </w:r>
    </w:p>
  </w:endnote>
  <w:endnote w:type="continuationSeparator" w:id="0">
    <w:p w14:paraId="17348EFE" w14:textId="77777777" w:rsidR="00234C33" w:rsidRDefault="00234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FF82B" w14:textId="77777777" w:rsidR="001E443B" w:rsidRDefault="00000000">
    <w:pPr>
      <w:pStyle w:val="Footer"/>
      <w:jc w:val="center"/>
    </w:pPr>
    <w:r>
      <w:rPr>
        <w:sz w:val="20"/>
      </w:rPr>
      <w:fldChar w:fldCharType="begin"/>
    </w:r>
    <w:r>
      <w:rPr>
        <w:sz w:val="20"/>
      </w:rPr>
      <w:instrText xml:space="preserve"> PAGE </w:instrText>
    </w:r>
    <w:r>
      <w:rPr>
        <w:sz w:val="20"/>
      </w:rPr>
      <w:fldChar w:fldCharType="separate"/>
    </w:r>
    <w:r w:rsidR="00F25854">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B8AD3" w14:textId="77777777" w:rsidR="00234C33" w:rsidRDefault="00234C33">
      <w:pPr>
        <w:spacing w:after="0" w:line="240" w:lineRule="auto"/>
      </w:pPr>
      <w:r>
        <w:separator/>
      </w:r>
    </w:p>
  </w:footnote>
  <w:footnote w:type="continuationSeparator" w:id="0">
    <w:p w14:paraId="4D77D21F" w14:textId="77777777" w:rsidR="00234C33" w:rsidRDefault="00234C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4C2546"/>
    <w:multiLevelType w:val="multilevel"/>
    <w:tmpl w:val="4A3A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B7550"/>
    <w:multiLevelType w:val="multilevel"/>
    <w:tmpl w:val="BABA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457A9"/>
    <w:multiLevelType w:val="multilevel"/>
    <w:tmpl w:val="6D50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44F4C"/>
    <w:multiLevelType w:val="multilevel"/>
    <w:tmpl w:val="B668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FA3CA3"/>
    <w:multiLevelType w:val="multilevel"/>
    <w:tmpl w:val="07A6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41769A"/>
    <w:multiLevelType w:val="multilevel"/>
    <w:tmpl w:val="AD02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6E344A"/>
    <w:multiLevelType w:val="multilevel"/>
    <w:tmpl w:val="7930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DE2EC4"/>
    <w:multiLevelType w:val="multilevel"/>
    <w:tmpl w:val="8D36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489130">
    <w:abstractNumId w:val="8"/>
  </w:num>
  <w:num w:numId="2" w16cid:durableId="1153761856">
    <w:abstractNumId w:val="6"/>
  </w:num>
  <w:num w:numId="3" w16cid:durableId="1848666275">
    <w:abstractNumId w:val="5"/>
  </w:num>
  <w:num w:numId="4" w16cid:durableId="707528137">
    <w:abstractNumId w:val="4"/>
  </w:num>
  <w:num w:numId="5" w16cid:durableId="1858035462">
    <w:abstractNumId w:val="7"/>
  </w:num>
  <w:num w:numId="6" w16cid:durableId="613101146">
    <w:abstractNumId w:val="3"/>
  </w:num>
  <w:num w:numId="7" w16cid:durableId="1970815901">
    <w:abstractNumId w:val="2"/>
  </w:num>
  <w:num w:numId="8" w16cid:durableId="1609195081">
    <w:abstractNumId w:val="1"/>
  </w:num>
  <w:num w:numId="9" w16cid:durableId="456604997">
    <w:abstractNumId w:val="0"/>
  </w:num>
  <w:num w:numId="10" w16cid:durableId="828324785">
    <w:abstractNumId w:val="11"/>
  </w:num>
  <w:num w:numId="11" w16cid:durableId="1273171339">
    <w:abstractNumId w:val="13"/>
  </w:num>
  <w:num w:numId="12" w16cid:durableId="1677732072">
    <w:abstractNumId w:val="15"/>
  </w:num>
  <w:num w:numId="13" w16cid:durableId="356468382">
    <w:abstractNumId w:val="16"/>
  </w:num>
  <w:num w:numId="14" w16cid:durableId="1162888111">
    <w:abstractNumId w:val="12"/>
  </w:num>
  <w:num w:numId="15" w16cid:durableId="1374647033">
    <w:abstractNumId w:val="10"/>
  </w:num>
  <w:num w:numId="16" w16cid:durableId="1070689689">
    <w:abstractNumId w:val="9"/>
  </w:num>
  <w:num w:numId="17" w16cid:durableId="3159587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B77"/>
    <w:rsid w:val="00034616"/>
    <w:rsid w:val="0006063C"/>
    <w:rsid w:val="000E48EB"/>
    <w:rsid w:val="0015074B"/>
    <w:rsid w:val="001E443B"/>
    <w:rsid w:val="00234C33"/>
    <w:rsid w:val="00281791"/>
    <w:rsid w:val="0029639D"/>
    <w:rsid w:val="00326F90"/>
    <w:rsid w:val="00331C7B"/>
    <w:rsid w:val="004001C2"/>
    <w:rsid w:val="00527077"/>
    <w:rsid w:val="005F769F"/>
    <w:rsid w:val="0069492E"/>
    <w:rsid w:val="007B3E86"/>
    <w:rsid w:val="008048E2"/>
    <w:rsid w:val="00884768"/>
    <w:rsid w:val="008C1BF9"/>
    <w:rsid w:val="008D3FC4"/>
    <w:rsid w:val="00A166D3"/>
    <w:rsid w:val="00A87CA9"/>
    <w:rsid w:val="00AA1D8D"/>
    <w:rsid w:val="00AC4041"/>
    <w:rsid w:val="00B47730"/>
    <w:rsid w:val="00BB7553"/>
    <w:rsid w:val="00BD2CA0"/>
    <w:rsid w:val="00C10A91"/>
    <w:rsid w:val="00CA088D"/>
    <w:rsid w:val="00CB0664"/>
    <w:rsid w:val="00CB6C9B"/>
    <w:rsid w:val="00CE6773"/>
    <w:rsid w:val="00D26609"/>
    <w:rsid w:val="00D57CD3"/>
    <w:rsid w:val="00DD41A8"/>
    <w:rsid w:val="00F25854"/>
    <w:rsid w:val="00F94D22"/>
    <w:rsid w:val="00FC693F"/>
    <w:rsid w:val="00FD32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F6FF8"/>
  <w14:defaultImageDpi w14:val="300"/>
  <w15:docId w15:val="{577791E1-C11C-44F9-BAA4-11CCF9651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26609"/>
    <w:pPr>
      <w:spacing w:before="100" w:beforeAutospacing="1" w:after="100" w:afterAutospacing="1" w:line="240" w:lineRule="auto"/>
    </w:pPr>
    <w:rPr>
      <w:rFonts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35</Pages>
  <Words>6809</Words>
  <Characters>38813</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Medical Image Analysis for Tumour Detection and Segmentation - Rearranged Capstone Report</vt:lpstr>
    </vt:vector>
  </TitlesOfParts>
  <Manager/>
  <Company/>
  <LinksUpToDate>false</LinksUpToDate>
  <CharactersWithSpaces>45531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Image Analysis for Tumour Detection and Segmentation - Rearranged Capstone Report</dc:title>
  <dc:subject>Rearranged according to faculty sample report format</dc:subject>
  <dc:creator>Harissh M;Hitesh C;Jana Lahari;Jagarajupalli Bhanuprakash Reddy</dc:creator>
  <cp:keywords/>
  <dc:description>generated by python-docx</dc:description>
  <cp:lastModifiedBy>vandana lasya</cp:lastModifiedBy>
  <cp:revision>2</cp:revision>
  <dcterms:created xsi:type="dcterms:W3CDTF">2026-09-04T14:36:00Z</dcterms:created>
  <dcterms:modified xsi:type="dcterms:W3CDTF">2026-09-04T14:36:00Z</dcterms:modified>
  <cp:category/>
</cp:coreProperties>
</file>